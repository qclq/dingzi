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189C" w14:textId="77777777" w:rsidR="00856178" w:rsidRPr="00C933BB" w:rsidRDefault="00856178" w:rsidP="00856178">
      <w:pPr>
        <w:jc w:val="center"/>
        <w:rPr>
          <w:rFonts w:ascii="方正小标宋简体" w:eastAsia="方正小标宋简体" w:hAnsi="方正小标宋简体" w:cs="方正小标宋简体" w:hint="eastAsia"/>
          <w:kern w:val="2"/>
          <w:sz w:val="52"/>
          <w:szCs w:val="52"/>
          <w:lang w:eastAsia="zh-CN"/>
          <w14:ligatures w14:val="standardContextual"/>
        </w:rPr>
      </w:pPr>
      <w:r w:rsidRPr="00C933BB">
        <w:rPr>
          <w:rFonts w:ascii="方正小标宋简体" w:eastAsia="方正小标宋简体" w:hAnsi="方正小标宋简体" w:cs="方正小标宋简体"/>
          <w:kern w:val="2"/>
          <w:sz w:val="52"/>
          <w:szCs w:val="52"/>
          <w:lang w:eastAsia="zh-CN"/>
          <w14:ligatures w14:val="standardContextual"/>
        </w:rPr>
        <w:t>定子冲片表面缺陷数据预处理及模型开发技术服务项目</w:t>
      </w:r>
    </w:p>
    <w:p w14:paraId="30F5E194" w14:textId="77777777" w:rsidR="00856178" w:rsidRDefault="00856178" w:rsidP="00856178">
      <w:pPr>
        <w:rPr>
          <w:rFonts w:hint="eastAsia"/>
          <w:lang w:eastAsia="zh-CN"/>
        </w:rPr>
      </w:pPr>
    </w:p>
    <w:p w14:paraId="63DBBA7D" w14:textId="77777777" w:rsidR="00856178" w:rsidRDefault="00856178" w:rsidP="00856178">
      <w:pPr>
        <w:rPr>
          <w:rFonts w:hint="eastAsia"/>
          <w:lang w:eastAsia="zh-CN"/>
        </w:rPr>
      </w:pPr>
    </w:p>
    <w:p w14:paraId="7F8E3170" w14:textId="77777777" w:rsidR="00856178" w:rsidRDefault="00856178" w:rsidP="00856178">
      <w:pPr>
        <w:rPr>
          <w:rFonts w:hint="eastAsia"/>
          <w:lang w:eastAsia="zh-CN"/>
        </w:rPr>
      </w:pPr>
    </w:p>
    <w:p w14:paraId="0D0B8256" w14:textId="77777777" w:rsidR="00856178" w:rsidRDefault="00856178" w:rsidP="00856178">
      <w:pPr>
        <w:rPr>
          <w:rFonts w:hint="eastAsia"/>
          <w:lang w:eastAsia="zh-CN"/>
        </w:rPr>
      </w:pPr>
    </w:p>
    <w:p w14:paraId="0D93DF68" w14:textId="77777777" w:rsidR="00856178" w:rsidRPr="00C933BB" w:rsidRDefault="00856178" w:rsidP="00856178">
      <w:pPr>
        <w:jc w:val="center"/>
        <w:rPr>
          <w:rFonts w:ascii="方正小标宋简体" w:eastAsia="方正小标宋简体" w:hAnsi="方正小标宋简体" w:cs="方正小标宋简体" w:hint="eastAsia"/>
          <w:kern w:val="2"/>
          <w:sz w:val="72"/>
          <w:szCs w:val="72"/>
          <w:lang w:eastAsia="zh-CN"/>
          <w14:ligatures w14:val="standardContextual"/>
        </w:rPr>
      </w:pPr>
      <w:r w:rsidRPr="00C933BB">
        <w:rPr>
          <w:rFonts w:ascii="方正小标宋简体" w:eastAsia="方正小标宋简体" w:hAnsi="方正小标宋简体" w:cs="方正小标宋简体"/>
          <w:kern w:val="2"/>
          <w:sz w:val="72"/>
          <w:szCs w:val="72"/>
          <w:lang w:eastAsia="zh-CN"/>
          <w14:ligatures w14:val="standardContextual"/>
        </w:rPr>
        <w:t>Web 可视化系统设计方案</w:t>
      </w:r>
    </w:p>
    <w:p w14:paraId="7CEE5B2A" w14:textId="77777777" w:rsidR="00856178" w:rsidRDefault="00856178" w:rsidP="00856178">
      <w:pPr>
        <w:rPr>
          <w:rFonts w:hint="eastAsia"/>
          <w:lang w:eastAsia="zh-CN"/>
        </w:rPr>
      </w:pPr>
    </w:p>
    <w:p w14:paraId="5F2C57E9" w14:textId="77777777" w:rsidR="00856178" w:rsidRDefault="00856178" w:rsidP="00856178">
      <w:pPr>
        <w:rPr>
          <w:rFonts w:hint="eastAsia"/>
          <w:lang w:eastAsia="zh-CN"/>
        </w:rPr>
      </w:pPr>
    </w:p>
    <w:p w14:paraId="43357703" w14:textId="77777777" w:rsidR="00856178" w:rsidRDefault="00856178" w:rsidP="00856178">
      <w:pPr>
        <w:rPr>
          <w:rFonts w:hint="eastAsia"/>
          <w:lang w:eastAsia="zh-CN"/>
        </w:rPr>
      </w:pPr>
    </w:p>
    <w:p w14:paraId="7523811C" w14:textId="77777777" w:rsidR="00856178" w:rsidRDefault="00856178" w:rsidP="00856178">
      <w:pPr>
        <w:rPr>
          <w:rFonts w:hint="eastAsia"/>
          <w:lang w:eastAsia="zh-CN"/>
        </w:rPr>
      </w:pPr>
    </w:p>
    <w:p w14:paraId="6E1CF2E6" w14:textId="77777777" w:rsidR="00856178" w:rsidRDefault="00856178" w:rsidP="00856178">
      <w:pPr>
        <w:rPr>
          <w:rFonts w:hint="eastAsia"/>
          <w:lang w:eastAsia="zh-CN"/>
        </w:rPr>
      </w:pPr>
    </w:p>
    <w:p w14:paraId="679F58C3" w14:textId="77777777" w:rsidR="00856178" w:rsidRDefault="00856178" w:rsidP="00856178">
      <w:pPr>
        <w:rPr>
          <w:rFonts w:hint="eastAsia"/>
          <w:lang w:eastAsia="zh-CN"/>
        </w:rPr>
      </w:pPr>
    </w:p>
    <w:p w14:paraId="671D30BE" w14:textId="77777777" w:rsidR="00856178" w:rsidRDefault="00856178" w:rsidP="00856178">
      <w:pPr>
        <w:rPr>
          <w:rFonts w:hint="eastAsia"/>
          <w:lang w:eastAsia="zh-CN"/>
        </w:rPr>
      </w:pPr>
    </w:p>
    <w:p w14:paraId="65E3C52F" w14:textId="77777777" w:rsidR="00856178" w:rsidRDefault="00856178" w:rsidP="00856178">
      <w:pPr>
        <w:jc w:val="center"/>
        <w:rPr>
          <w:rFonts w:hint="eastAsia"/>
          <w:lang w:eastAsia="zh-CN"/>
        </w:rPr>
      </w:pPr>
      <w:r>
        <w:rPr>
          <w:rFonts w:ascii="黑体" w:eastAsia="黑体" w:hAnsi="黑体"/>
          <w:sz w:val="36"/>
          <w:lang w:eastAsia="zh-CN"/>
        </w:rPr>
        <w:t>四川工程职业技术大学</w:t>
      </w:r>
    </w:p>
    <w:p w14:paraId="6E1085F2" w14:textId="77777777" w:rsidR="00856178" w:rsidRDefault="00856178" w:rsidP="00856178">
      <w:pPr>
        <w:jc w:val="center"/>
        <w:rPr>
          <w:rFonts w:hint="eastAsia"/>
          <w:lang w:eastAsia="zh-CN"/>
        </w:rPr>
      </w:pPr>
      <w:r>
        <w:rPr>
          <w:rFonts w:ascii="黑体" w:eastAsia="黑体" w:hAnsi="黑体"/>
          <w:sz w:val="32"/>
          <w:lang w:eastAsia="zh-CN"/>
        </w:rPr>
        <w:t>2026年8月</w:t>
      </w:r>
    </w:p>
    <w:p w14:paraId="0AEF8802" w14:textId="77777777" w:rsidR="00856178" w:rsidRDefault="00856178" w:rsidP="00856178">
      <w:pPr>
        <w:rPr>
          <w:rFonts w:hint="eastAsia"/>
          <w:lang w:eastAsia="zh-CN"/>
        </w:rPr>
      </w:pPr>
      <w:r>
        <w:rPr>
          <w:lang w:eastAsia="zh-CN"/>
        </w:rPr>
        <w:br w:type="page"/>
      </w:r>
    </w:p>
    <w:p w14:paraId="22416834" w14:textId="77777777" w:rsidR="00856178" w:rsidRDefault="00856178" w:rsidP="00856178">
      <w:pPr>
        <w:rPr>
          <w:rFonts w:hint="eastAsia"/>
          <w:lang w:eastAsia="zh-CN"/>
        </w:rPr>
      </w:pPr>
    </w:p>
    <w:p w14:paraId="42476490" w14:textId="77777777" w:rsidR="00856178" w:rsidRDefault="00856178" w:rsidP="00856178">
      <w:pPr>
        <w:rPr>
          <w:rFonts w:hint="eastAsia"/>
          <w:lang w:eastAsia="zh-CN"/>
        </w:rPr>
      </w:pPr>
      <w:r>
        <w:rPr>
          <w:rFonts w:ascii="黑体" w:eastAsia="黑体" w:hAnsi="黑体" w:hint="eastAsia"/>
          <w:b/>
          <w:sz w:val="28"/>
          <w:lang w:eastAsia="zh-CN"/>
        </w:rPr>
        <w:t>文档信息</w:t>
      </w:r>
    </w:p>
    <w:tbl>
      <w:tblPr>
        <w:tblStyle w:val="aff1"/>
        <w:tblW w:w="0" w:type="auto"/>
        <w:jc w:val="center"/>
        <w:tblLayout w:type="fixed"/>
        <w:tblLook w:val="04A0" w:firstRow="1" w:lastRow="0" w:firstColumn="1" w:lastColumn="0" w:noHBand="0" w:noVBand="1"/>
      </w:tblPr>
      <w:tblGrid>
        <w:gridCol w:w="2592"/>
        <w:gridCol w:w="6480"/>
      </w:tblGrid>
      <w:tr w:rsidR="00856178" w14:paraId="69274D26" w14:textId="77777777" w:rsidTr="00FD0503">
        <w:trPr>
          <w:trHeight w:val="720"/>
          <w:jc w:val="center"/>
        </w:trPr>
        <w:tc>
          <w:tcPr>
            <w:tcW w:w="2592" w:type="dxa"/>
            <w:vAlign w:val="center"/>
          </w:tcPr>
          <w:p w14:paraId="47E9C1B4" w14:textId="77777777" w:rsidR="00856178" w:rsidRPr="00E749DD" w:rsidRDefault="00856178" w:rsidP="00FD0503">
            <w:pPr>
              <w:jc w:val="center"/>
              <w:rPr>
                <w:rFonts w:hint="eastAsia"/>
                <w:szCs w:val="21"/>
              </w:rPr>
            </w:pPr>
            <w:r w:rsidRPr="00E749DD">
              <w:rPr>
                <w:b/>
                <w:szCs w:val="21"/>
              </w:rPr>
              <w:t>项目</w:t>
            </w:r>
          </w:p>
        </w:tc>
        <w:tc>
          <w:tcPr>
            <w:tcW w:w="6480" w:type="dxa"/>
            <w:vAlign w:val="center"/>
          </w:tcPr>
          <w:p w14:paraId="6DB8E49D" w14:textId="77777777" w:rsidR="00856178" w:rsidRPr="00E749DD" w:rsidRDefault="00856178" w:rsidP="00FD0503">
            <w:pPr>
              <w:jc w:val="center"/>
              <w:rPr>
                <w:rFonts w:hint="eastAsia"/>
                <w:szCs w:val="21"/>
              </w:rPr>
            </w:pPr>
            <w:r w:rsidRPr="00E749DD">
              <w:rPr>
                <w:b/>
                <w:szCs w:val="21"/>
              </w:rPr>
              <w:t>内容</w:t>
            </w:r>
          </w:p>
        </w:tc>
      </w:tr>
      <w:tr w:rsidR="00856178" w14:paraId="34BC2F90" w14:textId="77777777" w:rsidTr="00FD0503">
        <w:trPr>
          <w:trHeight w:val="576"/>
          <w:jc w:val="center"/>
        </w:trPr>
        <w:tc>
          <w:tcPr>
            <w:tcW w:w="2592" w:type="dxa"/>
            <w:vAlign w:val="center"/>
          </w:tcPr>
          <w:p w14:paraId="23C79D39" w14:textId="77777777" w:rsidR="00856178" w:rsidRPr="00E749DD" w:rsidRDefault="00856178" w:rsidP="00FD0503">
            <w:pPr>
              <w:jc w:val="center"/>
              <w:rPr>
                <w:rFonts w:hint="eastAsia"/>
                <w:szCs w:val="21"/>
              </w:rPr>
            </w:pPr>
            <w:r w:rsidRPr="00E749DD">
              <w:rPr>
                <w:szCs w:val="21"/>
              </w:rPr>
              <w:t>文档名称</w:t>
            </w:r>
          </w:p>
        </w:tc>
        <w:tc>
          <w:tcPr>
            <w:tcW w:w="6480" w:type="dxa"/>
            <w:vAlign w:val="center"/>
          </w:tcPr>
          <w:p w14:paraId="3BE75532" w14:textId="77777777" w:rsidR="00856178" w:rsidRPr="00E749DD" w:rsidRDefault="00856178" w:rsidP="00FD0503">
            <w:pPr>
              <w:rPr>
                <w:rFonts w:hint="eastAsia"/>
                <w:szCs w:val="21"/>
                <w:lang w:eastAsia="zh-CN"/>
              </w:rPr>
            </w:pPr>
            <w:r w:rsidRPr="00E749DD">
              <w:rPr>
                <w:szCs w:val="21"/>
                <w:lang w:eastAsia="zh-CN"/>
              </w:rPr>
              <w:t>定子冲片质检平台 — Web可视化系统设计方案</w:t>
            </w:r>
          </w:p>
        </w:tc>
      </w:tr>
      <w:tr w:rsidR="00856178" w14:paraId="52A6A712" w14:textId="77777777" w:rsidTr="00FD0503">
        <w:trPr>
          <w:trHeight w:val="576"/>
          <w:jc w:val="center"/>
        </w:trPr>
        <w:tc>
          <w:tcPr>
            <w:tcW w:w="2592" w:type="dxa"/>
            <w:vAlign w:val="center"/>
          </w:tcPr>
          <w:p w14:paraId="32797D55" w14:textId="77777777" w:rsidR="00856178" w:rsidRPr="00E749DD" w:rsidRDefault="00856178" w:rsidP="00FD0503">
            <w:pPr>
              <w:jc w:val="center"/>
              <w:rPr>
                <w:rFonts w:hint="eastAsia"/>
                <w:szCs w:val="21"/>
              </w:rPr>
            </w:pPr>
            <w:r w:rsidRPr="00E749DD">
              <w:rPr>
                <w:szCs w:val="21"/>
              </w:rPr>
              <w:t>版本</w:t>
            </w:r>
          </w:p>
        </w:tc>
        <w:tc>
          <w:tcPr>
            <w:tcW w:w="6480" w:type="dxa"/>
            <w:vAlign w:val="center"/>
          </w:tcPr>
          <w:p w14:paraId="79C9ED6F" w14:textId="045ACCE5" w:rsidR="00856178" w:rsidRPr="00E749DD" w:rsidRDefault="00856178" w:rsidP="00FD0503">
            <w:pPr>
              <w:rPr>
                <w:rFonts w:hint="eastAsia"/>
                <w:szCs w:val="21"/>
                <w:lang w:eastAsia="zh-CN"/>
              </w:rPr>
            </w:pPr>
            <w:r w:rsidRPr="00E749DD">
              <w:rPr>
                <w:rFonts w:hint="eastAsia"/>
                <w:szCs w:val="21"/>
              </w:rPr>
              <w:t>V</w:t>
            </w:r>
            <w:r w:rsidRPr="00E749DD">
              <w:rPr>
                <w:rFonts w:hint="eastAsia"/>
                <w:szCs w:val="21"/>
                <w:lang w:eastAsia="zh-CN"/>
              </w:rPr>
              <w:t>1.</w:t>
            </w:r>
            <w:r w:rsidR="000C4291">
              <w:rPr>
                <w:rFonts w:hint="eastAsia"/>
                <w:szCs w:val="21"/>
                <w:lang w:eastAsia="zh-CN"/>
              </w:rPr>
              <w:t>1</w:t>
            </w:r>
          </w:p>
        </w:tc>
      </w:tr>
      <w:tr w:rsidR="00856178" w14:paraId="7260A9A9" w14:textId="77777777" w:rsidTr="00FD0503">
        <w:trPr>
          <w:trHeight w:val="576"/>
          <w:jc w:val="center"/>
        </w:trPr>
        <w:tc>
          <w:tcPr>
            <w:tcW w:w="2592" w:type="dxa"/>
            <w:vAlign w:val="center"/>
          </w:tcPr>
          <w:p w14:paraId="5E643F2B" w14:textId="77777777" w:rsidR="00856178" w:rsidRPr="00E749DD" w:rsidRDefault="00856178" w:rsidP="00FD0503">
            <w:pPr>
              <w:jc w:val="center"/>
              <w:rPr>
                <w:rFonts w:hint="eastAsia"/>
                <w:szCs w:val="21"/>
              </w:rPr>
            </w:pPr>
            <w:r w:rsidRPr="00E749DD">
              <w:rPr>
                <w:szCs w:val="21"/>
              </w:rPr>
              <w:t>编写日期</w:t>
            </w:r>
          </w:p>
        </w:tc>
        <w:tc>
          <w:tcPr>
            <w:tcW w:w="6480" w:type="dxa"/>
            <w:vAlign w:val="center"/>
          </w:tcPr>
          <w:p w14:paraId="46D84876" w14:textId="4AB4C17A" w:rsidR="00856178" w:rsidRPr="00E749DD" w:rsidRDefault="00856178" w:rsidP="00FD0503">
            <w:pPr>
              <w:rPr>
                <w:rFonts w:hint="eastAsia"/>
                <w:szCs w:val="21"/>
                <w:lang w:eastAsia="zh-CN"/>
              </w:rPr>
            </w:pPr>
            <w:r w:rsidRPr="00E749DD">
              <w:rPr>
                <w:szCs w:val="21"/>
              </w:rPr>
              <w:t>2026-08-2</w:t>
            </w:r>
            <w:r w:rsidR="000C4291">
              <w:rPr>
                <w:rFonts w:hint="eastAsia"/>
                <w:szCs w:val="21"/>
                <w:lang w:eastAsia="zh-CN"/>
              </w:rPr>
              <w:t>6</w:t>
            </w:r>
          </w:p>
        </w:tc>
      </w:tr>
      <w:tr w:rsidR="00856178" w14:paraId="0747A415" w14:textId="77777777" w:rsidTr="00FD0503">
        <w:trPr>
          <w:trHeight w:val="576"/>
          <w:jc w:val="center"/>
        </w:trPr>
        <w:tc>
          <w:tcPr>
            <w:tcW w:w="2592" w:type="dxa"/>
            <w:vAlign w:val="center"/>
          </w:tcPr>
          <w:p w14:paraId="0159AD96" w14:textId="77777777" w:rsidR="00856178" w:rsidRPr="00E749DD" w:rsidRDefault="00856178" w:rsidP="00FD0503">
            <w:pPr>
              <w:jc w:val="center"/>
              <w:rPr>
                <w:rFonts w:hint="eastAsia"/>
                <w:szCs w:val="21"/>
              </w:rPr>
            </w:pPr>
            <w:r w:rsidRPr="00E749DD">
              <w:rPr>
                <w:szCs w:val="21"/>
              </w:rPr>
              <w:t>编写单位</w:t>
            </w:r>
          </w:p>
        </w:tc>
        <w:tc>
          <w:tcPr>
            <w:tcW w:w="6480" w:type="dxa"/>
            <w:vAlign w:val="center"/>
          </w:tcPr>
          <w:p w14:paraId="68650A43" w14:textId="77777777" w:rsidR="00856178" w:rsidRPr="00E749DD" w:rsidRDefault="00856178" w:rsidP="00FD0503">
            <w:pPr>
              <w:rPr>
                <w:rFonts w:hint="eastAsia"/>
                <w:szCs w:val="21"/>
                <w:lang w:eastAsia="zh-CN"/>
              </w:rPr>
            </w:pPr>
            <w:r w:rsidRPr="00E749DD">
              <w:rPr>
                <w:szCs w:val="21"/>
                <w:lang w:eastAsia="zh-CN"/>
              </w:rPr>
              <w:t>四川工程职业技术大学</w:t>
            </w:r>
          </w:p>
        </w:tc>
      </w:tr>
      <w:tr w:rsidR="00856178" w14:paraId="275714AD" w14:textId="77777777" w:rsidTr="00FD0503">
        <w:trPr>
          <w:trHeight w:val="576"/>
          <w:jc w:val="center"/>
        </w:trPr>
        <w:tc>
          <w:tcPr>
            <w:tcW w:w="2592" w:type="dxa"/>
            <w:vAlign w:val="center"/>
          </w:tcPr>
          <w:p w14:paraId="626E5C3E" w14:textId="77777777" w:rsidR="00856178" w:rsidRPr="00E749DD" w:rsidRDefault="00856178" w:rsidP="00FD0503">
            <w:pPr>
              <w:jc w:val="center"/>
              <w:rPr>
                <w:rFonts w:hint="eastAsia"/>
                <w:szCs w:val="21"/>
              </w:rPr>
            </w:pPr>
            <w:r w:rsidRPr="00E749DD">
              <w:rPr>
                <w:szCs w:val="21"/>
              </w:rPr>
              <w:t>评审签字</w:t>
            </w:r>
          </w:p>
        </w:tc>
        <w:tc>
          <w:tcPr>
            <w:tcW w:w="6480" w:type="dxa"/>
            <w:vAlign w:val="center"/>
          </w:tcPr>
          <w:p w14:paraId="3ED5B394" w14:textId="77777777" w:rsidR="00856178" w:rsidRPr="00E749DD" w:rsidRDefault="00856178" w:rsidP="00FD0503">
            <w:pPr>
              <w:rPr>
                <w:rFonts w:hint="eastAsia"/>
                <w:szCs w:val="21"/>
              </w:rPr>
            </w:pPr>
          </w:p>
        </w:tc>
      </w:tr>
    </w:tbl>
    <w:p w14:paraId="52C0F781" w14:textId="77777777" w:rsidR="00856178" w:rsidRDefault="00856178" w:rsidP="00856178">
      <w:pPr>
        <w:rPr>
          <w:rFonts w:hint="eastAsia"/>
        </w:rPr>
      </w:pPr>
    </w:p>
    <w:p w14:paraId="4FE3F4B7" w14:textId="77777777" w:rsidR="00856178" w:rsidRDefault="00856178" w:rsidP="00856178">
      <w:pPr>
        <w:rPr>
          <w:rFonts w:hint="eastAsia"/>
        </w:rPr>
      </w:pPr>
    </w:p>
    <w:p w14:paraId="772FFD0C" w14:textId="77777777" w:rsidR="00856178" w:rsidRDefault="00856178" w:rsidP="00856178">
      <w:pPr>
        <w:rPr>
          <w:rFonts w:hint="eastAsia"/>
        </w:rPr>
      </w:pPr>
      <w:r>
        <w:rPr>
          <w:rFonts w:ascii="黑体" w:eastAsia="黑体" w:hAnsi="黑体"/>
          <w:b/>
          <w:sz w:val="28"/>
        </w:rPr>
        <w:t>修订历史</w:t>
      </w:r>
    </w:p>
    <w:tbl>
      <w:tblPr>
        <w:tblStyle w:val="aff1"/>
        <w:tblW w:w="0" w:type="auto"/>
        <w:jc w:val="center"/>
        <w:tblLook w:val="04A0" w:firstRow="1" w:lastRow="0" w:firstColumn="1" w:lastColumn="0" w:noHBand="0" w:noVBand="1"/>
      </w:tblPr>
      <w:tblGrid>
        <w:gridCol w:w="1135"/>
        <w:gridCol w:w="1696"/>
        <w:gridCol w:w="2104"/>
        <w:gridCol w:w="3921"/>
      </w:tblGrid>
      <w:tr w:rsidR="00856178" w:rsidRPr="00E749DD" w14:paraId="2E657188" w14:textId="77777777" w:rsidTr="00FD0503">
        <w:trPr>
          <w:trHeight w:val="567"/>
          <w:jc w:val="center"/>
        </w:trPr>
        <w:tc>
          <w:tcPr>
            <w:tcW w:w="1135" w:type="dxa"/>
            <w:vAlign w:val="center"/>
          </w:tcPr>
          <w:p w14:paraId="070BBD22" w14:textId="77777777" w:rsidR="00856178" w:rsidRPr="00E749DD" w:rsidRDefault="00856178" w:rsidP="00FD0503">
            <w:pPr>
              <w:jc w:val="center"/>
              <w:rPr>
                <w:rFonts w:hint="eastAsia"/>
                <w:szCs w:val="21"/>
              </w:rPr>
            </w:pPr>
            <w:r w:rsidRPr="00E749DD">
              <w:rPr>
                <w:b/>
                <w:szCs w:val="21"/>
              </w:rPr>
              <w:t>版本</w:t>
            </w:r>
          </w:p>
        </w:tc>
        <w:tc>
          <w:tcPr>
            <w:tcW w:w="1696" w:type="dxa"/>
            <w:vAlign w:val="center"/>
          </w:tcPr>
          <w:p w14:paraId="686379EC" w14:textId="77777777" w:rsidR="00856178" w:rsidRPr="00E749DD" w:rsidRDefault="00856178" w:rsidP="00FD0503">
            <w:pPr>
              <w:jc w:val="center"/>
              <w:rPr>
                <w:rFonts w:hint="eastAsia"/>
                <w:szCs w:val="21"/>
              </w:rPr>
            </w:pPr>
            <w:r w:rsidRPr="00E749DD">
              <w:rPr>
                <w:b/>
                <w:szCs w:val="21"/>
              </w:rPr>
              <w:t>日期</w:t>
            </w:r>
          </w:p>
        </w:tc>
        <w:tc>
          <w:tcPr>
            <w:tcW w:w="2104" w:type="dxa"/>
            <w:vAlign w:val="center"/>
          </w:tcPr>
          <w:p w14:paraId="4B4931E5" w14:textId="77777777" w:rsidR="00856178" w:rsidRPr="00E749DD" w:rsidRDefault="00856178" w:rsidP="00FD0503">
            <w:pPr>
              <w:jc w:val="center"/>
              <w:rPr>
                <w:rFonts w:hint="eastAsia"/>
                <w:szCs w:val="21"/>
              </w:rPr>
            </w:pPr>
            <w:r w:rsidRPr="00E749DD">
              <w:rPr>
                <w:b/>
                <w:szCs w:val="21"/>
              </w:rPr>
              <w:t>修订人</w:t>
            </w:r>
          </w:p>
        </w:tc>
        <w:tc>
          <w:tcPr>
            <w:tcW w:w="3921" w:type="dxa"/>
            <w:vAlign w:val="center"/>
          </w:tcPr>
          <w:p w14:paraId="520BEBE4" w14:textId="77777777" w:rsidR="00856178" w:rsidRPr="00E749DD" w:rsidRDefault="00856178" w:rsidP="00FD0503">
            <w:pPr>
              <w:jc w:val="center"/>
              <w:rPr>
                <w:rFonts w:hint="eastAsia"/>
                <w:szCs w:val="21"/>
              </w:rPr>
            </w:pPr>
            <w:r w:rsidRPr="00E749DD">
              <w:rPr>
                <w:b/>
                <w:szCs w:val="21"/>
              </w:rPr>
              <w:t>修订说明</w:t>
            </w:r>
          </w:p>
        </w:tc>
      </w:tr>
      <w:tr w:rsidR="00856178" w:rsidRPr="00E749DD" w14:paraId="418B3F01" w14:textId="77777777" w:rsidTr="00FD0503">
        <w:trPr>
          <w:trHeight w:val="567"/>
          <w:jc w:val="center"/>
        </w:trPr>
        <w:tc>
          <w:tcPr>
            <w:tcW w:w="1135" w:type="dxa"/>
            <w:vAlign w:val="center"/>
          </w:tcPr>
          <w:p w14:paraId="04C130DF" w14:textId="77777777" w:rsidR="00856178" w:rsidRPr="00E749DD" w:rsidRDefault="00856178" w:rsidP="00FD0503">
            <w:pPr>
              <w:jc w:val="center"/>
              <w:rPr>
                <w:rFonts w:hint="eastAsia"/>
                <w:szCs w:val="21"/>
              </w:rPr>
            </w:pPr>
            <w:r w:rsidRPr="00E749DD">
              <w:rPr>
                <w:szCs w:val="21"/>
              </w:rPr>
              <w:t>v1.0</w:t>
            </w:r>
          </w:p>
        </w:tc>
        <w:tc>
          <w:tcPr>
            <w:tcW w:w="1696" w:type="dxa"/>
            <w:vAlign w:val="center"/>
          </w:tcPr>
          <w:p w14:paraId="027C92EA" w14:textId="77777777" w:rsidR="00856178" w:rsidRPr="00E749DD" w:rsidRDefault="00856178" w:rsidP="00FD0503">
            <w:pPr>
              <w:jc w:val="center"/>
              <w:rPr>
                <w:rFonts w:hint="eastAsia"/>
                <w:szCs w:val="21"/>
                <w:lang w:eastAsia="zh-CN"/>
              </w:rPr>
            </w:pPr>
            <w:r w:rsidRPr="00E749DD">
              <w:rPr>
                <w:szCs w:val="21"/>
              </w:rPr>
              <w:t>2026-08-</w:t>
            </w:r>
            <w:r w:rsidRPr="00E749DD">
              <w:rPr>
                <w:rFonts w:hint="eastAsia"/>
                <w:szCs w:val="21"/>
                <w:lang w:eastAsia="zh-CN"/>
              </w:rPr>
              <w:t>23</w:t>
            </w:r>
          </w:p>
        </w:tc>
        <w:tc>
          <w:tcPr>
            <w:tcW w:w="2104" w:type="dxa"/>
            <w:vAlign w:val="center"/>
          </w:tcPr>
          <w:p w14:paraId="001CBB75" w14:textId="77777777" w:rsidR="00856178" w:rsidRPr="00E749DD" w:rsidRDefault="00856178" w:rsidP="00FD0503">
            <w:pPr>
              <w:jc w:val="center"/>
              <w:rPr>
                <w:rFonts w:hint="eastAsia"/>
                <w:szCs w:val="21"/>
                <w:lang w:eastAsia="zh-CN"/>
              </w:rPr>
            </w:pPr>
            <w:r w:rsidRPr="00E749DD">
              <w:rPr>
                <w:rFonts w:hint="eastAsia"/>
                <w:szCs w:val="21"/>
                <w:lang w:eastAsia="zh-CN"/>
              </w:rPr>
              <w:t>游林伟</w:t>
            </w:r>
          </w:p>
        </w:tc>
        <w:tc>
          <w:tcPr>
            <w:tcW w:w="3921" w:type="dxa"/>
            <w:vAlign w:val="center"/>
          </w:tcPr>
          <w:p w14:paraId="69501D91" w14:textId="10C88EC1" w:rsidR="00856178" w:rsidRPr="00E749DD" w:rsidRDefault="00856178" w:rsidP="00FD0503">
            <w:pPr>
              <w:rPr>
                <w:rFonts w:hint="eastAsia"/>
                <w:szCs w:val="21"/>
                <w:lang w:eastAsia="zh-CN"/>
              </w:rPr>
            </w:pPr>
            <w:r w:rsidRPr="00E749DD">
              <w:rPr>
                <w:szCs w:val="21"/>
                <w:lang w:eastAsia="zh-CN"/>
              </w:rPr>
              <w:t>初版，基于需求说明书v1.0编制</w:t>
            </w:r>
          </w:p>
        </w:tc>
      </w:tr>
      <w:tr w:rsidR="000C4291" w:rsidRPr="00E749DD" w14:paraId="76897837" w14:textId="77777777" w:rsidTr="00FD0503">
        <w:trPr>
          <w:trHeight w:val="567"/>
          <w:jc w:val="center"/>
        </w:trPr>
        <w:tc>
          <w:tcPr>
            <w:tcW w:w="1135" w:type="dxa"/>
            <w:vAlign w:val="center"/>
          </w:tcPr>
          <w:p w14:paraId="200AE03A" w14:textId="3357F53F" w:rsidR="000C4291" w:rsidRPr="00E749DD" w:rsidRDefault="000C4291" w:rsidP="000C4291">
            <w:pPr>
              <w:jc w:val="center"/>
              <w:rPr>
                <w:rFonts w:hint="eastAsia"/>
                <w:szCs w:val="21"/>
                <w:lang w:eastAsia="zh-CN"/>
              </w:rPr>
            </w:pPr>
            <w:r w:rsidRPr="00E749DD">
              <w:rPr>
                <w:szCs w:val="21"/>
              </w:rPr>
              <w:t>v1.</w:t>
            </w:r>
            <w:r>
              <w:rPr>
                <w:rFonts w:hint="eastAsia"/>
                <w:szCs w:val="21"/>
                <w:lang w:eastAsia="zh-CN"/>
              </w:rPr>
              <w:t>1</w:t>
            </w:r>
          </w:p>
        </w:tc>
        <w:tc>
          <w:tcPr>
            <w:tcW w:w="1696" w:type="dxa"/>
            <w:vAlign w:val="center"/>
          </w:tcPr>
          <w:p w14:paraId="5C48D867" w14:textId="4AEBFEBA" w:rsidR="000C4291" w:rsidRPr="00E749DD" w:rsidRDefault="000C4291" w:rsidP="000C4291">
            <w:pPr>
              <w:jc w:val="center"/>
              <w:rPr>
                <w:szCs w:val="21"/>
              </w:rPr>
            </w:pPr>
            <w:r w:rsidRPr="00E749DD">
              <w:rPr>
                <w:szCs w:val="21"/>
              </w:rPr>
              <w:t>2026-08-</w:t>
            </w:r>
            <w:r w:rsidRPr="00E749DD">
              <w:rPr>
                <w:rFonts w:hint="eastAsia"/>
                <w:szCs w:val="21"/>
                <w:lang w:eastAsia="zh-CN"/>
              </w:rPr>
              <w:t>2</w:t>
            </w:r>
            <w:r>
              <w:rPr>
                <w:rFonts w:hint="eastAsia"/>
                <w:szCs w:val="21"/>
                <w:lang w:eastAsia="zh-CN"/>
              </w:rPr>
              <w:t>6</w:t>
            </w:r>
          </w:p>
        </w:tc>
        <w:tc>
          <w:tcPr>
            <w:tcW w:w="2104" w:type="dxa"/>
            <w:vAlign w:val="center"/>
          </w:tcPr>
          <w:p w14:paraId="71A2BE42" w14:textId="7FC5CF67" w:rsidR="000C4291" w:rsidRPr="00E749DD" w:rsidRDefault="000C4291" w:rsidP="000C4291">
            <w:pPr>
              <w:jc w:val="center"/>
              <w:rPr>
                <w:rFonts w:hint="eastAsia"/>
                <w:szCs w:val="21"/>
                <w:lang w:eastAsia="zh-CN"/>
              </w:rPr>
            </w:pPr>
            <w:r w:rsidRPr="00E749DD">
              <w:rPr>
                <w:rFonts w:hint="eastAsia"/>
                <w:szCs w:val="21"/>
                <w:lang w:eastAsia="zh-CN"/>
              </w:rPr>
              <w:t>游林伟</w:t>
            </w:r>
          </w:p>
        </w:tc>
        <w:tc>
          <w:tcPr>
            <w:tcW w:w="3921" w:type="dxa"/>
            <w:vAlign w:val="center"/>
          </w:tcPr>
          <w:p w14:paraId="0B69D7D3" w14:textId="2DE18FE8" w:rsidR="000C4291" w:rsidRPr="00E749DD" w:rsidRDefault="000C4291" w:rsidP="000C4291">
            <w:pPr>
              <w:rPr>
                <w:rFonts w:hint="eastAsia"/>
                <w:szCs w:val="21"/>
                <w:lang w:eastAsia="zh-CN"/>
              </w:rPr>
            </w:pPr>
            <w:r>
              <w:rPr>
                <w:rFonts w:hint="eastAsia"/>
                <w:szCs w:val="21"/>
                <w:lang w:eastAsia="zh-CN"/>
              </w:rPr>
              <w:t>补充API和WebSocket接口字段描述</w:t>
            </w:r>
          </w:p>
        </w:tc>
      </w:tr>
    </w:tbl>
    <w:p w14:paraId="15FCD232" w14:textId="77777777" w:rsidR="00856178" w:rsidRDefault="00856178" w:rsidP="00856178">
      <w:pPr>
        <w:rPr>
          <w:rFonts w:hint="eastAsia"/>
          <w:lang w:eastAsia="zh-CN"/>
        </w:rPr>
      </w:pPr>
    </w:p>
    <w:p w14:paraId="1F1890EC" w14:textId="77777777" w:rsidR="00D158EB" w:rsidRDefault="00000000">
      <w:pPr>
        <w:rPr>
          <w:rFonts w:hint="eastAsia"/>
          <w:lang w:eastAsia="zh-CN"/>
        </w:rPr>
      </w:pPr>
      <w:r>
        <w:rPr>
          <w:lang w:eastAsia="zh-CN"/>
        </w:rPr>
        <w:br w:type="page"/>
      </w:r>
    </w:p>
    <w:sdt>
      <w:sdtPr>
        <w:rPr>
          <w:rFonts w:ascii="宋体" w:eastAsia="宋体" w:hAnsi="宋体" w:cstheme="minorBidi"/>
          <w:b w:val="0"/>
          <w:bCs w:val="0"/>
          <w:color w:val="auto"/>
          <w:sz w:val="21"/>
          <w:szCs w:val="21"/>
          <w:lang w:val="zh-CN" w:eastAsia="zh-CN"/>
        </w:rPr>
        <w:id w:val="553891209"/>
        <w:docPartObj>
          <w:docPartGallery w:val="Table of Contents"/>
          <w:docPartUnique/>
        </w:docPartObj>
      </w:sdtPr>
      <w:sdtEndPr>
        <w:rPr>
          <w:lang w:eastAsia="en-US"/>
        </w:rPr>
      </w:sdtEndPr>
      <w:sdtContent>
        <w:p w14:paraId="0C7C6F86" w14:textId="77777777" w:rsidR="00D158EB" w:rsidRPr="008B795B" w:rsidRDefault="00D158EB" w:rsidP="00D158EB">
          <w:pPr>
            <w:pStyle w:val="TOC"/>
            <w:jc w:val="center"/>
            <w:rPr>
              <w:rFonts w:ascii="宋体" w:eastAsia="宋体" w:hAnsi="宋体" w:hint="eastAsia"/>
              <w:sz w:val="21"/>
              <w:szCs w:val="21"/>
            </w:rPr>
          </w:pPr>
          <w:r w:rsidRPr="008B795B">
            <w:rPr>
              <w:rFonts w:ascii="宋体" w:eastAsia="宋体" w:hAnsi="宋体"/>
              <w:sz w:val="21"/>
              <w:szCs w:val="21"/>
              <w:lang w:val="zh-CN" w:eastAsia="zh-CN"/>
            </w:rPr>
            <w:t>目</w:t>
          </w:r>
          <w:r w:rsidRPr="008B795B">
            <w:rPr>
              <w:rFonts w:ascii="宋体" w:eastAsia="宋体" w:hAnsi="宋体" w:cs="微软雅黑" w:hint="eastAsia"/>
              <w:sz w:val="21"/>
              <w:szCs w:val="21"/>
              <w:lang w:val="zh-CN" w:eastAsia="zh-CN"/>
            </w:rPr>
            <w:t>录</w:t>
          </w:r>
        </w:p>
        <w:p w14:paraId="1CCF2D97" w14:textId="41D7E0C7" w:rsidR="00D158EB" w:rsidRPr="008B795B" w:rsidRDefault="00D158EB">
          <w:pPr>
            <w:pStyle w:val="TOC1"/>
            <w:tabs>
              <w:tab w:val="right" w:leader="dot" w:pos="8630"/>
            </w:tabs>
            <w:rPr>
              <w:rFonts w:hint="eastAsia"/>
              <w:noProof/>
              <w:szCs w:val="21"/>
            </w:rPr>
          </w:pPr>
          <w:r w:rsidRPr="008B795B">
            <w:rPr>
              <w:szCs w:val="21"/>
            </w:rPr>
            <w:fldChar w:fldCharType="begin"/>
          </w:r>
          <w:r w:rsidRPr="008B795B">
            <w:rPr>
              <w:szCs w:val="21"/>
            </w:rPr>
            <w:instrText xml:space="preserve"> TOC \o "1-3" \h \z \u </w:instrText>
          </w:r>
          <w:r w:rsidRPr="008B795B">
            <w:rPr>
              <w:szCs w:val="21"/>
            </w:rPr>
            <w:fldChar w:fldCharType="separate"/>
          </w:r>
          <w:hyperlink w:anchor="_Toc238373003" w:history="1">
            <w:r w:rsidRPr="008B795B">
              <w:rPr>
                <w:rStyle w:val="aff9"/>
                <w:noProof/>
                <w:szCs w:val="21"/>
              </w:rPr>
              <w:t>1. 编制说明</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_Toc238373003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w:t>
            </w:r>
            <w:r w:rsidRPr="008B795B">
              <w:rPr>
                <w:rFonts w:hint="eastAsia"/>
                <w:noProof/>
                <w:webHidden/>
                <w:szCs w:val="21"/>
              </w:rPr>
              <w:fldChar w:fldCharType="end"/>
            </w:r>
          </w:hyperlink>
        </w:p>
        <w:p w14:paraId="5314BF63" w14:textId="13A705C7" w:rsidR="00D158EB" w:rsidRPr="008B795B" w:rsidRDefault="00D158EB">
          <w:pPr>
            <w:pStyle w:val="TOC2"/>
            <w:tabs>
              <w:tab w:val="right" w:leader="dot" w:pos="8630"/>
            </w:tabs>
            <w:rPr>
              <w:rFonts w:hint="eastAsia"/>
              <w:noProof/>
              <w:szCs w:val="21"/>
            </w:rPr>
          </w:pPr>
          <w:hyperlink w:anchor="_Toc238373004" w:history="1">
            <w:r w:rsidRPr="008B795B">
              <w:rPr>
                <w:rStyle w:val="aff9"/>
                <w:noProof/>
                <w:szCs w:val="21"/>
              </w:rPr>
              <w:t>1.1 编制依据</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_Toc238373004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w:t>
            </w:r>
            <w:r w:rsidRPr="008B795B">
              <w:rPr>
                <w:rFonts w:hint="eastAsia"/>
                <w:noProof/>
                <w:webHidden/>
                <w:szCs w:val="21"/>
              </w:rPr>
              <w:fldChar w:fldCharType="end"/>
            </w:r>
          </w:hyperlink>
        </w:p>
        <w:p w14:paraId="5DFF2862" w14:textId="2E137858" w:rsidR="00D158EB" w:rsidRPr="008B795B" w:rsidRDefault="00D158EB">
          <w:pPr>
            <w:pStyle w:val="TOC2"/>
            <w:tabs>
              <w:tab w:val="right" w:leader="dot" w:pos="8630"/>
            </w:tabs>
            <w:rPr>
              <w:rFonts w:hint="eastAsia"/>
              <w:noProof/>
              <w:szCs w:val="21"/>
            </w:rPr>
          </w:pPr>
          <w:hyperlink w:anchor="_Toc238373005" w:history="1">
            <w:r w:rsidRPr="008B795B">
              <w:rPr>
                <w:rStyle w:val="aff9"/>
                <w:noProof/>
                <w:szCs w:val="21"/>
                <w:lang w:eastAsia="zh-CN"/>
              </w:rPr>
              <w:t>1.2 设计目标</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_Toc238373005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w:t>
            </w:r>
            <w:r w:rsidRPr="008B795B">
              <w:rPr>
                <w:rFonts w:hint="eastAsia"/>
                <w:noProof/>
                <w:webHidden/>
                <w:szCs w:val="21"/>
              </w:rPr>
              <w:fldChar w:fldCharType="end"/>
            </w:r>
          </w:hyperlink>
        </w:p>
        <w:p w14:paraId="20BD1544" w14:textId="40D5A244" w:rsidR="00D158EB" w:rsidRPr="008B795B" w:rsidRDefault="00D158EB">
          <w:pPr>
            <w:pStyle w:val="TOC2"/>
            <w:tabs>
              <w:tab w:val="right" w:leader="dot" w:pos="8630"/>
            </w:tabs>
            <w:rPr>
              <w:rFonts w:hint="eastAsia"/>
              <w:noProof/>
              <w:szCs w:val="21"/>
            </w:rPr>
          </w:pPr>
          <w:hyperlink w:anchor="_Toc238373006" w:history="1">
            <w:r w:rsidRPr="008B795B">
              <w:rPr>
                <w:rStyle w:val="aff9"/>
                <w:noProof/>
                <w:szCs w:val="21"/>
                <w:lang w:eastAsia="zh-CN"/>
              </w:rPr>
              <w:t>1.3 设计范围与边界</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_Toc238373006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w:t>
            </w:r>
            <w:r w:rsidRPr="008B795B">
              <w:rPr>
                <w:rFonts w:hint="eastAsia"/>
                <w:noProof/>
                <w:webHidden/>
                <w:szCs w:val="21"/>
              </w:rPr>
              <w:fldChar w:fldCharType="end"/>
            </w:r>
          </w:hyperlink>
        </w:p>
        <w:p w14:paraId="10E58721" w14:textId="024C2776" w:rsidR="00D158EB" w:rsidRPr="008B795B" w:rsidRDefault="00D158EB">
          <w:pPr>
            <w:pStyle w:val="TOC1"/>
            <w:tabs>
              <w:tab w:val="right" w:leader="dot" w:pos="8630"/>
            </w:tabs>
            <w:rPr>
              <w:rFonts w:hint="eastAsia"/>
              <w:noProof/>
              <w:szCs w:val="21"/>
            </w:rPr>
          </w:pPr>
          <w:hyperlink w:anchor="_Toc238373007" w:history="1">
            <w:r w:rsidRPr="008B795B">
              <w:rPr>
                <w:rStyle w:val="aff9"/>
                <w:noProof/>
                <w:szCs w:val="21"/>
                <w:lang w:eastAsia="zh-CN"/>
              </w:rPr>
              <w:t>2. 总体设计方案</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_Toc238373007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7</w:t>
            </w:r>
            <w:r w:rsidRPr="008B795B">
              <w:rPr>
                <w:rFonts w:hint="eastAsia"/>
                <w:noProof/>
                <w:webHidden/>
                <w:szCs w:val="21"/>
              </w:rPr>
              <w:fldChar w:fldCharType="end"/>
            </w:r>
          </w:hyperlink>
        </w:p>
        <w:p w14:paraId="507DC405" w14:textId="4F607842" w:rsidR="00D158EB" w:rsidRPr="008B795B" w:rsidRDefault="00D158EB">
          <w:pPr>
            <w:pStyle w:val="TOC2"/>
            <w:tabs>
              <w:tab w:val="right" w:leader="dot" w:pos="8630"/>
            </w:tabs>
            <w:rPr>
              <w:rFonts w:hint="eastAsia"/>
              <w:noProof/>
              <w:szCs w:val="21"/>
            </w:rPr>
          </w:pPr>
          <w:hyperlink w:anchor="_Toc238373008" w:history="1">
            <w:r w:rsidRPr="008B795B">
              <w:rPr>
                <w:rStyle w:val="aff9"/>
                <w:noProof/>
                <w:szCs w:val="21"/>
                <w:lang w:eastAsia="zh-CN"/>
              </w:rPr>
              <w:t>2.1 技术栈选型</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_Toc238373008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7</w:t>
            </w:r>
            <w:r w:rsidRPr="008B795B">
              <w:rPr>
                <w:rFonts w:hint="eastAsia"/>
                <w:noProof/>
                <w:webHidden/>
                <w:szCs w:val="21"/>
              </w:rPr>
              <w:fldChar w:fldCharType="end"/>
            </w:r>
          </w:hyperlink>
        </w:p>
        <w:p w14:paraId="03D5D527" w14:textId="4E89EE36" w:rsidR="00D158EB" w:rsidRPr="008B795B" w:rsidRDefault="00D158EB">
          <w:pPr>
            <w:pStyle w:val="TOC2"/>
            <w:tabs>
              <w:tab w:val="right" w:leader="dot" w:pos="8630"/>
            </w:tabs>
            <w:rPr>
              <w:rFonts w:hint="eastAsia"/>
              <w:noProof/>
              <w:szCs w:val="21"/>
            </w:rPr>
          </w:pPr>
          <w:hyperlink w:anchor="_Toc238373009" w:history="1">
            <w:r w:rsidRPr="008B795B">
              <w:rPr>
                <w:rStyle w:val="aff9"/>
                <w:noProof/>
                <w:szCs w:val="21"/>
                <w:lang w:eastAsia="zh-CN"/>
              </w:rPr>
              <w:t>2.2 系统架构设计</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_Toc238373009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8</w:t>
            </w:r>
            <w:r w:rsidRPr="008B795B">
              <w:rPr>
                <w:rFonts w:hint="eastAsia"/>
                <w:noProof/>
                <w:webHidden/>
                <w:szCs w:val="21"/>
              </w:rPr>
              <w:fldChar w:fldCharType="end"/>
            </w:r>
          </w:hyperlink>
        </w:p>
        <w:p w14:paraId="3D5EEAC5" w14:textId="2963E1A0" w:rsidR="00D158EB" w:rsidRPr="008B795B" w:rsidRDefault="00D158EB">
          <w:pPr>
            <w:pStyle w:val="TOC2"/>
            <w:tabs>
              <w:tab w:val="right" w:leader="dot" w:pos="8630"/>
            </w:tabs>
            <w:rPr>
              <w:rFonts w:hint="eastAsia"/>
              <w:noProof/>
              <w:szCs w:val="21"/>
            </w:rPr>
          </w:pPr>
          <w:hyperlink w:anchor="_Toc238373010" w:history="1">
            <w:r w:rsidRPr="008B795B">
              <w:rPr>
                <w:rStyle w:val="aff9"/>
                <w:noProof/>
                <w:szCs w:val="21"/>
              </w:rPr>
              <w:t>2.3 服务职责划分</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_Toc238373010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9</w:t>
            </w:r>
            <w:r w:rsidRPr="008B795B">
              <w:rPr>
                <w:rFonts w:hint="eastAsia"/>
                <w:noProof/>
                <w:webHidden/>
                <w:szCs w:val="21"/>
              </w:rPr>
              <w:fldChar w:fldCharType="end"/>
            </w:r>
          </w:hyperlink>
        </w:p>
        <w:p w14:paraId="7D616AD8" w14:textId="68EC1BC6" w:rsidR="00D158EB" w:rsidRPr="008B795B" w:rsidRDefault="00D158EB">
          <w:pPr>
            <w:pStyle w:val="TOC1"/>
            <w:tabs>
              <w:tab w:val="right" w:leader="dot" w:pos="8630"/>
            </w:tabs>
            <w:rPr>
              <w:rFonts w:hint="eastAsia"/>
              <w:noProof/>
              <w:szCs w:val="21"/>
            </w:rPr>
          </w:pPr>
          <w:hyperlink w:anchor="_Toc238373011" w:history="1">
            <w:r w:rsidRPr="008B795B">
              <w:rPr>
                <w:rStyle w:val="aff9"/>
                <w:noProof/>
                <w:szCs w:val="21"/>
                <w:lang w:eastAsia="zh-CN"/>
              </w:rPr>
              <w:t>3. 功能详细设计</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_Toc238373011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10</w:t>
            </w:r>
            <w:r w:rsidRPr="008B795B">
              <w:rPr>
                <w:rFonts w:hint="eastAsia"/>
                <w:noProof/>
                <w:webHidden/>
                <w:szCs w:val="21"/>
              </w:rPr>
              <w:fldChar w:fldCharType="end"/>
            </w:r>
          </w:hyperlink>
        </w:p>
        <w:p w14:paraId="1D4CD429" w14:textId="6BE9C021" w:rsidR="00D158EB" w:rsidRPr="008B795B" w:rsidRDefault="00D158EB">
          <w:pPr>
            <w:pStyle w:val="TOC2"/>
            <w:tabs>
              <w:tab w:val="right" w:leader="dot" w:pos="8630"/>
            </w:tabs>
            <w:rPr>
              <w:rFonts w:hint="eastAsia"/>
              <w:noProof/>
              <w:szCs w:val="21"/>
            </w:rPr>
          </w:pPr>
          <w:hyperlink w:anchor="_Toc238373012" w:history="1">
            <w:r w:rsidRPr="008B795B">
              <w:rPr>
                <w:rStyle w:val="aff9"/>
                <w:noProof/>
                <w:szCs w:val="21"/>
                <w:lang w:eastAsia="zh-CN"/>
              </w:rPr>
              <w:t>3.1 登录与权限管理</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_Toc238373012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10</w:t>
            </w:r>
            <w:r w:rsidRPr="008B795B">
              <w:rPr>
                <w:rFonts w:hint="eastAsia"/>
                <w:noProof/>
                <w:webHidden/>
                <w:szCs w:val="21"/>
              </w:rPr>
              <w:fldChar w:fldCharType="end"/>
            </w:r>
          </w:hyperlink>
        </w:p>
        <w:p w14:paraId="2773EDC1" w14:textId="0FFF481E" w:rsidR="00D158EB" w:rsidRPr="008B795B" w:rsidRDefault="00D158EB">
          <w:pPr>
            <w:pStyle w:val="TOC2"/>
            <w:tabs>
              <w:tab w:val="right" w:leader="dot" w:pos="8630"/>
            </w:tabs>
            <w:rPr>
              <w:rFonts w:hint="eastAsia"/>
              <w:noProof/>
              <w:szCs w:val="21"/>
            </w:rPr>
          </w:pPr>
          <w:hyperlink w:anchor="_Toc238373013" w:history="1">
            <w:r w:rsidRPr="008B795B">
              <w:rPr>
                <w:rStyle w:val="aff9"/>
                <w:noProof/>
                <w:szCs w:val="21"/>
                <w:lang w:eastAsia="zh-CN"/>
              </w:rPr>
              <w:t>3.2 实时检测页面（核心功能）</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_Toc238373013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10</w:t>
            </w:r>
            <w:r w:rsidRPr="008B795B">
              <w:rPr>
                <w:rFonts w:hint="eastAsia"/>
                <w:noProof/>
                <w:webHidden/>
                <w:szCs w:val="21"/>
              </w:rPr>
              <w:fldChar w:fldCharType="end"/>
            </w:r>
          </w:hyperlink>
        </w:p>
        <w:p w14:paraId="2574DC2F" w14:textId="72ED5494" w:rsidR="00D158EB" w:rsidRPr="008B795B" w:rsidRDefault="00D158EB">
          <w:pPr>
            <w:pStyle w:val="TOC2"/>
            <w:tabs>
              <w:tab w:val="right" w:leader="dot" w:pos="8630"/>
            </w:tabs>
            <w:rPr>
              <w:rFonts w:hint="eastAsia"/>
              <w:noProof/>
              <w:szCs w:val="21"/>
            </w:rPr>
          </w:pPr>
          <w:hyperlink w:anchor="_Toc238373014" w:history="1">
            <w:r w:rsidRPr="008B795B">
              <w:rPr>
                <w:rStyle w:val="aff9"/>
                <w:noProof/>
                <w:szCs w:val="21"/>
                <w:lang w:eastAsia="zh-CN"/>
              </w:rPr>
              <w:t>3.3 判定规则设计</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_Toc238373014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12</w:t>
            </w:r>
            <w:r w:rsidRPr="008B795B">
              <w:rPr>
                <w:rFonts w:hint="eastAsia"/>
                <w:noProof/>
                <w:webHidden/>
                <w:szCs w:val="21"/>
              </w:rPr>
              <w:fldChar w:fldCharType="end"/>
            </w:r>
          </w:hyperlink>
        </w:p>
        <w:p w14:paraId="0F2FAD1A" w14:textId="71F2A7FD" w:rsidR="00D158EB" w:rsidRPr="008B795B" w:rsidRDefault="00D158EB">
          <w:pPr>
            <w:pStyle w:val="TOC2"/>
            <w:tabs>
              <w:tab w:val="right" w:leader="dot" w:pos="8630"/>
            </w:tabs>
            <w:rPr>
              <w:rFonts w:hint="eastAsia"/>
              <w:noProof/>
              <w:szCs w:val="21"/>
            </w:rPr>
          </w:pPr>
          <w:hyperlink w:anchor="_Toc238373015" w:history="1">
            <w:r w:rsidRPr="008B795B">
              <w:rPr>
                <w:rStyle w:val="aff9"/>
                <w:noProof/>
                <w:szCs w:val="21"/>
                <w:lang w:eastAsia="zh-CN"/>
              </w:rPr>
              <w:t>3.4 历史记录与详情</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_Toc238373015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13</w:t>
            </w:r>
            <w:r w:rsidRPr="008B795B">
              <w:rPr>
                <w:rFonts w:hint="eastAsia"/>
                <w:noProof/>
                <w:webHidden/>
                <w:szCs w:val="21"/>
              </w:rPr>
              <w:fldChar w:fldCharType="end"/>
            </w:r>
          </w:hyperlink>
        </w:p>
        <w:p w14:paraId="33107080" w14:textId="67196498" w:rsidR="00D158EB" w:rsidRPr="008B795B" w:rsidRDefault="00D158EB">
          <w:pPr>
            <w:pStyle w:val="TOC2"/>
            <w:tabs>
              <w:tab w:val="right" w:leader="dot" w:pos="8630"/>
            </w:tabs>
            <w:rPr>
              <w:rFonts w:hint="eastAsia"/>
              <w:noProof/>
              <w:szCs w:val="21"/>
            </w:rPr>
          </w:pPr>
          <w:hyperlink w:anchor="_Toc238373016" w:history="1">
            <w:r w:rsidRPr="008B795B">
              <w:rPr>
                <w:rStyle w:val="aff9"/>
                <w:noProof/>
                <w:szCs w:val="21"/>
                <w:lang w:eastAsia="zh-CN"/>
              </w:rPr>
              <w:t>3.5 数据统计分析</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_Toc238373016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14</w:t>
            </w:r>
            <w:r w:rsidRPr="008B795B">
              <w:rPr>
                <w:rFonts w:hint="eastAsia"/>
                <w:noProof/>
                <w:webHidden/>
                <w:szCs w:val="21"/>
              </w:rPr>
              <w:fldChar w:fldCharType="end"/>
            </w:r>
          </w:hyperlink>
        </w:p>
        <w:p w14:paraId="18B89EDE" w14:textId="2649E63E" w:rsidR="00D158EB" w:rsidRPr="008B795B" w:rsidRDefault="00D158EB">
          <w:pPr>
            <w:pStyle w:val="TOC2"/>
            <w:tabs>
              <w:tab w:val="right" w:leader="dot" w:pos="8630"/>
            </w:tabs>
            <w:rPr>
              <w:rFonts w:hint="eastAsia"/>
              <w:noProof/>
              <w:szCs w:val="21"/>
            </w:rPr>
          </w:pPr>
          <w:hyperlink w:anchor="_Toc238373017" w:history="1">
            <w:r w:rsidRPr="008B795B">
              <w:rPr>
                <w:rStyle w:val="aff9"/>
                <w:noProof/>
                <w:szCs w:val="21"/>
                <w:lang w:eastAsia="zh-CN"/>
              </w:rPr>
              <w:t>3.6 参数配置（管理员）</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_Toc238373017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15</w:t>
            </w:r>
            <w:r w:rsidRPr="008B795B">
              <w:rPr>
                <w:rFonts w:hint="eastAsia"/>
                <w:noProof/>
                <w:webHidden/>
                <w:szCs w:val="21"/>
              </w:rPr>
              <w:fldChar w:fldCharType="end"/>
            </w:r>
          </w:hyperlink>
        </w:p>
        <w:p w14:paraId="7DB35F3F" w14:textId="2F1237F9" w:rsidR="00D158EB" w:rsidRPr="008B795B" w:rsidRDefault="00D158EB">
          <w:pPr>
            <w:pStyle w:val="TOC2"/>
            <w:tabs>
              <w:tab w:val="right" w:leader="dot" w:pos="8630"/>
            </w:tabs>
            <w:rPr>
              <w:rFonts w:hint="eastAsia"/>
              <w:noProof/>
              <w:szCs w:val="21"/>
            </w:rPr>
          </w:pPr>
          <w:hyperlink w:anchor="_Toc238373018" w:history="1">
            <w:r w:rsidRPr="008B795B">
              <w:rPr>
                <w:rStyle w:val="aff9"/>
                <w:noProof/>
                <w:szCs w:val="21"/>
              </w:rPr>
              <w:t>3.7 系统管理（管理员）</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_Toc238373018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16</w:t>
            </w:r>
            <w:r w:rsidRPr="008B795B">
              <w:rPr>
                <w:rFonts w:hint="eastAsia"/>
                <w:noProof/>
                <w:webHidden/>
                <w:szCs w:val="21"/>
              </w:rPr>
              <w:fldChar w:fldCharType="end"/>
            </w:r>
          </w:hyperlink>
        </w:p>
        <w:p w14:paraId="6559E15B" w14:textId="4FA67A74" w:rsidR="00D158EB" w:rsidRPr="008B795B" w:rsidRDefault="00D158EB">
          <w:pPr>
            <w:pStyle w:val="TOC1"/>
            <w:tabs>
              <w:tab w:val="right" w:leader="dot" w:pos="8630"/>
            </w:tabs>
            <w:rPr>
              <w:rFonts w:hint="eastAsia"/>
              <w:noProof/>
              <w:szCs w:val="21"/>
            </w:rPr>
          </w:pPr>
          <w:hyperlink w:anchor="_Toc238373019" w:history="1">
            <w:r w:rsidRPr="008B795B">
              <w:rPr>
                <w:rStyle w:val="aff9"/>
                <w:noProof/>
                <w:szCs w:val="21"/>
              </w:rPr>
              <w:t>4. API与WebSocket接口设计</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_Toc238373019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18</w:t>
            </w:r>
            <w:r w:rsidRPr="008B795B">
              <w:rPr>
                <w:rFonts w:hint="eastAsia"/>
                <w:noProof/>
                <w:webHidden/>
                <w:szCs w:val="21"/>
              </w:rPr>
              <w:fldChar w:fldCharType="end"/>
            </w:r>
          </w:hyperlink>
        </w:p>
        <w:p w14:paraId="4427486F" w14:textId="1C20BC53" w:rsidR="00D158EB" w:rsidRPr="008B795B" w:rsidRDefault="00D158EB">
          <w:pPr>
            <w:pStyle w:val="TOC2"/>
            <w:tabs>
              <w:tab w:val="right" w:leader="dot" w:pos="8630"/>
            </w:tabs>
            <w:rPr>
              <w:rFonts w:hint="eastAsia"/>
              <w:noProof/>
              <w:szCs w:val="21"/>
            </w:rPr>
          </w:pPr>
          <w:hyperlink w:anchor="_Toc238373020" w:history="1">
            <w:r w:rsidRPr="008B795B">
              <w:rPr>
                <w:rStyle w:val="aff9"/>
                <w:noProof/>
                <w:szCs w:val="21"/>
              </w:rPr>
              <w:t>4.1 REST API设计约定</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_Toc238373020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18</w:t>
            </w:r>
            <w:r w:rsidRPr="008B795B">
              <w:rPr>
                <w:rFonts w:hint="eastAsia"/>
                <w:noProof/>
                <w:webHidden/>
                <w:szCs w:val="21"/>
              </w:rPr>
              <w:fldChar w:fldCharType="end"/>
            </w:r>
          </w:hyperlink>
        </w:p>
        <w:p w14:paraId="3212A523" w14:textId="02156000" w:rsidR="00D158EB" w:rsidRPr="008B795B" w:rsidRDefault="00D158EB">
          <w:pPr>
            <w:pStyle w:val="TOC2"/>
            <w:tabs>
              <w:tab w:val="right" w:leader="dot" w:pos="8630"/>
            </w:tabs>
            <w:rPr>
              <w:rFonts w:hint="eastAsia"/>
              <w:noProof/>
              <w:szCs w:val="21"/>
            </w:rPr>
          </w:pPr>
          <w:hyperlink w:anchor="_Toc238373021" w:history="1">
            <w:r w:rsidRPr="008B795B">
              <w:rPr>
                <w:rStyle w:val="aff9"/>
                <w:noProof/>
                <w:szCs w:val="21"/>
              </w:rPr>
              <w:t>4.2 主要REST接口清单</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_Toc238373021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18</w:t>
            </w:r>
            <w:r w:rsidRPr="008B795B">
              <w:rPr>
                <w:rFonts w:hint="eastAsia"/>
                <w:noProof/>
                <w:webHidden/>
                <w:szCs w:val="21"/>
              </w:rPr>
              <w:fldChar w:fldCharType="end"/>
            </w:r>
          </w:hyperlink>
        </w:p>
        <w:p w14:paraId="10560F40" w14:textId="20F3804B" w:rsidR="00D158EB" w:rsidRPr="008B795B" w:rsidRDefault="00D158EB">
          <w:pPr>
            <w:pStyle w:val="TOC2"/>
            <w:tabs>
              <w:tab w:val="right" w:leader="dot" w:pos="8630"/>
            </w:tabs>
            <w:rPr>
              <w:rFonts w:hint="eastAsia"/>
              <w:noProof/>
              <w:szCs w:val="21"/>
            </w:rPr>
          </w:pPr>
          <w:hyperlink w:anchor="_Toc238373022" w:history="1">
            <w:r w:rsidRPr="008B795B">
              <w:rPr>
                <w:rStyle w:val="aff9"/>
                <w:noProof/>
                <w:szCs w:val="21"/>
              </w:rPr>
              <w:t>4.3 WebSocket协议设计</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_Toc238373022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41</w:t>
            </w:r>
            <w:r w:rsidRPr="008B795B">
              <w:rPr>
                <w:rFonts w:hint="eastAsia"/>
                <w:noProof/>
                <w:webHidden/>
                <w:szCs w:val="21"/>
              </w:rPr>
              <w:fldChar w:fldCharType="end"/>
            </w:r>
          </w:hyperlink>
        </w:p>
        <w:p w14:paraId="5093D46E" w14:textId="1FB3402D" w:rsidR="00D158EB" w:rsidRPr="008B795B" w:rsidRDefault="00D158EB">
          <w:pPr>
            <w:pStyle w:val="TOC1"/>
            <w:tabs>
              <w:tab w:val="right" w:leader="dot" w:pos="8630"/>
            </w:tabs>
            <w:rPr>
              <w:rFonts w:hint="eastAsia"/>
              <w:noProof/>
              <w:szCs w:val="21"/>
            </w:rPr>
          </w:pPr>
          <w:hyperlink w:anchor="_Toc238373023" w:history="1">
            <w:r w:rsidRPr="008B795B">
              <w:rPr>
                <w:rStyle w:val="aff9"/>
                <w:noProof/>
                <w:szCs w:val="21"/>
                <w:lang w:eastAsia="zh-CN"/>
              </w:rPr>
              <w:t>5. 数据库设计（MySQL 8.0）</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_Toc238373023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54</w:t>
            </w:r>
            <w:r w:rsidRPr="008B795B">
              <w:rPr>
                <w:rFonts w:hint="eastAsia"/>
                <w:noProof/>
                <w:webHidden/>
                <w:szCs w:val="21"/>
              </w:rPr>
              <w:fldChar w:fldCharType="end"/>
            </w:r>
          </w:hyperlink>
        </w:p>
        <w:p w14:paraId="5249530E" w14:textId="5B31F60C" w:rsidR="00D158EB" w:rsidRPr="008B795B" w:rsidRDefault="00D158EB">
          <w:pPr>
            <w:pStyle w:val="TOC2"/>
            <w:tabs>
              <w:tab w:val="right" w:leader="dot" w:pos="8630"/>
            </w:tabs>
            <w:rPr>
              <w:rFonts w:hint="eastAsia"/>
              <w:noProof/>
              <w:szCs w:val="21"/>
            </w:rPr>
          </w:pPr>
          <w:hyperlink w:anchor="_Toc238373024" w:history="1">
            <w:r w:rsidRPr="008B795B">
              <w:rPr>
                <w:rStyle w:val="aff9"/>
                <w:noProof/>
                <w:szCs w:val="21"/>
              </w:rPr>
              <w:t>5.1 核心数据表设计</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_Toc238373024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54</w:t>
            </w:r>
            <w:r w:rsidRPr="008B795B">
              <w:rPr>
                <w:rFonts w:hint="eastAsia"/>
                <w:noProof/>
                <w:webHidden/>
                <w:szCs w:val="21"/>
              </w:rPr>
              <w:fldChar w:fldCharType="end"/>
            </w:r>
          </w:hyperlink>
        </w:p>
        <w:p w14:paraId="62042AC8" w14:textId="31B4F32E" w:rsidR="00D158EB" w:rsidRPr="008B795B" w:rsidRDefault="00D158EB">
          <w:pPr>
            <w:pStyle w:val="TOC2"/>
            <w:tabs>
              <w:tab w:val="right" w:leader="dot" w:pos="8630"/>
            </w:tabs>
            <w:rPr>
              <w:rFonts w:hint="eastAsia"/>
              <w:noProof/>
              <w:szCs w:val="21"/>
            </w:rPr>
          </w:pPr>
          <w:hyperlink w:anchor="_Toc238373025" w:history="1">
            <w:r w:rsidRPr="008B795B">
              <w:rPr>
                <w:rStyle w:val="aff9"/>
                <w:noProof/>
                <w:szCs w:val="21"/>
              </w:rPr>
              <w:t>5.2 事务与一致性保证</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_Toc238373025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55</w:t>
            </w:r>
            <w:r w:rsidRPr="008B795B">
              <w:rPr>
                <w:rFonts w:hint="eastAsia"/>
                <w:noProof/>
                <w:webHidden/>
                <w:szCs w:val="21"/>
              </w:rPr>
              <w:fldChar w:fldCharType="end"/>
            </w:r>
          </w:hyperlink>
        </w:p>
        <w:p w14:paraId="54EA2DAC" w14:textId="7D5DBCD8" w:rsidR="00D158EB" w:rsidRPr="008B795B" w:rsidRDefault="00D158EB">
          <w:pPr>
            <w:pStyle w:val="TOC2"/>
            <w:tabs>
              <w:tab w:val="right" w:leader="dot" w:pos="8630"/>
            </w:tabs>
            <w:rPr>
              <w:rFonts w:hint="eastAsia"/>
              <w:noProof/>
              <w:szCs w:val="21"/>
            </w:rPr>
          </w:pPr>
          <w:hyperlink w:anchor="_Toc238373026" w:history="1">
            <w:r w:rsidRPr="008B795B">
              <w:rPr>
                <w:rStyle w:val="aff9"/>
                <w:noProof/>
                <w:szCs w:val="21"/>
              </w:rPr>
              <w:t>5.3 性能优化策略</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_Toc238373026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55</w:t>
            </w:r>
            <w:r w:rsidRPr="008B795B">
              <w:rPr>
                <w:rFonts w:hint="eastAsia"/>
                <w:noProof/>
                <w:webHidden/>
                <w:szCs w:val="21"/>
              </w:rPr>
              <w:fldChar w:fldCharType="end"/>
            </w:r>
          </w:hyperlink>
        </w:p>
        <w:p w14:paraId="36E6F25B" w14:textId="32E20016" w:rsidR="00D158EB" w:rsidRPr="008B795B" w:rsidRDefault="00D158EB">
          <w:pPr>
            <w:pStyle w:val="TOC1"/>
            <w:tabs>
              <w:tab w:val="right" w:leader="dot" w:pos="8630"/>
            </w:tabs>
            <w:rPr>
              <w:rFonts w:hint="eastAsia"/>
              <w:noProof/>
              <w:szCs w:val="21"/>
            </w:rPr>
          </w:pPr>
          <w:hyperlink w:anchor="_Toc238373027" w:history="1">
            <w:r w:rsidRPr="008B795B">
              <w:rPr>
                <w:rStyle w:val="aff9"/>
                <w:noProof/>
                <w:szCs w:val="21"/>
              </w:rPr>
              <w:t>6. 安全设计</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_Toc238373027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56</w:t>
            </w:r>
            <w:r w:rsidRPr="008B795B">
              <w:rPr>
                <w:rFonts w:hint="eastAsia"/>
                <w:noProof/>
                <w:webHidden/>
                <w:szCs w:val="21"/>
              </w:rPr>
              <w:fldChar w:fldCharType="end"/>
            </w:r>
          </w:hyperlink>
        </w:p>
        <w:p w14:paraId="54EC62DA" w14:textId="0BBF2807" w:rsidR="00D158EB" w:rsidRPr="008B795B" w:rsidRDefault="00D158EB">
          <w:pPr>
            <w:pStyle w:val="TOC2"/>
            <w:tabs>
              <w:tab w:val="right" w:leader="dot" w:pos="8630"/>
            </w:tabs>
            <w:rPr>
              <w:rFonts w:hint="eastAsia"/>
              <w:noProof/>
              <w:szCs w:val="21"/>
            </w:rPr>
          </w:pPr>
          <w:hyperlink w:anchor="_Toc238373028" w:history="1">
            <w:r w:rsidRPr="008B795B">
              <w:rPr>
                <w:rStyle w:val="aff9"/>
                <w:noProof/>
                <w:szCs w:val="21"/>
              </w:rPr>
              <w:t>6.1 身份认证安全</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_Toc238373028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56</w:t>
            </w:r>
            <w:r w:rsidRPr="008B795B">
              <w:rPr>
                <w:rFonts w:hint="eastAsia"/>
                <w:noProof/>
                <w:webHidden/>
                <w:szCs w:val="21"/>
              </w:rPr>
              <w:fldChar w:fldCharType="end"/>
            </w:r>
          </w:hyperlink>
        </w:p>
        <w:p w14:paraId="0B991E37" w14:textId="00199A44" w:rsidR="00D158EB" w:rsidRPr="008B795B" w:rsidRDefault="00D158EB">
          <w:pPr>
            <w:pStyle w:val="TOC2"/>
            <w:tabs>
              <w:tab w:val="right" w:leader="dot" w:pos="8630"/>
            </w:tabs>
            <w:rPr>
              <w:rFonts w:hint="eastAsia"/>
              <w:noProof/>
              <w:szCs w:val="21"/>
            </w:rPr>
          </w:pPr>
          <w:hyperlink w:anchor="_Toc238373029" w:history="1">
            <w:r w:rsidRPr="008B795B">
              <w:rPr>
                <w:rStyle w:val="aff9"/>
                <w:noProof/>
                <w:szCs w:val="21"/>
              </w:rPr>
              <w:t>6.2 传输与存储安全</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_Toc238373029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56</w:t>
            </w:r>
            <w:r w:rsidRPr="008B795B">
              <w:rPr>
                <w:rFonts w:hint="eastAsia"/>
                <w:noProof/>
                <w:webHidden/>
                <w:szCs w:val="21"/>
              </w:rPr>
              <w:fldChar w:fldCharType="end"/>
            </w:r>
          </w:hyperlink>
        </w:p>
        <w:p w14:paraId="0C28CF5E" w14:textId="7F9771A1" w:rsidR="00D158EB" w:rsidRPr="008B795B" w:rsidRDefault="00D158EB">
          <w:pPr>
            <w:pStyle w:val="TOC2"/>
            <w:tabs>
              <w:tab w:val="right" w:leader="dot" w:pos="8630"/>
            </w:tabs>
            <w:rPr>
              <w:rFonts w:hint="eastAsia"/>
              <w:noProof/>
              <w:szCs w:val="21"/>
            </w:rPr>
          </w:pPr>
          <w:hyperlink w:anchor="_Toc238373030" w:history="1">
            <w:r w:rsidRPr="008B795B">
              <w:rPr>
                <w:rStyle w:val="aff9"/>
                <w:noProof/>
                <w:szCs w:val="21"/>
              </w:rPr>
              <w:t>6.3 应用安全防护</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_Toc238373030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56</w:t>
            </w:r>
            <w:r w:rsidRPr="008B795B">
              <w:rPr>
                <w:rFonts w:hint="eastAsia"/>
                <w:noProof/>
                <w:webHidden/>
                <w:szCs w:val="21"/>
              </w:rPr>
              <w:fldChar w:fldCharType="end"/>
            </w:r>
          </w:hyperlink>
        </w:p>
        <w:p w14:paraId="14A80325" w14:textId="4F3CDA56" w:rsidR="00D158EB" w:rsidRPr="008B795B" w:rsidRDefault="00D158EB">
          <w:pPr>
            <w:pStyle w:val="TOC2"/>
            <w:tabs>
              <w:tab w:val="right" w:leader="dot" w:pos="8630"/>
            </w:tabs>
            <w:rPr>
              <w:rFonts w:hint="eastAsia"/>
              <w:noProof/>
              <w:szCs w:val="21"/>
            </w:rPr>
          </w:pPr>
          <w:hyperlink w:anchor="_Toc238373031" w:history="1">
            <w:r w:rsidRPr="008B795B">
              <w:rPr>
                <w:rStyle w:val="aff9"/>
                <w:noProof/>
                <w:szCs w:val="21"/>
              </w:rPr>
              <w:t>6.4 审计与合规</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_Toc238373031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56</w:t>
            </w:r>
            <w:r w:rsidRPr="008B795B">
              <w:rPr>
                <w:rFonts w:hint="eastAsia"/>
                <w:noProof/>
                <w:webHidden/>
                <w:szCs w:val="21"/>
              </w:rPr>
              <w:fldChar w:fldCharType="end"/>
            </w:r>
          </w:hyperlink>
        </w:p>
        <w:p w14:paraId="0C8D6C8D" w14:textId="1D3BAD80" w:rsidR="00D158EB" w:rsidRPr="008B795B" w:rsidRDefault="00D158EB">
          <w:pPr>
            <w:pStyle w:val="TOC1"/>
            <w:tabs>
              <w:tab w:val="right" w:leader="dot" w:pos="8630"/>
            </w:tabs>
            <w:rPr>
              <w:rFonts w:hint="eastAsia"/>
              <w:noProof/>
              <w:szCs w:val="21"/>
            </w:rPr>
          </w:pPr>
          <w:hyperlink w:anchor="_Toc238373032" w:history="1">
            <w:r w:rsidRPr="008B795B">
              <w:rPr>
                <w:rStyle w:val="aff9"/>
                <w:noProof/>
                <w:szCs w:val="21"/>
                <w:lang w:eastAsia="zh-CN"/>
              </w:rPr>
              <w:t>7. 性能指标与优化</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_Toc238373032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57</w:t>
            </w:r>
            <w:r w:rsidRPr="008B795B">
              <w:rPr>
                <w:rFonts w:hint="eastAsia"/>
                <w:noProof/>
                <w:webHidden/>
                <w:szCs w:val="21"/>
              </w:rPr>
              <w:fldChar w:fldCharType="end"/>
            </w:r>
          </w:hyperlink>
        </w:p>
        <w:p w14:paraId="288A02FD" w14:textId="5DDD038D" w:rsidR="00D158EB" w:rsidRPr="008B795B" w:rsidRDefault="00D158EB">
          <w:pPr>
            <w:pStyle w:val="TOC2"/>
            <w:tabs>
              <w:tab w:val="right" w:leader="dot" w:pos="8630"/>
            </w:tabs>
            <w:rPr>
              <w:rFonts w:hint="eastAsia"/>
              <w:noProof/>
              <w:szCs w:val="21"/>
            </w:rPr>
          </w:pPr>
          <w:hyperlink w:anchor="_Toc238373033" w:history="1">
            <w:r w:rsidRPr="008B795B">
              <w:rPr>
                <w:rStyle w:val="aff9"/>
                <w:noProof/>
                <w:szCs w:val="21"/>
                <w:lang w:eastAsia="zh-CN"/>
              </w:rPr>
              <w:t>7.1 性能指标要求</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_Toc238373033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57</w:t>
            </w:r>
            <w:r w:rsidRPr="008B795B">
              <w:rPr>
                <w:rFonts w:hint="eastAsia"/>
                <w:noProof/>
                <w:webHidden/>
                <w:szCs w:val="21"/>
              </w:rPr>
              <w:fldChar w:fldCharType="end"/>
            </w:r>
          </w:hyperlink>
        </w:p>
        <w:p w14:paraId="51A16C5D" w14:textId="479B384F" w:rsidR="00D158EB" w:rsidRPr="008B795B" w:rsidRDefault="00D158EB">
          <w:pPr>
            <w:pStyle w:val="TOC2"/>
            <w:tabs>
              <w:tab w:val="right" w:leader="dot" w:pos="8630"/>
            </w:tabs>
            <w:rPr>
              <w:rFonts w:hint="eastAsia"/>
              <w:noProof/>
              <w:szCs w:val="21"/>
            </w:rPr>
          </w:pPr>
          <w:hyperlink w:anchor="_Toc238373034" w:history="1">
            <w:r w:rsidRPr="008B795B">
              <w:rPr>
                <w:rStyle w:val="aff9"/>
                <w:noProof/>
                <w:szCs w:val="21"/>
              </w:rPr>
              <w:t>7.2 性能优化措施</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_Toc238373034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57</w:t>
            </w:r>
            <w:r w:rsidRPr="008B795B">
              <w:rPr>
                <w:rFonts w:hint="eastAsia"/>
                <w:noProof/>
                <w:webHidden/>
                <w:szCs w:val="21"/>
              </w:rPr>
              <w:fldChar w:fldCharType="end"/>
            </w:r>
          </w:hyperlink>
        </w:p>
        <w:p w14:paraId="38C71E6D" w14:textId="262868FB" w:rsidR="00D158EB" w:rsidRPr="008B795B" w:rsidRDefault="00D158EB">
          <w:pPr>
            <w:pStyle w:val="TOC1"/>
            <w:tabs>
              <w:tab w:val="right" w:leader="dot" w:pos="8630"/>
            </w:tabs>
            <w:rPr>
              <w:rFonts w:hint="eastAsia"/>
              <w:noProof/>
              <w:szCs w:val="21"/>
            </w:rPr>
          </w:pPr>
          <w:hyperlink w:anchor="_Toc238373035" w:history="1">
            <w:r w:rsidRPr="008B795B">
              <w:rPr>
                <w:rStyle w:val="aff9"/>
                <w:noProof/>
                <w:szCs w:val="21"/>
                <w:lang w:eastAsia="zh-CN"/>
              </w:rPr>
              <w:t>8. 可靠性与运维设计</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_Toc238373035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58</w:t>
            </w:r>
            <w:r w:rsidRPr="008B795B">
              <w:rPr>
                <w:rFonts w:hint="eastAsia"/>
                <w:noProof/>
                <w:webHidden/>
                <w:szCs w:val="21"/>
              </w:rPr>
              <w:fldChar w:fldCharType="end"/>
            </w:r>
          </w:hyperlink>
        </w:p>
        <w:p w14:paraId="49E711FD" w14:textId="6570DCA6" w:rsidR="00D158EB" w:rsidRPr="008B795B" w:rsidRDefault="00D158EB">
          <w:pPr>
            <w:pStyle w:val="TOC2"/>
            <w:tabs>
              <w:tab w:val="right" w:leader="dot" w:pos="8630"/>
            </w:tabs>
            <w:rPr>
              <w:rFonts w:hint="eastAsia"/>
              <w:noProof/>
              <w:szCs w:val="21"/>
            </w:rPr>
          </w:pPr>
          <w:hyperlink w:anchor="_Toc238373036" w:history="1">
            <w:r w:rsidRPr="008B795B">
              <w:rPr>
                <w:rStyle w:val="aff9"/>
                <w:noProof/>
                <w:szCs w:val="21"/>
                <w:lang w:eastAsia="zh-CN"/>
              </w:rPr>
              <w:t>8.1 高可用设计</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_Toc238373036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58</w:t>
            </w:r>
            <w:r w:rsidRPr="008B795B">
              <w:rPr>
                <w:rFonts w:hint="eastAsia"/>
                <w:noProof/>
                <w:webHidden/>
                <w:szCs w:val="21"/>
              </w:rPr>
              <w:fldChar w:fldCharType="end"/>
            </w:r>
          </w:hyperlink>
        </w:p>
        <w:p w14:paraId="40AA014F" w14:textId="367AD8B4" w:rsidR="00D158EB" w:rsidRPr="008B795B" w:rsidRDefault="00D158EB">
          <w:pPr>
            <w:pStyle w:val="TOC2"/>
            <w:tabs>
              <w:tab w:val="right" w:leader="dot" w:pos="8630"/>
            </w:tabs>
            <w:rPr>
              <w:rFonts w:hint="eastAsia"/>
              <w:noProof/>
              <w:szCs w:val="21"/>
            </w:rPr>
          </w:pPr>
          <w:hyperlink w:anchor="_Toc238373037" w:history="1">
            <w:r w:rsidRPr="008B795B">
              <w:rPr>
                <w:rStyle w:val="aff9"/>
                <w:noProof/>
                <w:szCs w:val="21"/>
              </w:rPr>
              <w:t>8.2 备份与恢复</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_Toc238373037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58</w:t>
            </w:r>
            <w:r w:rsidRPr="008B795B">
              <w:rPr>
                <w:rFonts w:hint="eastAsia"/>
                <w:noProof/>
                <w:webHidden/>
                <w:szCs w:val="21"/>
              </w:rPr>
              <w:fldChar w:fldCharType="end"/>
            </w:r>
          </w:hyperlink>
        </w:p>
        <w:p w14:paraId="55010AD7" w14:textId="21A9FAC3" w:rsidR="00D158EB" w:rsidRPr="008B795B" w:rsidRDefault="00D158EB">
          <w:pPr>
            <w:pStyle w:val="TOC2"/>
            <w:tabs>
              <w:tab w:val="right" w:leader="dot" w:pos="8630"/>
            </w:tabs>
            <w:rPr>
              <w:rFonts w:hint="eastAsia"/>
              <w:noProof/>
              <w:szCs w:val="21"/>
            </w:rPr>
          </w:pPr>
          <w:hyperlink w:anchor="_Toc238373038" w:history="1">
            <w:r w:rsidRPr="008B795B">
              <w:rPr>
                <w:rStyle w:val="aff9"/>
                <w:noProof/>
                <w:szCs w:val="21"/>
              </w:rPr>
              <w:t>8.3 监控与告警</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_Toc238373038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58</w:t>
            </w:r>
            <w:r w:rsidRPr="008B795B">
              <w:rPr>
                <w:rFonts w:hint="eastAsia"/>
                <w:noProof/>
                <w:webHidden/>
                <w:szCs w:val="21"/>
              </w:rPr>
              <w:fldChar w:fldCharType="end"/>
            </w:r>
          </w:hyperlink>
        </w:p>
        <w:p w14:paraId="2409BD76" w14:textId="0234EE3A" w:rsidR="00D158EB" w:rsidRPr="008B795B" w:rsidRDefault="00D158EB">
          <w:pPr>
            <w:pStyle w:val="TOC2"/>
            <w:tabs>
              <w:tab w:val="right" w:leader="dot" w:pos="8630"/>
            </w:tabs>
            <w:rPr>
              <w:rFonts w:hint="eastAsia"/>
              <w:noProof/>
              <w:szCs w:val="21"/>
            </w:rPr>
          </w:pPr>
          <w:hyperlink w:anchor="_Toc238373039" w:history="1">
            <w:r w:rsidRPr="008B795B">
              <w:rPr>
                <w:rStyle w:val="aff9"/>
                <w:noProof/>
                <w:szCs w:val="21"/>
              </w:rPr>
              <w:t>8.4 运维管理</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_Toc238373039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58</w:t>
            </w:r>
            <w:r w:rsidRPr="008B795B">
              <w:rPr>
                <w:rFonts w:hint="eastAsia"/>
                <w:noProof/>
                <w:webHidden/>
                <w:szCs w:val="21"/>
              </w:rPr>
              <w:fldChar w:fldCharType="end"/>
            </w:r>
          </w:hyperlink>
        </w:p>
        <w:p w14:paraId="24B62C2A" w14:textId="134DB367" w:rsidR="00D158EB" w:rsidRPr="008B795B" w:rsidRDefault="00D158EB">
          <w:pPr>
            <w:pStyle w:val="TOC1"/>
            <w:tabs>
              <w:tab w:val="right" w:leader="dot" w:pos="8630"/>
            </w:tabs>
            <w:rPr>
              <w:rFonts w:hint="eastAsia"/>
              <w:noProof/>
              <w:szCs w:val="21"/>
            </w:rPr>
          </w:pPr>
          <w:hyperlink w:anchor="_Toc238373040" w:history="1">
            <w:r w:rsidRPr="008B795B">
              <w:rPr>
                <w:rStyle w:val="aff9"/>
                <w:noProof/>
                <w:szCs w:val="21"/>
                <w:lang w:eastAsia="zh-CN"/>
              </w:rPr>
              <w:t>9. 部署方案</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_Toc238373040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60</w:t>
            </w:r>
            <w:r w:rsidRPr="008B795B">
              <w:rPr>
                <w:rFonts w:hint="eastAsia"/>
                <w:noProof/>
                <w:webHidden/>
                <w:szCs w:val="21"/>
              </w:rPr>
              <w:fldChar w:fldCharType="end"/>
            </w:r>
          </w:hyperlink>
        </w:p>
        <w:p w14:paraId="7BC907FE" w14:textId="69CBCC24" w:rsidR="00D158EB" w:rsidRPr="008B795B" w:rsidRDefault="00D158EB">
          <w:pPr>
            <w:pStyle w:val="TOC2"/>
            <w:tabs>
              <w:tab w:val="right" w:leader="dot" w:pos="8630"/>
            </w:tabs>
            <w:rPr>
              <w:rFonts w:hint="eastAsia"/>
              <w:noProof/>
              <w:szCs w:val="21"/>
            </w:rPr>
          </w:pPr>
          <w:hyperlink w:anchor="_Toc238373041" w:history="1">
            <w:r w:rsidRPr="008B795B">
              <w:rPr>
                <w:rStyle w:val="aff9"/>
                <w:noProof/>
                <w:szCs w:val="21"/>
                <w:lang w:eastAsia="zh-CN"/>
              </w:rPr>
              <w:t>9.1 首期单产线部署</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_Toc238373041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60</w:t>
            </w:r>
            <w:r w:rsidRPr="008B795B">
              <w:rPr>
                <w:rFonts w:hint="eastAsia"/>
                <w:noProof/>
                <w:webHidden/>
                <w:szCs w:val="21"/>
              </w:rPr>
              <w:fldChar w:fldCharType="end"/>
            </w:r>
          </w:hyperlink>
        </w:p>
        <w:p w14:paraId="6A449913" w14:textId="5CA92C2A" w:rsidR="00D158EB" w:rsidRPr="008B795B" w:rsidRDefault="00D158EB">
          <w:pPr>
            <w:pStyle w:val="TOC2"/>
            <w:tabs>
              <w:tab w:val="right" w:leader="dot" w:pos="8630"/>
            </w:tabs>
            <w:rPr>
              <w:rFonts w:hint="eastAsia"/>
              <w:noProof/>
              <w:szCs w:val="21"/>
            </w:rPr>
          </w:pPr>
          <w:hyperlink w:anchor="_Toc238373042" w:history="1">
            <w:r w:rsidRPr="008B795B">
              <w:rPr>
                <w:rStyle w:val="aff9"/>
                <w:noProof/>
                <w:szCs w:val="21"/>
              </w:rPr>
              <w:t>9.2 多产线扩展部署</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_Toc238373042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60</w:t>
            </w:r>
            <w:r w:rsidRPr="008B795B">
              <w:rPr>
                <w:rFonts w:hint="eastAsia"/>
                <w:noProof/>
                <w:webHidden/>
                <w:szCs w:val="21"/>
              </w:rPr>
              <w:fldChar w:fldCharType="end"/>
            </w:r>
          </w:hyperlink>
        </w:p>
        <w:p w14:paraId="64B16D34" w14:textId="6EF14A60" w:rsidR="00D158EB" w:rsidRPr="008B795B" w:rsidRDefault="00D158EB">
          <w:pPr>
            <w:pStyle w:val="TOC1"/>
            <w:tabs>
              <w:tab w:val="right" w:leader="dot" w:pos="8630"/>
            </w:tabs>
            <w:rPr>
              <w:rFonts w:hint="eastAsia"/>
              <w:noProof/>
              <w:szCs w:val="21"/>
            </w:rPr>
          </w:pPr>
          <w:hyperlink w:anchor="_Toc238373043" w:history="1">
            <w:r w:rsidRPr="008B795B">
              <w:rPr>
                <w:rStyle w:val="aff9"/>
                <w:noProof/>
                <w:szCs w:val="21"/>
                <w:lang w:eastAsia="zh-CN"/>
              </w:rPr>
              <w:t>10. 开发计划与交付物</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_Toc238373043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62</w:t>
            </w:r>
            <w:r w:rsidRPr="008B795B">
              <w:rPr>
                <w:rFonts w:hint="eastAsia"/>
                <w:noProof/>
                <w:webHidden/>
                <w:szCs w:val="21"/>
              </w:rPr>
              <w:fldChar w:fldCharType="end"/>
            </w:r>
          </w:hyperlink>
        </w:p>
        <w:p w14:paraId="05B75509" w14:textId="2FF78696" w:rsidR="00D158EB" w:rsidRPr="008B795B" w:rsidRDefault="00D158EB">
          <w:pPr>
            <w:pStyle w:val="TOC2"/>
            <w:tabs>
              <w:tab w:val="right" w:leader="dot" w:pos="8630"/>
            </w:tabs>
            <w:rPr>
              <w:rFonts w:hint="eastAsia"/>
              <w:noProof/>
              <w:szCs w:val="21"/>
            </w:rPr>
          </w:pPr>
          <w:hyperlink w:anchor="_Toc238373044" w:history="1">
            <w:r w:rsidRPr="008B795B">
              <w:rPr>
                <w:rStyle w:val="aff9"/>
                <w:noProof/>
                <w:szCs w:val="21"/>
                <w:lang w:eastAsia="zh-CN"/>
              </w:rPr>
              <w:t>10.1 开发实施计划</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_Toc238373044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62</w:t>
            </w:r>
            <w:r w:rsidRPr="008B795B">
              <w:rPr>
                <w:rFonts w:hint="eastAsia"/>
                <w:noProof/>
                <w:webHidden/>
                <w:szCs w:val="21"/>
              </w:rPr>
              <w:fldChar w:fldCharType="end"/>
            </w:r>
          </w:hyperlink>
        </w:p>
        <w:p w14:paraId="6545F862" w14:textId="7A5A6F47" w:rsidR="00D158EB" w:rsidRPr="008B795B" w:rsidRDefault="00D158EB">
          <w:pPr>
            <w:pStyle w:val="TOC2"/>
            <w:tabs>
              <w:tab w:val="right" w:leader="dot" w:pos="8630"/>
            </w:tabs>
            <w:rPr>
              <w:rFonts w:hint="eastAsia"/>
              <w:noProof/>
              <w:szCs w:val="21"/>
            </w:rPr>
          </w:pPr>
          <w:hyperlink w:anchor="_Toc238373045" w:history="1">
            <w:r w:rsidRPr="008B795B">
              <w:rPr>
                <w:rStyle w:val="aff9"/>
                <w:noProof/>
                <w:szCs w:val="21"/>
              </w:rPr>
              <w:t>10.2 交付物清单</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_Toc238373045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62</w:t>
            </w:r>
            <w:r w:rsidRPr="008B795B">
              <w:rPr>
                <w:rFonts w:hint="eastAsia"/>
                <w:noProof/>
                <w:webHidden/>
                <w:szCs w:val="21"/>
              </w:rPr>
              <w:fldChar w:fldCharType="end"/>
            </w:r>
          </w:hyperlink>
        </w:p>
        <w:p w14:paraId="4856B7B2" w14:textId="627DA9F4" w:rsidR="00D158EB" w:rsidRPr="008B795B" w:rsidRDefault="00D158EB">
          <w:pPr>
            <w:pStyle w:val="TOC1"/>
            <w:tabs>
              <w:tab w:val="right" w:leader="dot" w:pos="8630"/>
            </w:tabs>
            <w:rPr>
              <w:rFonts w:hint="eastAsia"/>
              <w:noProof/>
              <w:szCs w:val="21"/>
            </w:rPr>
          </w:pPr>
          <w:hyperlink w:anchor="_Toc238373046" w:history="1">
            <w:r w:rsidRPr="008B795B">
              <w:rPr>
                <w:rStyle w:val="aff9"/>
                <w:noProof/>
                <w:szCs w:val="21"/>
                <w:lang w:eastAsia="zh-CN"/>
              </w:rPr>
              <w:t>11. 验收标准</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_Toc238373046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63</w:t>
            </w:r>
            <w:r w:rsidRPr="008B795B">
              <w:rPr>
                <w:rFonts w:hint="eastAsia"/>
                <w:noProof/>
                <w:webHidden/>
                <w:szCs w:val="21"/>
              </w:rPr>
              <w:fldChar w:fldCharType="end"/>
            </w:r>
          </w:hyperlink>
        </w:p>
        <w:p w14:paraId="41D1F750" w14:textId="58AAC3EA" w:rsidR="00D158EB" w:rsidRPr="008B795B" w:rsidRDefault="00D158EB">
          <w:pPr>
            <w:pStyle w:val="TOC2"/>
            <w:tabs>
              <w:tab w:val="right" w:leader="dot" w:pos="8630"/>
            </w:tabs>
            <w:rPr>
              <w:rFonts w:hint="eastAsia"/>
              <w:noProof/>
              <w:szCs w:val="21"/>
            </w:rPr>
          </w:pPr>
          <w:hyperlink w:anchor="_Toc238373047" w:history="1">
            <w:r w:rsidRPr="008B795B">
              <w:rPr>
                <w:rStyle w:val="aff9"/>
                <w:noProof/>
                <w:szCs w:val="21"/>
                <w:lang w:eastAsia="zh-CN"/>
              </w:rPr>
              <w:t>11.1 功能验收检查表</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_Toc238373047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63</w:t>
            </w:r>
            <w:r w:rsidRPr="008B795B">
              <w:rPr>
                <w:rFonts w:hint="eastAsia"/>
                <w:noProof/>
                <w:webHidden/>
                <w:szCs w:val="21"/>
              </w:rPr>
              <w:fldChar w:fldCharType="end"/>
            </w:r>
          </w:hyperlink>
        </w:p>
        <w:p w14:paraId="2F099520" w14:textId="402E101F" w:rsidR="00D158EB" w:rsidRPr="008B795B" w:rsidRDefault="00D158EB">
          <w:pPr>
            <w:pStyle w:val="TOC2"/>
            <w:tabs>
              <w:tab w:val="right" w:leader="dot" w:pos="8630"/>
            </w:tabs>
            <w:rPr>
              <w:rFonts w:hint="eastAsia"/>
              <w:noProof/>
              <w:szCs w:val="21"/>
            </w:rPr>
          </w:pPr>
          <w:hyperlink w:anchor="_Toc238373048" w:history="1">
            <w:r w:rsidRPr="008B795B">
              <w:rPr>
                <w:rStyle w:val="aff9"/>
                <w:noProof/>
                <w:szCs w:val="21"/>
              </w:rPr>
              <w:t>11.2 性能验收标准</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_Toc238373048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63</w:t>
            </w:r>
            <w:r w:rsidRPr="008B795B">
              <w:rPr>
                <w:rFonts w:hint="eastAsia"/>
                <w:noProof/>
                <w:webHidden/>
                <w:szCs w:val="21"/>
              </w:rPr>
              <w:fldChar w:fldCharType="end"/>
            </w:r>
          </w:hyperlink>
        </w:p>
        <w:p w14:paraId="1DAAB708" w14:textId="336B93D4" w:rsidR="00D158EB" w:rsidRPr="008B795B" w:rsidRDefault="00D158EB">
          <w:pPr>
            <w:pStyle w:val="TOC2"/>
            <w:tabs>
              <w:tab w:val="right" w:leader="dot" w:pos="8630"/>
            </w:tabs>
            <w:rPr>
              <w:rFonts w:hint="eastAsia"/>
              <w:noProof/>
              <w:szCs w:val="21"/>
            </w:rPr>
          </w:pPr>
          <w:hyperlink w:anchor="_Toc238373049" w:history="1">
            <w:r w:rsidRPr="008B795B">
              <w:rPr>
                <w:rStyle w:val="aff9"/>
                <w:noProof/>
                <w:szCs w:val="21"/>
              </w:rPr>
              <w:t>11.3 安全验收标准</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_Toc238373049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64</w:t>
            </w:r>
            <w:r w:rsidRPr="008B795B">
              <w:rPr>
                <w:rFonts w:hint="eastAsia"/>
                <w:noProof/>
                <w:webHidden/>
                <w:szCs w:val="21"/>
              </w:rPr>
              <w:fldChar w:fldCharType="end"/>
            </w:r>
          </w:hyperlink>
        </w:p>
        <w:p w14:paraId="393C6F8B" w14:textId="756927EA" w:rsidR="00D158EB" w:rsidRPr="008B795B" w:rsidRDefault="00D158EB">
          <w:pPr>
            <w:pStyle w:val="TOC2"/>
            <w:tabs>
              <w:tab w:val="right" w:leader="dot" w:pos="8630"/>
            </w:tabs>
            <w:rPr>
              <w:rFonts w:hint="eastAsia"/>
              <w:noProof/>
              <w:szCs w:val="21"/>
            </w:rPr>
          </w:pPr>
          <w:hyperlink w:anchor="_Toc238373050" w:history="1">
            <w:r w:rsidRPr="008B795B">
              <w:rPr>
                <w:rStyle w:val="aff9"/>
                <w:noProof/>
                <w:szCs w:val="21"/>
              </w:rPr>
              <w:t>11.4 可靠性验收标准</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_Toc238373050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64</w:t>
            </w:r>
            <w:r w:rsidRPr="008B795B">
              <w:rPr>
                <w:rFonts w:hint="eastAsia"/>
                <w:noProof/>
                <w:webHidden/>
                <w:szCs w:val="21"/>
              </w:rPr>
              <w:fldChar w:fldCharType="end"/>
            </w:r>
          </w:hyperlink>
        </w:p>
        <w:p w14:paraId="5E9005D4" w14:textId="43B634CB" w:rsidR="00D158EB" w:rsidRPr="008B795B" w:rsidRDefault="00D158EB">
          <w:pPr>
            <w:pStyle w:val="TOC1"/>
            <w:tabs>
              <w:tab w:val="right" w:leader="dot" w:pos="8630"/>
            </w:tabs>
            <w:rPr>
              <w:rFonts w:hint="eastAsia"/>
              <w:noProof/>
              <w:szCs w:val="21"/>
            </w:rPr>
          </w:pPr>
          <w:hyperlink w:anchor="_Toc238373051" w:history="1">
            <w:r w:rsidRPr="008B795B">
              <w:rPr>
                <w:rStyle w:val="aff9"/>
                <w:noProof/>
                <w:szCs w:val="21"/>
                <w:lang w:eastAsia="zh-CN"/>
              </w:rPr>
              <w:t>12. 待确认事项</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_Toc238373051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65</w:t>
            </w:r>
            <w:r w:rsidRPr="008B795B">
              <w:rPr>
                <w:rFonts w:hint="eastAsia"/>
                <w:noProof/>
                <w:webHidden/>
                <w:szCs w:val="21"/>
              </w:rPr>
              <w:fldChar w:fldCharType="end"/>
            </w:r>
          </w:hyperlink>
        </w:p>
        <w:p w14:paraId="563C8A27" w14:textId="2C1EA346" w:rsidR="00D158EB" w:rsidRPr="008B795B" w:rsidRDefault="00D158EB">
          <w:pPr>
            <w:pStyle w:val="TOC1"/>
            <w:tabs>
              <w:tab w:val="right" w:leader="dot" w:pos="8630"/>
            </w:tabs>
            <w:rPr>
              <w:rFonts w:hint="eastAsia"/>
              <w:noProof/>
              <w:szCs w:val="21"/>
            </w:rPr>
          </w:pPr>
          <w:hyperlink w:anchor="_Toc238373052" w:history="1">
            <w:r w:rsidRPr="008B795B">
              <w:rPr>
                <w:rStyle w:val="aff9"/>
                <w:noProof/>
                <w:szCs w:val="21"/>
              </w:rPr>
              <w:t>13. 附录</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_Toc238373052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66</w:t>
            </w:r>
            <w:r w:rsidRPr="008B795B">
              <w:rPr>
                <w:rFonts w:hint="eastAsia"/>
                <w:noProof/>
                <w:webHidden/>
                <w:szCs w:val="21"/>
              </w:rPr>
              <w:fldChar w:fldCharType="end"/>
            </w:r>
          </w:hyperlink>
        </w:p>
        <w:p w14:paraId="6B8CE8D6" w14:textId="1D6D45A4" w:rsidR="00D158EB" w:rsidRPr="008B795B" w:rsidRDefault="00D158EB">
          <w:pPr>
            <w:pStyle w:val="TOC2"/>
            <w:tabs>
              <w:tab w:val="right" w:leader="dot" w:pos="8630"/>
            </w:tabs>
            <w:rPr>
              <w:rFonts w:hint="eastAsia"/>
              <w:noProof/>
              <w:szCs w:val="21"/>
            </w:rPr>
          </w:pPr>
          <w:hyperlink w:anchor="_Toc238373053" w:history="1">
            <w:r w:rsidRPr="008B795B">
              <w:rPr>
                <w:rStyle w:val="aff9"/>
                <w:noProof/>
                <w:szCs w:val="21"/>
              </w:rPr>
              <w:t>13.1 术语表</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_Toc238373053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66</w:t>
            </w:r>
            <w:r w:rsidRPr="008B795B">
              <w:rPr>
                <w:rFonts w:hint="eastAsia"/>
                <w:noProof/>
                <w:webHidden/>
                <w:szCs w:val="21"/>
              </w:rPr>
              <w:fldChar w:fldCharType="end"/>
            </w:r>
          </w:hyperlink>
        </w:p>
        <w:p w14:paraId="17CD3E73" w14:textId="46D0DA37" w:rsidR="00D158EB" w:rsidRPr="008B795B" w:rsidRDefault="00D158EB">
          <w:pPr>
            <w:pStyle w:val="TOC2"/>
            <w:tabs>
              <w:tab w:val="right" w:leader="dot" w:pos="8630"/>
            </w:tabs>
            <w:rPr>
              <w:rFonts w:hint="eastAsia"/>
              <w:noProof/>
              <w:szCs w:val="21"/>
            </w:rPr>
          </w:pPr>
          <w:hyperlink w:anchor="_Toc238373054" w:history="1">
            <w:r w:rsidRPr="008B795B">
              <w:rPr>
                <w:rStyle w:val="aff9"/>
                <w:noProof/>
                <w:szCs w:val="21"/>
              </w:rPr>
              <w:t>13.2 参考文档</w:t>
            </w:r>
            <w:r w:rsidRPr="008B795B">
              <w:rPr>
                <w:rFonts w:hint="eastAsia"/>
                <w:noProof/>
                <w:webHidden/>
                <w:szCs w:val="21"/>
              </w:rPr>
              <w:tab/>
            </w:r>
            <w:r w:rsidRPr="008B795B">
              <w:rPr>
                <w:rFonts w:hint="eastAsia"/>
                <w:noProof/>
                <w:webHidden/>
                <w:szCs w:val="21"/>
              </w:rPr>
              <w:fldChar w:fldCharType="begin"/>
            </w:r>
            <w:r w:rsidRPr="008B795B">
              <w:rPr>
                <w:rFonts w:hint="eastAsia"/>
                <w:noProof/>
                <w:webHidden/>
                <w:szCs w:val="21"/>
              </w:rPr>
              <w:instrText xml:space="preserve"> </w:instrText>
            </w:r>
            <w:r w:rsidRPr="008B795B">
              <w:rPr>
                <w:noProof/>
                <w:webHidden/>
                <w:szCs w:val="21"/>
              </w:rPr>
              <w:instrText>PAGEREF _Toc238373054 \h</w:instrText>
            </w:r>
            <w:r w:rsidRPr="008B795B">
              <w:rPr>
                <w:rFonts w:hint="eastAsia"/>
                <w:noProof/>
                <w:webHidden/>
                <w:szCs w:val="21"/>
              </w:rPr>
              <w:instrText xml:space="preserve"> </w:instrText>
            </w:r>
            <w:r w:rsidRPr="008B795B">
              <w:rPr>
                <w:rFonts w:hint="eastAsia"/>
                <w:noProof/>
                <w:webHidden/>
                <w:szCs w:val="21"/>
              </w:rPr>
            </w:r>
            <w:r w:rsidRPr="008B795B">
              <w:rPr>
                <w:rFonts w:hint="eastAsia"/>
                <w:noProof/>
                <w:webHidden/>
                <w:szCs w:val="21"/>
              </w:rPr>
              <w:fldChar w:fldCharType="separate"/>
            </w:r>
            <w:r w:rsidR="000C4291">
              <w:rPr>
                <w:rFonts w:hint="eastAsia"/>
                <w:noProof/>
                <w:webHidden/>
                <w:szCs w:val="21"/>
              </w:rPr>
              <w:t>66</w:t>
            </w:r>
            <w:r w:rsidRPr="008B795B">
              <w:rPr>
                <w:rFonts w:hint="eastAsia"/>
                <w:noProof/>
                <w:webHidden/>
                <w:szCs w:val="21"/>
              </w:rPr>
              <w:fldChar w:fldCharType="end"/>
            </w:r>
          </w:hyperlink>
        </w:p>
        <w:p w14:paraId="37E17A0D" w14:textId="77777777" w:rsidR="00D158EB" w:rsidRDefault="00D158EB">
          <w:pPr>
            <w:rPr>
              <w:rFonts w:hint="eastAsia"/>
            </w:rPr>
          </w:pPr>
          <w:r w:rsidRPr="008B795B">
            <w:rPr>
              <w:b/>
              <w:bCs/>
              <w:szCs w:val="21"/>
              <w:lang w:val="zh-CN"/>
            </w:rPr>
            <w:fldChar w:fldCharType="end"/>
          </w:r>
        </w:p>
      </w:sdtContent>
    </w:sdt>
    <w:p w14:paraId="60140802" w14:textId="77777777" w:rsidR="009A72A5" w:rsidRDefault="00D158EB">
      <w:pPr>
        <w:rPr>
          <w:rFonts w:hint="eastAsia"/>
          <w:lang w:eastAsia="zh-CN"/>
        </w:rPr>
      </w:pPr>
      <w:r>
        <w:rPr>
          <w:rFonts w:hint="eastAsia"/>
        </w:rPr>
        <w:br w:type="page"/>
      </w:r>
    </w:p>
    <w:p w14:paraId="7B8412E8" w14:textId="77777777" w:rsidR="009A72A5" w:rsidRDefault="00000000">
      <w:pPr>
        <w:pStyle w:val="1"/>
        <w:spacing w:before="240" w:after="120"/>
        <w:rPr>
          <w:lang w:eastAsia="zh-CN"/>
        </w:rPr>
      </w:pPr>
      <w:bookmarkStart w:id="0" w:name="_Toc238373003"/>
      <w:r>
        <w:rPr>
          <w:rFonts w:ascii="黑体" w:eastAsia="黑体" w:hAnsi="黑体"/>
          <w:color w:val="000000"/>
          <w:lang w:eastAsia="zh-CN"/>
        </w:rPr>
        <w:lastRenderedPageBreak/>
        <w:t>1. 编制说明</w:t>
      </w:r>
      <w:bookmarkEnd w:id="0"/>
    </w:p>
    <w:p w14:paraId="14D65ADA" w14:textId="77777777" w:rsidR="009A72A5" w:rsidRDefault="00000000">
      <w:pPr>
        <w:pStyle w:val="21"/>
        <w:spacing w:before="240" w:after="120"/>
        <w:rPr>
          <w:lang w:eastAsia="zh-CN"/>
        </w:rPr>
      </w:pPr>
      <w:bookmarkStart w:id="1" w:name="_Toc238373004"/>
      <w:r>
        <w:rPr>
          <w:rFonts w:ascii="黑体" w:eastAsia="黑体" w:hAnsi="黑体"/>
          <w:color w:val="000000"/>
          <w:lang w:eastAsia="zh-CN"/>
        </w:rPr>
        <w:t>1.1 编制依据</w:t>
      </w:r>
      <w:bookmarkEnd w:id="1"/>
    </w:p>
    <w:p w14:paraId="7E680760" w14:textId="77777777" w:rsidR="009A72A5" w:rsidRDefault="00000000">
      <w:pPr>
        <w:spacing w:after="120" w:line="240" w:lineRule="auto"/>
        <w:rPr>
          <w:rFonts w:hint="eastAsia"/>
          <w:lang w:eastAsia="zh-CN"/>
        </w:rPr>
      </w:pPr>
      <w:r>
        <w:rPr>
          <w:lang w:eastAsia="zh-CN"/>
        </w:rPr>
        <w:t>本方案依据《定子冲片表面缺陷数据预处理及模型开发技术服务项目系统需求说明书》v1.0 编制，全面覆盖Web可视化系统的功能需求、性能指标、安全设计和运维要求，并提供详细的技术实现方案、数据库设计、接口规范和验收标准。</w:t>
      </w:r>
    </w:p>
    <w:p w14:paraId="77EFF831" w14:textId="77777777" w:rsidR="009A72A5" w:rsidRDefault="00000000">
      <w:pPr>
        <w:pStyle w:val="21"/>
        <w:spacing w:before="240" w:after="120"/>
        <w:rPr>
          <w:lang w:eastAsia="zh-CN"/>
        </w:rPr>
      </w:pPr>
      <w:bookmarkStart w:id="2" w:name="_Toc238373005"/>
      <w:r>
        <w:rPr>
          <w:rFonts w:ascii="黑体" w:eastAsia="黑体" w:hAnsi="黑体"/>
          <w:color w:val="000000"/>
          <w:lang w:eastAsia="zh-CN"/>
        </w:rPr>
        <w:t>1.2 设计目标</w:t>
      </w:r>
      <w:bookmarkEnd w:id="2"/>
    </w:p>
    <w:p w14:paraId="4C1155A1" w14:textId="77777777" w:rsidR="009A72A5" w:rsidRDefault="00000000">
      <w:pPr>
        <w:spacing w:after="120" w:line="240" w:lineRule="auto"/>
        <w:rPr>
          <w:rFonts w:hint="eastAsia"/>
          <w:lang w:eastAsia="zh-CN"/>
        </w:rPr>
      </w:pPr>
      <w:r>
        <w:rPr>
          <w:lang w:eastAsia="zh-CN"/>
        </w:rPr>
        <w:t>本设计方案旨在构建一套稳定、高效、可扩展的Web可视化系统，实现以下核心目标：</w:t>
      </w:r>
    </w:p>
    <w:p w14:paraId="500ED5A2" w14:textId="77777777" w:rsidR="009A72A5" w:rsidRDefault="00000000">
      <w:pPr>
        <w:pStyle w:val="a0"/>
        <w:rPr>
          <w:rFonts w:hint="eastAsia"/>
          <w:lang w:eastAsia="zh-CN"/>
        </w:rPr>
      </w:pPr>
      <w:r>
        <w:rPr>
          <w:lang w:eastAsia="zh-CN"/>
        </w:rPr>
        <w:t>支撑7×24小时产线连续运行，确保采集、推理、存储、展示和MES上报各环节相互解耦</w:t>
      </w:r>
    </w:p>
    <w:p w14:paraId="64268104" w14:textId="77777777" w:rsidR="009A72A5" w:rsidRDefault="00000000">
      <w:pPr>
        <w:pStyle w:val="a0"/>
        <w:rPr>
          <w:rFonts w:hint="eastAsia"/>
          <w:lang w:eastAsia="zh-CN"/>
        </w:rPr>
      </w:pPr>
      <w:r>
        <w:rPr>
          <w:lang w:eastAsia="zh-CN"/>
        </w:rPr>
        <w:t>对每张检测图片形成完整可追溯记录：图片编号、检测时间、操作员、原图、推理结果、配置版本和MES上报状态</w:t>
      </w:r>
    </w:p>
    <w:p w14:paraId="34305623" w14:textId="77777777" w:rsidR="009A72A5" w:rsidRDefault="00000000">
      <w:pPr>
        <w:pStyle w:val="a0"/>
        <w:rPr>
          <w:rFonts w:hint="eastAsia"/>
          <w:lang w:eastAsia="zh-CN"/>
        </w:rPr>
      </w:pPr>
      <w:r>
        <w:rPr>
          <w:lang w:eastAsia="zh-CN"/>
        </w:rPr>
        <w:t>满足性能指标要求：单张推理≤5秒、WebSocket端到端延迟≤200ms、HTTP API P95响应≤300ms、历史记录查询（10万条）≤1秒、支持至少50个并发用户</w:t>
      </w:r>
    </w:p>
    <w:p w14:paraId="3D6554D5" w14:textId="77777777" w:rsidR="009A72A5" w:rsidRDefault="00000000">
      <w:pPr>
        <w:pStyle w:val="a0"/>
        <w:rPr>
          <w:rFonts w:hint="eastAsia"/>
          <w:lang w:eastAsia="zh-CN"/>
        </w:rPr>
      </w:pPr>
      <w:r>
        <w:rPr>
          <w:lang w:eastAsia="zh-CN"/>
        </w:rPr>
        <w:t>确保数据不出厂，支持模型和配置版本化管理、完整审计、备份恢复及后续缺陷类型扩展</w:t>
      </w:r>
    </w:p>
    <w:p w14:paraId="73743A3B" w14:textId="77777777" w:rsidR="009A72A5" w:rsidRDefault="00000000">
      <w:pPr>
        <w:pStyle w:val="21"/>
        <w:spacing w:before="240" w:after="120"/>
        <w:rPr>
          <w:lang w:eastAsia="zh-CN"/>
        </w:rPr>
      </w:pPr>
      <w:bookmarkStart w:id="3" w:name="_Toc238373006"/>
      <w:r>
        <w:rPr>
          <w:rFonts w:ascii="黑体" w:eastAsia="黑体" w:hAnsi="黑体"/>
          <w:color w:val="000000"/>
          <w:lang w:eastAsia="zh-CN"/>
        </w:rPr>
        <w:t>1.3 设计范围与边界</w:t>
      </w:r>
      <w:bookmarkEnd w:id="3"/>
    </w:p>
    <w:p w14:paraId="4CEAD4E1" w14:textId="77777777" w:rsidR="009A72A5" w:rsidRDefault="00000000">
      <w:pPr>
        <w:spacing w:after="120" w:line="240" w:lineRule="auto"/>
        <w:rPr>
          <w:rFonts w:hint="eastAsia"/>
          <w:lang w:eastAsia="zh-CN"/>
        </w:rPr>
      </w:pPr>
      <w:r>
        <w:rPr>
          <w:lang w:eastAsia="zh-CN"/>
        </w:rPr>
        <w:t>系统职责范围：</w:t>
      </w:r>
    </w:p>
    <w:p w14:paraId="67F5A7DC" w14:textId="77777777" w:rsidR="009A72A5" w:rsidRDefault="00000000">
      <w:pPr>
        <w:pStyle w:val="a0"/>
        <w:rPr>
          <w:rFonts w:hint="eastAsia"/>
        </w:rPr>
      </w:pPr>
      <w:r>
        <w:t>检测数据接入与管理</w:t>
      </w:r>
    </w:p>
    <w:p w14:paraId="563580E2" w14:textId="77777777" w:rsidR="009A72A5" w:rsidRDefault="00000000">
      <w:pPr>
        <w:pStyle w:val="a0"/>
        <w:rPr>
          <w:rFonts w:hint="eastAsia"/>
          <w:lang w:eastAsia="zh-CN"/>
        </w:rPr>
      </w:pPr>
      <w:r>
        <w:rPr>
          <w:lang w:eastAsia="zh-CN"/>
        </w:rPr>
        <w:t>AI推理结果处理与存储</w:t>
      </w:r>
    </w:p>
    <w:p w14:paraId="5D9E2F66" w14:textId="77777777" w:rsidR="009A72A5" w:rsidRDefault="00000000">
      <w:pPr>
        <w:pStyle w:val="a0"/>
        <w:rPr>
          <w:rFonts w:hint="eastAsia"/>
          <w:lang w:eastAsia="zh-CN"/>
        </w:rPr>
      </w:pPr>
      <w:r>
        <w:rPr>
          <w:lang w:eastAsia="zh-CN"/>
        </w:rPr>
        <w:t>Web可视化展示与实时推送</w:t>
      </w:r>
    </w:p>
    <w:p w14:paraId="188D38F8" w14:textId="77777777" w:rsidR="009A72A5" w:rsidRDefault="00000000">
      <w:pPr>
        <w:pStyle w:val="a0"/>
        <w:rPr>
          <w:rFonts w:hint="eastAsia"/>
        </w:rPr>
      </w:pPr>
      <w:r>
        <w:t>统计分析与报表生成</w:t>
      </w:r>
    </w:p>
    <w:p w14:paraId="7CCF3E8F" w14:textId="77777777" w:rsidR="009A72A5" w:rsidRDefault="00000000">
      <w:pPr>
        <w:pStyle w:val="a0"/>
        <w:rPr>
          <w:rFonts w:hint="eastAsia"/>
        </w:rPr>
      </w:pPr>
      <w:r>
        <w:t>参数配置与版本管理</w:t>
      </w:r>
    </w:p>
    <w:p w14:paraId="359FE431" w14:textId="77777777" w:rsidR="009A72A5" w:rsidRDefault="00000000">
      <w:pPr>
        <w:pStyle w:val="a0"/>
        <w:rPr>
          <w:rFonts w:hint="eastAsia"/>
        </w:rPr>
      </w:pPr>
      <w:r>
        <w:t>审计日志与系统管理</w:t>
      </w:r>
    </w:p>
    <w:p w14:paraId="52020989" w14:textId="77777777" w:rsidR="009A72A5" w:rsidRDefault="00000000">
      <w:pPr>
        <w:pStyle w:val="a0"/>
        <w:rPr>
          <w:rFonts w:hint="eastAsia"/>
        </w:rPr>
      </w:pPr>
      <w:r>
        <w:t>MES系统接口对接</w:t>
      </w:r>
    </w:p>
    <w:p w14:paraId="3334AF87" w14:textId="77777777" w:rsidR="009A72A5" w:rsidRDefault="00000000">
      <w:pPr>
        <w:spacing w:after="120" w:line="240" w:lineRule="auto"/>
        <w:rPr>
          <w:rFonts w:hint="eastAsia"/>
        </w:rPr>
      </w:pPr>
      <w:r>
        <w:br/>
        <w:t>系统边界（不负责）：</w:t>
      </w:r>
    </w:p>
    <w:p w14:paraId="073E90F5" w14:textId="77777777" w:rsidR="009A72A5" w:rsidRDefault="00000000">
      <w:pPr>
        <w:pStyle w:val="a0"/>
        <w:rPr>
          <w:rFonts w:hint="eastAsia"/>
        </w:rPr>
      </w:pPr>
      <w:r>
        <w:t>冲压工艺流程控制</w:t>
      </w:r>
    </w:p>
    <w:p w14:paraId="064BC25A" w14:textId="77777777" w:rsidR="009A72A5" w:rsidRDefault="00000000">
      <w:pPr>
        <w:pStyle w:val="a0"/>
        <w:rPr>
          <w:rFonts w:hint="eastAsia"/>
        </w:rPr>
      </w:pPr>
      <w:r>
        <w:t>厂级生产调度系统</w:t>
      </w:r>
    </w:p>
    <w:p w14:paraId="236BA4C7" w14:textId="77777777" w:rsidR="009A72A5" w:rsidRDefault="00000000">
      <w:pPr>
        <w:pStyle w:val="a0"/>
        <w:rPr>
          <w:rFonts w:hint="eastAsia"/>
        </w:rPr>
      </w:pPr>
      <w:r>
        <w:t>后续装配工序管理</w:t>
      </w:r>
    </w:p>
    <w:p w14:paraId="739D34F7" w14:textId="77777777" w:rsidR="009A72A5" w:rsidRDefault="00000000">
      <w:pPr>
        <w:pStyle w:val="a0"/>
        <w:rPr>
          <w:rFonts w:hint="eastAsia"/>
          <w:lang w:eastAsia="zh-CN"/>
        </w:rPr>
      </w:pPr>
      <w:r>
        <w:rPr>
          <w:lang w:eastAsia="zh-CN"/>
        </w:rPr>
        <w:t>相机、光源等硬件设备的底层驱动开发（通过适配器接入）</w:t>
      </w:r>
    </w:p>
    <w:p w14:paraId="7105DD4A" w14:textId="77777777" w:rsidR="009A72A5" w:rsidRDefault="00000000">
      <w:pPr>
        <w:rPr>
          <w:rFonts w:hint="eastAsia"/>
          <w:lang w:eastAsia="zh-CN"/>
        </w:rPr>
      </w:pPr>
      <w:r>
        <w:rPr>
          <w:lang w:eastAsia="zh-CN"/>
        </w:rPr>
        <w:br w:type="page"/>
      </w:r>
    </w:p>
    <w:p w14:paraId="09075FF0" w14:textId="77777777" w:rsidR="009A72A5" w:rsidRDefault="00000000">
      <w:pPr>
        <w:pStyle w:val="1"/>
        <w:spacing w:before="240" w:after="120"/>
        <w:rPr>
          <w:lang w:eastAsia="zh-CN"/>
        </w:rPr>
      </w:pPr>
      <w:bookmarkStart w:id="4" w:name="_Toc238373007"/>
      <w:r>
        <w:rPr>
          <w:rFonts w:ascii="黑体" w:eastAsia="黑体" w:hAnsi="黑体"/>
          <w:color w:val="000000"/>
          <w:lang w:eastAsia="zh-CN"/>
        </w:rPr>
        <w:lastRenderedPageBreak/>
        <w:t>2. 总体设计方案</w:t>
      </w:r>
      <w:bookmarkEnd w:id="4"/>
    </w:p>
    <w:p w14:paraId="7AF83DFF" w14:textId="77777777" w:rsidR="009A72A5" w:rsidRDefault="00000000">
      <w:pPr>
        <w:pStyle w:val="21"/>
        <w:spacing w:before="240" w:after="120"/>
        <w:rPr>
          <w:lang w:eastAsia="zh-CN"/>
        </w:rPr>
      </w:pPr>
      <w:bookmarkStart w:id="5" w:name="_Toc238373008"/>
      <w:r>
        <w:rPr>
          <w:rFonts w:ascii="黑体" w:eastAsia="黑体" w:hAnsi="黑体"/>
          <w:color w:val="000000"/>
          <w:lang w:eastAsia="zh-CN"/>
        </w:rPr>
        <w:t>2.1 技术栈选型</w:t>
      </w:r>
      <w:bookmarkEnd w:id="5"/>
    </w:p>
    <w:p w14:paraId="206F483D" w14:textId="77777777" w:rsidR="009A72A5" w:rsidRDefault="00000000">
      <w:pPr>
        <w:spacing w:after="120" w:line="240" w:lineRule="auto"/>
        <w:rPr>
          <w:rFonts w:hint="eastAsia"/>
          <w:lang w:eastAsia="zh-CN"/>
        </w:rPr>
      </w:pPr>
      <w:r>
        <w:rPr>
          <w:lang w:eastAsia="zh-CN"/>
        </w:rPr>
        <w:t>基于项目需求和技术成熟度，推荐以下技术栈：</w:t>
      </w:r>
    </w:p>
    <w:tbl>
      <w:tblPr>
        <w:tblStyle w:val="-11"/>
        <w:tblW w:w="0" w:type="auto"/>
        <w:tblLook w:val="04A0" w:firstRow="1" w:lastRow="0" w:firstColumn="1" w:lastColumn="0" w:noHBand="0" w:noVBand="1"/>
      </w:tblPr>
      <w:tblGrid>
        <w:gridCol w:w="2880"/>
        <w:gridCol w:w="2880"/>
        <w:gridCol w:w="2880"/>
      </w:tblGrid>
      <w:tr w:rsidR="009A72A5" w14:paraId="51480CFE"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31583" w14:textId="77777777" w:rsidR="009A72A5" w:rsidRDefault="00000000">
            <w:pPr>
              <w:rPr>
                <w:rFonts w:hint="eastAsia"/>
              </w:rPr>
            </w:pPr>
            <w:r>
              <w:t>技术层次</w:t>
            </w:r>
          </w:p>
        </w:tc>
        <w:tc>
          <w:tcPr>
            <w:tcW w:w="2880" w:type="dxa"/>
          </w:tcPr>
          <w:p w14:paraId="0ACD3C21"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技术选择</w:t>
            </w:r>
          </w:p>
        </w:tc>
        <w:tc>
          <w:tcPr>
            <w:tcW w:w="2880" w:type="dxa"/>
          </w:tcPr>
          <w:p w14:paraId="7E8862ED"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选型说明</w:t>
            </w:r>
          </w:p>
        </w:tc>
      </w:tr>
      <w:tr w:rsidR="009A72A5" w14:paraId="2D63B053"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273F85" w14:textId="77777777" w:rsidR="009A72A5" w:rsidRDefault="00000000">
            <w:pPr>
              <w:rPr>
                <w:rFonts w:hint="eastAsia"/>
              </w:rPr>
            </w:pPr>
            <w:r>
              <w:t>前端框架</w:t>
            </w:r>
          </w:p>
        </w:tc>
        <w:tc>
          <w:tcPr>
            <w:tcW w:w="2880" w:type="dxa"/>
          </w:tcPr>
          <w:p w14:paraId="00BCA39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Vue 3 + TypeScript + Vite</w:t>
            </w:r>
          </w:p>
        </w:tc>
        <w:tc>
          <w:tcPr>
            <w:tcW w:w="2880" w:type="dxa"/>
          </w:tcPr>
          <w:p w14:paraId="5FDC9C4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组件化开发、类型安全、构建快速、便于车间大屏和普通页面复用</w:t>
            </w:r>
          </w:p>
        </w:tc>
      </w:tr>
      <w:tr w:rsidR="009A72A5" w14:paraId="3E845E93"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703A5D" w14:textId="77777777" w:rsidR="009A72A5" w:rsidRDefault="00000000">
            <w:pPr>
              <w:rPr>
                <w:rFonts w:hint="eastAsia"/>
              </w:rPr>
            </w:pPr>
            <w:r>
              <w:t>UI组件库</w:t>
            </w:r>
          </w:p>
        </w:tc>
        <w:tc>
          <w:tcPr>
            <w:tcW w:w="2880" w:type="dxa"/>
          </w:tcPr>
          <w:p w14:paraId="407BF64D"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Element Plus</w:t>
            </w:r>
          </w:p>
        </w:tc>
        <w:tc>
          <w:tcPr>
            <w:tcW w:w="2880" w:type="dxa"/>
          </w:tcPr>
          <w:p w14:paraId="6EA4ACC1"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成熟的企业级UI组件库，提供完整的表格、表单、弹窗等组件</w:t>
            </w:r>
          </w:p>
        </w:tc>
      </w:tr>
      <w:tr w:rsidR="009A72A5" w14:paraId="60A5020F"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2D0DFB" w14:textId="77777777" w:rsidR="009A72A5" w:rsidRDefault="00000000">
            <w:pPr>
              <w:rPr>
                <w:rFonts w:hint="eastAsia"/>
              </w:rPr>
            </w:pPr>
            <w:r>
              <w:t>图表可视化</w:t>
            </w:r>
          </w:p>
        </w:tc>
        <w:tc>
          <w:tcPr>
            <w:tcW w:w="2880" w:type="dxa"/>
          </w:tcPr>
          <w:p w14:paraId="167E5B8F"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ECharts 5.x</w:t>
            </w:r>
          </w:p>
        </w:tc>
        <w:tc>
          <w:tcPr>
            <w:tcW w:w="2880" w:type="dxa"/>
          </w:tcPr>
          <w:p w14:paraId="088B3CB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强大的数据可视化能力，支持柱状图、折线图、热力图等多种图表</w:t>
            </w:r>
          </w:p>
        </w:tc>
      </w:tr>
      <w:tr w:rsidR="009A72A5" w14:paraId="7660B291"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CE187" w14:textId="77777777" w:rsidR="009A72A5" w:rsidRDefault="00000000">
            <w:pPr>
              <w:rPr>
                <w:rFonts w:hint="eastAsia"/>
              </w:rPr>
            </w:pPr>
            <w:r>
              <w:t>图像标注</w:t>
            </w:r>
          </w:p>
        </w:tc>
        <w:tc>
          <w:tcPr>
            <w:tcW w:w="2880" w:type="dxa"/>
          </w:tcPr>
          <w:p w14:paraId="6174B6FB"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Fabric.js</w:t>
            </w:r>
          </w:p>
        </w:tc>
        <w:tc>
          <w:tcPr>
            <w:tcW w:w="2880" w:type="dxa"/>
          </w:tcPr>
          <w:p w14:paraId="559CAB33"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支持Canvas绘制、缩放、拖动、矩形和多边形标注</w:t>
            </w:r>
          </w:p>
        </w:tc>
      </w:tr>
      <w:tr w:rsidR="009A72A5" w14:paraId="115CF9A1"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AF6C38" w14:textId="77777777" w:rsidR="009A72A5" w:rsidRDefault="00000000">
            <w:pPr>
              <w:rPr>
                <w:rFonts w:hint="eastAsia"/>
              </w:rPr>
            </w:pPr>
            <w:r>
              <w:t>状态管理</w:t>
            </w:r>
          </w:p>
        </w:tc>
        <w:tc>
          <w:tcPr>
            <w:tcW w:w="2880" w:type="dxa"/>
          </w:tcPr>
          <w:p w14:paraId="42D790D0"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Pinia</w:t>
            </w:r>
          </w:p>
        </w:tc>
        <w:tc>
          <w:tcPr>
            <w:tcW w:w="2880" w:type="dxa"/>
          </w:tcPr>
          <w:p w14:paraId="62DB47C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Vue 3官方推荐的状态管理库，轻量且类型安全</w:t>
            </w:r>
          </w:p>
        </w:tc>
      </w:tr>
      <w:tr w:rsidR="009A72A5" w14:paraId="2F701877"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E15DA5" w14:textId="77777777" w:rsidR="009A72A5" w:rsidRDefault="00000000">
            <w:pPr>
              <w:rPr>
                <w:rFonts w:hint="eastAsia"/>
              </w:rPr>
            </w:pPr>
            <w:r>
              <w:t>HTTP客户端</w:t>
            </w:r>
          </w:p>
        </w:tc>
        <w:tc>
          <w:tcPr>
            <w:tcW w:w="2880" w:type="dxa"/>
          </w:tcPr>
          <w:p w14:paraId="7ED259B4"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Axios</w:t>
            </w:r>
          </w:p>
        </w:tc>
        <w:tc>
          <w:tcPr>
            <w:tcW w:w="2880" w:type="dxa"/>
          </w:tcPr>
          <w:p w14:paraId="66C85BA1"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统一HTTP请求处理、错误拦截和Token刷新机制</w:t>
            </w:r>
          </w:p>
        </w:tc>
      </w:tr>
      <w:tr w:rsidR="009A72A5" w14:paraId="5DF988AF"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7530F" w14:textId="77777777" w:rsidR="009A72A5" w:rsidRDefault="00000000">
            <w:pPr>
              <w:rPr>
                <w:rFonts w:hint="eastAsia"/>
              </w:rPr>
            </w:pPr>
            <w:r>
              <w:t>实时通信</w:t>
            </w:r>
          </w:p>
        </w:tc>
        <w:tc>
          <w:tcPr>
            <w:tcW w:w="2880" w:type="dxa"/>
          </w:tcPr>
          <w:p w14:paraId="68EA71B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WebSocket (WSS)</w:t>
            </w:r>
          </w:p>
        </w:tc>
        <w:tc>
          <w:tcPr>
            <w:tcW w:w="2880" w:type="dxa"/>
          </w:tcPr>
          <w:p w14:paraId="051A5347"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生产环境使用加密WebSocket，支持实时帧推送、设备状态和告警事件</w:t>
            </w:r>
          </w:p>
        </w:tc>
      </w:tr>
      <w:tr w:rsidR="009A72A5" w14:paraId="37471852"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FD7CC3" w14:textId="77777777" w:rsidR="009A72A5" w:rsidRDefault="00000000">
            <w:pPr>
              <w:rPr>
                <w:rFonts w:hint="eastAsia"/>
              </w:rPr>
            </w:pPr>
            <w:r>
              <w:t>后端框架</w:t>
            </w:r>
          </w:p>
        </w:tc>
        <w:tc>
          <w:tcPr>
            <w:tcW w:w="2880" w:type="dxa"/>
          </w:tcPr>
          <w:p w14:paraId="3FA820DA"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FastAPI + Pydantic v2</w:t>
            </w:r>
          </w:p>
        </w:tc>
        <w:tc>
          <w:tcPr>
            <w:tcW w:w="2880" w:type="dxa"/>
          </w:tcPr>
          <w:p w14:paraId="3001272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高性能异步框架、自动OpenAPI文档、参数校验</w:t>
            </w:r>
          </w:p>
        </w:tc>
      </w:tr>
      <w:tr w:rsidR="009A72A5" w14:paraId="05EB2BCC"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CDAE1" w14:textId="77777777" w:rsidR="009A72A5" w:rsidRDefault="00000000">
            <w:pPr>
              <w:rPr>
                <w:rFonts w:hint="eastAsia"/>
              </w:rPr>
            </w:pPr>
            <w:r>
              <w:t>ORM框架</w:t>
            </w:r>
          </w:p>
        </w:tc>
        <w:tc>
          <w:tcPr>
            <w:tcW w:w="2880" w:type="dxa"/>
          </w:tcPr>
          <w:p w14:paraId="79E5C27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SQLAlchemy 2.x Async</w:t>
            </w:r>
          </w:p>
        </w:tc>
        <w:tc>
          <w:tcPr>
            <w:tcW w:w="2880" w:type="dxa"/>
          </w:tcPr>
          <w:p w14:paraId="7E61B860"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异步ORM、类型安全、支持复杂查询</w:t>
            </w:r>
          </w:p>
        </w:tc>
      </w:tr>
      <w:tr w:rsidR="009A72A5" w14:paraId="21C546F5"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FBDA66" w14:textId="77777777" w:rsidR="009A72A5" w:rsidRDefault="00000000">
            <w:pPr>
              <w:rPr>
                <w:rFonts w:hint="eastAsia"/>
              </w:rPr>
            </w:pPr>
            <w:r>
              <w:t>数据库迁移</w:t>
            </w:r>
          </w:p>
        </w:tc>
        <w:tc>
          <w:tcPr>
            <w:tcW w:w="2880" w:type="dxa"/>
          </w:tcPr>
          <w:p w14:paraId="3DF631C1"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Alembic</w:t>
            </w:r>
          </w:p>
        </w:tc>
        <w:tc>
          <w:tcPr>
            <w:tcW w:w="2880" w:type="dxa"/>
          </w:tcPr>
          <w:p w14:paraId="28DF8385"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版本化数据库迁移管理</w:t>
            </w:r>
          </w:p>
        </w:tc>
      </w:tr>
      <w:tr w:rsidR="009A72A5" w14:paraId="77D05A2A"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3FDCFA" w14:textId="77777777" w:rsidR="009A72A5" w:rsidRDefault="00000000">
            <w:pPr>
              <w:rPr>
                <w:rFonts w:hint="eastAsia"/>
              </w:rPr>
            </w:pPr>
            <w:r>
              <w:t>关系数据库</w:t>
            </w:r>
          </w:p>
        </w:tc>
        <w:tc>
          <w:tcPr>
            <w:tcW w:w="2880" w:type="dxa"/>
          </w:tcPr>
          <w:p w14:paraId="350D3099"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MySQL 8.0 InnoDB</w:t>
            </w:r>
          </w:p>
        </w:tc>
        <w:tc>
          <w:tcPr>
            <w:tcW w:w="2880" w:type="dxa"/>
          </w:tcPr>
          <w:p w14:paraId="560E25E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事务支持、JSON字段、时间索引和分区能力</w:t>
            </w:r>
          </w:p>
        </w:tc>
      </w:tr>
      <w:tr w:rsidR="009A72A5" w14:paraId="516DD5C6"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200242" w14:textId="77777777" w:rsidR="009A72A5" w:rsidRDefault="00000000">
            <w:pPr>
              <w:rPr>
                <w:rFonts w:hint="eastAsia"/>
              </w:rPr>
            </w:pPr>
            <w:r>
              <w:t>缓存/消息</w:t>
            </w:r>
          </w:p>
        </w:tc>
        <w:tc>
          <w:tcPr>
            <w:tcW w:w="2880" w:type="dxa"/>
          </w:tcPr>
          <w:p w14:paraId="5A036156"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Redis 7.x</w:t>
            </w:r>
          </w:p>
        </w:tc>
        <w:tc>
          <w:tcPr>
            <w:tcW w:w="2880" w:type="dxa"/>
          </w:tcPr>
          <w:p w14:paraId="4EBA0565"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WebSocket发布订阅、短期状态缓存、限流、任务队列</w:t>
            </w:r>
          </w:p>
        </w:tc>
      </w:tr>
      <w:tr w:rsidR="009A72A5" w14:paraId="56CA3D30"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AEDDD9" w14:textId="77777777" w:rsidR="009A72A5" w:rsidRDefault="00000000">
            <w:pPr>
              <w:rPr>
                <w:rFonts w:hint="eastAsia"/>
              </w:rPr>
            </w:pPr>
            <w:r>
              <w:t>异步任务</w:t>
            </w:r>
          </w:p>
        </w:tc>
        <w:tc>
          <w:tcPr>
            <w:tcW w:w="2880" w:type="dxa"/>
          </w:tcPr>
          <w:p w14:paraId="3881D4A1"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Celery + Redis</w:t>
            </w:r>
          </w:p>
        </w:tc>
        <w:tc>
          <w:tcPr>
            <w:tcW w:w="2880" w:type="dxa"/>
          </w:tcPr>
          <w:p w14:paraId="67C6F5A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导出任务、PDF生成、MES重试、定时清理、统计聚合</w:t>
            </w:r>
          </w:p>
        </w:tc>
      </w:tr>
      <w:tr w:rsidR="009A72A5" w14:paraId="761CC79F"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A4583" w14:textId="77777777" w:rsidR="009A72A5" w:rsidRDefault="00000000">
            <w:pPr>
              <w:rPr>
                <w:rFonts w:hint="eastAsia"/>
              </w:rPr>
            </w:pPr>
            <w:r>
              <w:t>文件存储</w:t>
            </w:r>
          </w:p>
        </w:tc>
        <w:tc>
          <w:tcPr>
            <w:tcW w:w="2880" w:type="dxa"/>
          </w:tcPr>
          <w:p w14:paraId="64697BB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MinIO / 本地NAS</w:t>
            </w:r>
          </w:p>
        </w:tc>
        <w:tc>
          <w:tcPr>
            <w:tcW w:w="2880" w:type="dxa"/>
          </w:tcPr>
          <w:p w14:paraId="3DBC2679"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对象存储兼容接口，存储原图、缩略图、报告文件</w:t>
            </w:r>
          </w:p>
        </w:tc>
      </w:tr>
      <w:tr w:rsidR="009A72A5" w14:paraId="10942670"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230C88" w14:textId="77777777" w:rsidR="009A72A5" w:rsidRDefault="00000000">
            <w:pPr>
              <w:rPr>
                <w:rFonts w:hint="eastAsia"/>
              </w:rPr>
            </w:pPr>
            <w:r>
              <w:t>报表生成</w:t>
            </w:r>
          </w:p>
        </w:tc>
        <w:tc>
          <w:tcPr>
            <w:tcW w:w="2880" w:type="dxa"/>
          </w:tcPr>
          <w:p w14:paraId="60A49B4A"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openpyxl + WeasyPrint</w:t>
            </w:r>
          </w:p>
        </w:tc>
        <w:tc>
          <w:tcPr>
            <w:tcW w:w="2880" w:type="dxa"/>
          </w:tcPr>
          <w:p w14:paraId="25E65694"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Excel导出和PDF报告生成</w:t>
            </w:r>
          </w:p>
        </w:tc>
      </w:tr>
      <w:tr w:rsidR="009A72A5" w14:paraId="14E485BE"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352C8" w14:textId="77777777" w:rsidR="009A72A5" w:rsidRDefault="00000000">
            <w:pPr>
              <w:rPr>
                <w:rFonts w:hint="eastAsia"/>
              </w:rPr>
            </w:pPr>
            <w:r>
              <w:t>身份认证</w:t>
            </w:r>
          </w:p>
        </w:tc>
        <w:tc>
          <w:tcPr>
            <w:tcW w:w="2880" w:type="dxa"/>
          </w:tcPr>
          <w:p w14:paraId="14DB900F"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JWT HS256 + bcrypt</w:t>
            </w:r>
          </w:p>
        </w:tc>
        <w:tc>
          <w:tcPr>
            <w:tcW w:w="2880" w:type="dxa"/>
          </w:tcPr>
          <w:p w14:paraId="46325B47"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access token 8h、refresh token 7d、密码bcrypt cost=12</w:t>
            </w:r>
          </w:p>
        </w:tc>
      </w:tr>
      <w:tr w:rsidR="009A72A5" w14:paraId="56F2E702"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EB806C" w14:textId="77777777" w:rsidR="009A72A5" w:rsidRDefault="00000000">
            <w:pPr>
              <w:rPr>
                <w:rFonts w:hint="eastAsia"/>
              </w:rPr>
            </w:pPr>
            <w:r>
              <w:t>双因素认证</w:t>
            </w:r>
          </w:p>
        </w:tc>
        <w:tc>
          <w:tcPr>
            <w:tcW w:w="2880" w:type="dxa"/>
          </w:tcPr>
          <w:p w14:paraId="6EAA8420"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TOTP（可选）</w:t>
            </w:r>
          </w:p>
        </w:tc>
        <w:tc>
          <w:tcPr>
            <w:tcW w:w="2880" w:type="dxa"/>
          </w:tcPr>
          <w:p w14:paraId="1E9BB81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管理员可强制启用二次认证</w:t>
            </w:r>
          </w:p>
        </w:tc>
      </w:tr>
      <w:tr w:rsidR="009A72A5" w14:paraId="295F50E9"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51397" w14:textId="77777777" w:rsidR="009A72A5" w:rsidRDefault="00000000">
            <w:pPr>
              <w:rPr>
                <w:rFonts w:hint="eastAsia"/>
              </w:rPr>
            </w:pPr>
            <w:r>
              <w:t>容器化</w:t>
            </w:r>
          </w:p>
        </w:tc>
        <w:tc>
          <w:tcPr>
            <w:tcW w:w="2880" w:type="dxa"/>
          </w:tcPr>
          <w:p w14:paraId="551D55DB"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Docker + Docker Compose</w:t>
            </w:r>
          </w:p>
        </w:tc>
        <w:tc>
          <w:tcPr>
            <w:tcW w:w="2880" w:type="dxa"/>
          </w:tcPr>
          <w:p w14:paraId="61738FC5"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单机部署方案，可扩展至Kubernetes</w:t>
            </w:r>
          </w:p>
        </w:tc>
      </w:tr>
      <w:tr w:rsidR="009A72A5" w14:paraId="7DBD9A39"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AFB40A" w14:textId="77777777" w:rsidR="009A72A5" w:rsidRDefault="00000000">
            <w:pPr>
              <w:rPr>
                <w:rFonts w:hint="eastAsia"/>
              </w:rPr>
            </w:pPr>
            <w:r>
              <w:t>监控运维</w:t>
            </w:r>
          </w:p>
        </w:tc>
        <w:tc>
          <w:tcPr>
            <w:tcW w:w="2880" w:type="dxa"/>
          </w:tcPr>
          <w:p w14:paraId="179AC2B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Prometheus + Grafana</w:t>
            </w:r>
          </w:p>
        </w:tc>
        <w:tc>
          <w:tcPr>
            <w:tcW w:w="2880" w:type="dxa"/>
          </w:tcPr>
          <w:p w14:paraId="272CD394"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性能监控、告警通知、结构</w:t>
            </w:r>
            <w:r>
              <w:rPr>
                <w:lang w:eastAsia="zh-CN"/>
              </w:rPr>
              <w:lastRenderedPageBreak/>
              <w:t>化JSON日志</w:t>
            </w:r>
          </w:p>
        </w:tc>
      </w:tr>
    </w:tbl>
    <w:p w14:paraId="6DD26528" w14:textId="77777777" w:rsidR="009A72A5" w:rsidRDefault="00000000">
      <w:pPr>
        <w:spacing w:after="120" w:line="240" w:lineRule="auto"/>
        <w:rPr>
          <w:rFonts w:hint="eastAsia"/>
        </w:rPr>
      </w:pPr>
      <w:r>
        <w:rPr>
          <w:lang w:eastAsia="zh-CN"/>
        </w:rPr>
        <w:lastRenderedPageBreak/>
        <w:br/>
      </w:r>
      <w:r>
        <w:t>重要说明：</w:t>
      </w:r>
    </w:p>
    <w:p w14:paraId="3B7F9177" w14:textId="77777777" w:rsidR="009A72A5" w:rsidRDefault="00000000">
      <w:pPr>
        <w:pStyle w:val="a0"/>
        <w:rPr>
          <w:rFonts w:hint="eastAsia"/>
          <w:lang w:eastAsia="zh-CN"/>
        </w:rPr>
      </w:pPr>
      <w:r>
        <w:rPr>
          <w:lang w:eastAsia="zh-CN"/>
        </w:rPr>
        <w:t>FastAPI不直接承担图像推理和大文件传输任务</w:t>
      </w:r>
    </w:p>
    <w:p w14:paraId="27FC454B" w14:textId="77777777" w:rsidR="009A72A5" w:rsidRDefault="00000000">
      <w:pPr>
        <w:pStyle w:val="a0"/>
        <w:rPr>
          <w:rFonts w:hint="eastAsia"/>
          <w:lang w:eastAsia="zh-CN"/>
        </w:rPr>
      </w:pPr>
      <w:r>
        <w:rPr>
          <w:lang w:eastAsia="zh-CN"/>
        </w:rPr>
        <w:t>推理服务、文件服务、实时网关和Web API通过内部接口或消息总线隔离</w:t>
      </w:r>
    </w:p>
    <w:p w14:paraId="13FB1787" w14:textId="77777777" w:rsidR="009A72A5" w:rsidRDefault="00000000">
      <w:pPr>
        <w:pStyle w:val="a0"/>
        <w:rPr>
          <w:rFonts w:hint="eastAsia"/>
          <w:lang w:eastAsia="zh-CN"/>
        </w:rPr>
      </w:pPr>
      <w:r>
        <w:rPr>
          <w:lang w:eastAsia="zh-CN"/>
        </w:rPr>
        <w:t>避免推理阻塞用户请求，确保系统响应性能</w:t>
      </w:r>
    </w:p>
    <w:p w14:paraId="22C2623F" w14:textId="77777777" w:rsidR="009A72A5" w:rsidRDefault="00000000">
      <w:pPr>
        <w:pStyle w:val="21"/>
        <w:spacing w:before="240" w:after="120"/>
        <w:rPr>
          <w:lang w:eastAsia="zh-CN"/>
        </w:rPr>
      </w:pPr>
      <w:bookmarkStart w:id="6" w:name="_Toc238373009"/>
      <w:r>
        <w:rPr>
          <w:rFonts w:ascii="黑体" w:eastAsia="黑体" w:hAnsi="黑体"/>
          <w:color w:val="000000"/>
          <w:lang w:eastAsia="zh-CN"/>
        </w:rPr>
        <w:t>2.2 系统架构设计</w:t>
      </w:r>
      <w:bookmarkEnd w:id="6"/>
    </w:p>
    <w:p w14:paraId="163FDA50" w14:textId="77777777" w:rsidR="009A72A5" w:rsidRDefault="00000000">
      <w:pPr>
        <w:spacing w:after="120" w:line="240" w:lineRule="auto"/>
        <w:rPr>
          <w:rFonts w:hint="eastAsia"/>
          <w:lang w:eastAsia="zh-CN"/>
        </w:rPr>
      </w:pPr>
      <w:r>
        <w:rPr>
          <w:lang w:eastAsia="zh-CN"/>
        </w:rPr>
        <w:t>系统采用微服务架构，各服务职责清晰、相互解耦。采用文件夹监控方案替代消息队列，更符合工业场景的可靠性要求。</w:t>
      </w:r>
    </w:p>
    <w:p w14:paraId="2AA6F738" w14:textId="77777777" w:rsidR="009A72A5" w:rsidRDefault="009A72A5">
      <w:pPr>
        <w:rPr>
          <w:rFonts w:hint="eastAsia"/>
          <w:lang w:eastAsia="zh-CN"/>
        </w:rPr>
      </w:pPr>
    </w:p>
    <w:p w14:paraId="6266F61C" w14:textId="77777777" w:rsidR="009A72A5" w:rsidRDefault="00000000">
      <w:pPr>
        <w:jc w:val="center"/>
        <w:rPr>
          <w:rFonts w:hint="eastAsia"/>
        </w:rPr>
      </w:pPr>
      <w:r>
        <w:rPr>
          <w:noProof/>
        </w:rPr>
        <w:drawing>
          <wp:inline distT="0" distB="0" distL="0" distR="0" wp14:anchorId="6554DDD0" wp14:editId="03CE5B25">
            <wp:extent cx="5943600" cy="408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架构图_简化版.png"/>
                    <pic:cNvPicPr/>
                  </pic:nvPicPr>
                  <pic:blipFill>
                    <a:blip r:embed="rId8"/>
                    <a:stretch>
                      <a:fillRect/>
                    </a:stretch>
                  </pic:blipFill>
                  <pic:spPr>
                    <a:xfrm>
                      <a:off x="0" y="0"/>
                      <a:ext cx="5943600" cy="4086225"/>
                    </a:xfrm>
                    <a:prstGeom prst="rect">
                      <a:avLst/>
                    </a:prstGeom>
                  </pic:spPr>
                </pic:pic>
              </a:graphicData>
            </a:graphic>
          </wp:inline>
        </w:drawing>
      </w:r>
    </w:p>
    <w:p w14:paraId="22FC770D" w14:textId="77777777" w:rsidR="009A72A5" w:rsidRDefault="00000000">
      <w:pPr>
        <w:jc w:val="center"/>
        <w:rPr>
          <w:rFonts w:hint="eastAsia"/>
          <w:lang w:eastAsia="zh-CN"/>
        </w:rPr>
      </w:pPr>
      <w:r>
        <w:rPr>
          <w:sz w:val="18"/>
          <w:lang w:eastAsia="zh-CN"/>
        </w:rPr>
        <w:t>图2-1 系统逻辑架构图</w:t>
      </w:r>
    </w:p>
    <w:p w14:paraId="4A6FF042" w14:textId="77777777" w:rsidR="009A72A5" w:rsidRDefault="00000000">
      <w:pPr>
        <w:spacing w:after="120" w:line="240" w:lineRule="auto"/>
        <w:rPr>
          <w:rFonts w:hint="eastAsia"/>
          <w:lang w:eastAsia="zh-CN"/>
        </w:rPr>
      </w:pPr>
      <w:r>
        <w:rPr>
          <w:lang w:eastAsia="zh-CN"/>
        </w:rPr>
        <w:br/>
        <w:t>核心数据流：</w:t>
      </w:r>
    </w:p>
    <w:p w14:paraId="4360F934" w14:textId="77777777" w:rsidR="009A72A5" w:rsidRDefault="00000000">
      <w:pPr>
        <w:pStyle w:val="a0"/>
        <w:rPr>
          <w:rFonts w:hint="eastAsia"/>
        </w:rPr>
      </w:pPr>
      <w:r>
        <w:t>相机拍照：工业相机触发拍照后，照片直接保存到共享文件夹（如 /data/images/待检测/）</w:t>
      </w:r>
    </w:p>
    <w:p w14:paraId="7A4528F0" w14:textId="77777777" w:rsidR="009A72A5" w:rsidRDefault="00000000">
      <w:pPr>
        <w:pStyle w:val="a0"/>
        <w:rPr>
          <w:rFonts w:hint="eastAsia"/>
          <w:lang w:eastAsia="zh-CN"/>
        </w:rPr>
      </w:pPr>
      <w:r>
        <w:rPr>
          <w:lang w:eastAsia="zh-CN"/>
        </w:rPr>
        <w:t>文件监控：推理服务使用watchdog库监控共享文件夹，发现新文件立即读取</w:t>
      </w:r>
    </w:p>
    <w:p w14:paraId="4A40725A" w14:textId="77777777" w:rsidR="009A72A5" w:rsidRDefault="00000000">
      <w:pPr>
        <w:pStyle w:val="a0"/>
        <w:rPr>
          <w:rFonts w:hint="eastAsia"/>
          <w:lang w:eastAsia="zh-CN"/>
        </w:rPr>
      </w:pPr>
      <w:r>
        <w:rPr>
          <w:lang w:eastAsia="zh-CN"/>
        </w:rPr>
        <w:t>推理检测：推理服务读取照片进行AI检测，输出缺陷信息</w:t>
      </w:r>
    </w:p>
    <w:p w14:paraId="256FC794" w14:textId="77777777" w:rsidR="009A72A5" w:rsidRDefault="00000000">
      <w:pPr>
        <w:pStyle w:val="a0"/>
        <w:rPr>
          <w:rFonts w:hint="eastAsia"/>
          <w:lang w:eastAsia="zh-CN"/>
        </w:rPr>
      </w:pPr>
      <w:r>
        <w:rPr>
          <w:lang w:eastAsia="zh-CN"/>
        </w:rPr>
        <w:lastRenderedPageBreak/>
        <w:t>判定规则：判定服务根据配置版本计算PASS/NG结果</w:t>
      </w:r>
    </w:p>
    <w:p w14:paraId="4C484D49" w14:textId="77777777" w:rsidR="009A72A5" w:rsidRDefault="00000000">
      <w:pPr>
        <w:pStyle w:val="a0"/>
        <w:rPr>
          <w:rFonts w:hint="eastAsia"/>
          <w:lang w:eastAsia="zh-CN"/>
        </w:rPr>
      </w:pPr>
      <w:r>
        <w:rPr>
          <w:lang w:eastAsia="zh-CN"/>
        </w:rPr>
        <w:t>数据存储：检测结果存入MySQL，原图移动到归档文件夹</w:t>
      </w:r>
    </w:p>
    <w:p w14:paraId="0CC9BF2B" w14:textId="77777777" w:rsidR="009A72A5" w:rsidRDefault="00000000">
      <w:pPr>
        <w:pStyle w:val="a0"/>
        <w:rPr>
          <w:rFonts w:hint="eastAsia"/>
          <w:lang w:eastAsia="zh-CN"/>
        </w:rPr>
      </w:pPr>
      <w:r>
        <w:rPr>
          <w:lang w:eastAsia="zh-CN"/>
        </w:rPr>
        <w:t>WebSocket推送：实时将检测结果推送到前端页面</w:t>
      </w:r>
    </w:p>
    <w:p w14:paraId="32B77956" w14:textId="77777777" w:rsidR="009A72A5" w:rsidRDefault="00000000">
      <w:pPr>
        <w:pStyle w:val="a0"/>
        <w:rPr>
          <w:rFonts w:hint="eastAsia"/>
          <w:lang w:eastAsia="zh-CN"/>
        </w:rPr>
      </w:pPr>
      <w:r>
        <w:rPr>
          <w:lang w:eastAsia="zh-CN"/>
        </w:rPr>
        <w:t>MES上报：异步上报检测结果到MES系统</w:t>
      </w:r>
    </w:p>
    <w:p w14:paraId="43B6B23B" w14:textId="77777777" w:rsidR="009A72A5" w:rsidRDefault="00000000">
      <w:pPr>
        <w:pStyle w:val="21"/>
        <w:spacing w:before="240" w:after="120"/>
      </w:pPr>
      <w:bookmarkStart w:id="7" w:name="_Toc238373010"/>
      <w:r>
        <w:rPr>
          <w:rFonts w:ascii="黑体" w:eastAsia="黑体" w:hAnsi="黑体"/>
          <w:color w:val="000000"/>
        </w:rPr>
        <w:t>2.3 服务职责划分</w:t>
      </w:r>
      <w:bookmarkEnd w:id="7"/>
    </w:p>
    <w:tbl>
      <w:tblPr>
        <w:tblStyle w:val="-11"/>
        <w:tblW w:w="0" w:type="auto"/>
        <w:tblLook w:val="04A0" w:firstRow="1" w:lastRow="0" w:firstColumn="1" w:lastColumn="0" w:noHBand="0" w:noVBand="1"/>
      </w:tblPr>
      <w:tblGrid>
        <w:gridCol w:w="2880"/>
        <w:gridCol w:w="2880"/>
        <w:gridCol w:w="2880"/>
      </w:tblGrid>
      <w:tr w:rsidR="009A72A5" w14:paraId="3C83D395"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0610B" w14:textId="77777777" w:rsidR="009A72A5" w:rsidRDefault="00000000">
            <w:pPr>
              <w:rPr>
                <w:rFonts w:hint="eastAsia"/>
              </w:rPr>
            </w:pPr>
            <w:r>
              <w:t>服务名称</w:t>
            </w:r>
          </w:p>
        </w:tc>
        <w:tc>
          <w:tcPr>
            <w:tcW w:w="2880" w:type="dxa"/>
          </w:tcPr>
          <w:p w14:paraId="04F7B426"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核心职责</w:t>
            </w:r>
          </w:p>
        </w:tc>
        <w:tc>
          <w:tcPr>
            <w:tcW w:w="2880" w:type="dxa"/>
          </w:tcPr>
          <w:p w14:paraId="2DC6BE6B"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关键技术</w:t>
            </w:r>
          </w:p>
        </w:tc>
      </w:tr>
      <w:tr w:rsidR="009A72A5" w14:paraId="4F394760"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58C443" w14:textId="77777777" w:rsidR="009A72A5" w:rsidRDefault="00000000">
            <w:pPr>
              <w:rPr>
                <w:rFonts w:hint="eastAsia"/>
              </w:rPr>
            </w:pPr>
            <w:r>
              <w:t>web-api</w:t>
            </w:r>
          </w:p>
        </w:tc>
        <w:tc>
          <w:tcPr>
            <w:tcW w:w="2880" w:type="dxa"/>
          </w:tcPr>
          <w:p w14:paraId="706DFC9A"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用户认证、RBAC权限、历史记录查询、统计分析、配置管理、日志审计、导出任务、文件签名URL生成</w:t>
            </w:r>
          </w:p>
        </w:tc>
        <w:tc>
          <w:tcPr>
            <w:tcW w:w="2880" w:type="dxa"/>
          </w:tcPr>
          <w:p w14:paraId="46809DFA"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FastAPI + SQLAlchemy + JWT</w:t>
            </w:r>
          </w:p>
        </w:tc>
      </w:tr>
      <w:tr w:rsidR="009A72A5" w14:paraId="718C3AA2"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74199F" w14:textId="77777777" w:rsidR="009A72A5" w:rsidRDefault="00000000">
            <w:pPr>
              <w:rPr>
                <w:rFonts w:hint="eastAsia"/>
              </w:rPr>
            </w:pPr>
            <w:r>
              <w:t>realtime-gateway</w:t>
            </w:r>
          </w:p>
        </w:tc>
        <w:tc>
          <w:tcPr>
            <w:tcW w:w="2880" w:type="dxa"/>
          </w:tcPr>
          <w:p w14:paraId="7807CA3E"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管理浏览器WebSocket连接、实时推送检测结果和设备状态、心跳保活、断线重连</w:t>
            </w:r>
          </w:p>
        </w:tc>
        <w:tc>
          <w:tcPr>
            <w:tcW w:w="2880" w:type="dxa"/>
          </w:tcPr>
          <w:p w14:paraId="5DE6926D"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WebSocket + Redis Pub/Sub</w:t>
            </w:r>
          </w:p>
        </w:tc>
      </w:tr>
      <w:tr w:rsidR="009A72A5" w14:paraId="6B858CF8"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B24D4B" w14:textId="77777777" w:rsidR="009A72A5" w:rsidRDefault="00000000">
            <w:pPr>
              <w:rPr>
                <w:rFonts w:hint="eastAsia"/>
              </w:rPr>
            </w:pPr>
            <w:r>
              <w:t>inference-service</w:t>
            </w:r>
          </w:p>
        </w:tc>
        <w:tc>
          <w:tcPr>
            <w:tcW w:w="2880" w:type="dxa"/>
          </w:tcPr>
          <w:p w14:paraId="724BF436"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监控共享文件夹，发现新照片自动读取并进行AI推理，输出缺陷框、置信度、物理尺寸</w:t>
            </w:r>
          </w:p>
        </w:tc>
        <w:tc>
          <w:tcPr>
            <w:tcW w:w="2880" w:type="dxa"/>
          </w:tcPr>
          <w:p w14:paraId="66E49DC5"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PyTorch/ONNX + GPU + watchdog</w:t>
            </w:r>
          </w:p>
        </w:tc>
      </w:tr>
      <w:tr w:rsidR="009A72A5" w14:paraId="156AA354"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7DF057" w14:textId="77777777" w:rsidR="009A72A5" w:rsidRDefault="00000000">
            <w:pPr>
              <w:rPr>
                <w:rFonts w:hint="eastAsia"/>
              </w:rPr>
            </w:pPr>
            <w:r>
              <w:t>decision-service</w:t>
            </w:r>
          </w:p>
        </w:tc>
        <w:tc>
          <w:tcPr>
            <w:tcW w:w="2880" w:type="dxa"/>
          </w:tcPr>
          <w:p w14:paraId="637A295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按检测时刻绑定的配置版本计算PASS/NG结果，保证历史结果可重现</w:t>
            </w:r>
          </w:p>
        </w:tc>
        <w:tc>
          <w:tcPr>
            <w:tcW w:w="2880" w:type="dxa"/>
          </w:tcPr>
          <w:p w14:paraId="60902865"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Python + Redis</w:t>
            </w:r>
          </w:p>
        </w:tc>
      </w:tr>
      <w:tr w:rsidR="009A72A5" w14:paraId="30D6FE63"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91ED" w14:textId="77777777" w:rsidR="009A72A5" w:rsidRDefault="00000000">
            <w:pPr>
              <w:rPr>
                <w:rFonts w:hint="eastAsia"/>
              </w:rPr>
            </w:pPr>
            <w:r>
              <w:t>mes-adapter</w:t>
            </w:r>
          </w:p>
        </w:tc>
        <w:tc>
          <w:tcPr>
            <w:tcW w:w="2880" w:type="dxa"/>
          </w:tcPr>
          <w:p w14:paraId="5ED304B7"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MES系统异步上报、超时重试、幂等性保证、失败告警和人工补报</w:t>
            </w:r>
          </w:p>
        </w:tc>
        <w:tc>
          <w:tcPr>
            <w:tcW w:w="2880" w:type="dxa"/>
          </w:tcPr>
          <w:p w14:paraId="6068D597"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Celery + HTTP Client</w:t>
            </w:r>
          </w:p>
        </w:tc>
      </w:tr>
      <w:tr w:rsidR="009A72A5" w14:paraId="6E47CCDC"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9F175" w14:textId="77777777" w:rsidR="009A72A5" w:rsidRDefault="00000000">
            <w:pPr>
              <w:rPr>
                <w:rFonts w:hint="eastAsia"/>
              </w:rPr>
            </w:pPr>
            <w:r>
              <w:t>worker/maintenance</w:t>
            </w:r>
          </w:p>
        </w:tc>
        <w:tc>
          <w:tcPr>
            <w:tcW w:w="2880" w:type="dxa"/>
          </w:tcPr>
          <w:p w14:paraId="23E0F903"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Excel/PDF导出、统计数据聚合、文件定期清理、日志归档、备份校验</w:t>
            </w:r>
          </w:p>
        </w:tc>
        <w:tc>
          <w:tcPr>
            <w:tcW w:w="2880" w:type="dxa"/>
          </w:tcPr>
          <w:p w14:paraId="08BDA3F6"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Celery + Cron</w:t>
            </w:r>
          </w:p>
        </w:tc>
      </w:tr>
    </w:tbl>
    <w:p w14:paraId="538B127A" w14:textId="77777777" w:rsidR="009A72A5" w:rsidRDefault="00000000">
      <w:pPr>
        <w:spacing w:after="120" w:line="240" w:lineRule="auto"/>
        <w:rPr>
          <w:rFonts w:hint="eastAsia"/>
        </w:rPr>
      </w:pPr>
      <w:r>
        <w:br/>
        <w:t>关键设计说明：</w:t>
      </w:r>
    </w:p>
    <w:p w14:paraId="1950A438" w14:textId="77777777" w:rsidR="009A72A5" w:rsidRDefault="00000000">
      <w:pPr>
        <w:pStyle w:val="a0"/>
        <w:rPr>
          <w:rFonts w:hint="eastAsia"/>
          <w:lang w:eastAsia="zh-CN"/>
        </w:rPr>
      </w:pPr>
      <w:r>
        <w:rPr>
          <w:lang w:eastAsia="zh-CN"/>
        </w:rPr>
        <w:t>文件夹监控机制：推理服务使用Python watchdog库监控共享文件夹，当相机保存新照片时立即触发检测，避免轮询开销</w:t>
      </w:r>
    </w:p>
    <w:p w14:paraId="45B8C046" w14:textId="77777777" w:rsidR="009A72A5" w:rsidRDefault="00000000">
      <w:pPr>
        <w:pStyle w:val="a0"/>
        <w:rPr>
          <w:rFonts w:hint="eastAsia"/>
          <w:lang w:eastAsia="zh-CN"/>
        </w:rPr>
      </w:pPr>
      <w:r>
        <w:rPr>
          <w:lang w:eastAsia="zh-CN"/>
        </w:rPr>
        <w:t>解耦设计：相机拍照、推理检测、结果存储、实时推送各环节相互独立，某个环节故障不影响其他环节</w:t>
      </w:r>
    </w:p>
    <w:p w14:paraId="5BB525A7" w14:textId="77777777" w:rsidR="009A72A5" w:rsidRDefault="00000000">
      <w:pPr>
        <w:pStyle w:val="a0"/>
        <w:rPr>
          <w:rFonts w:hint="eastAsia"/>
          <w:lang w:eastAsia="zh-CN"/>
        </w:rPr>
      </w:pPr>
      <w:r>
        <w:rPr>
          <w:lang w:eastAsia="zh-CN"/>
        </w:rPr>
        <w:t>可靠性保证：照片保存到文件系统后即安全，推理服务异常重启后可继续处理待检测文件</w:t>
      </w:r>
    </w:p>
    <w:p w14:paraId="4F726AE8" w14:textId="77777777" w:rsidR="009A72A5" w:rsidRDefault="00000000">
      <w:pPr>
        <w:pStyle w:val="a0"/>
        <w:rPr>
          <w:rFonts w:hint="eastAsia"/>
        </w:rPr>
      </w:pPr>
      <w:r>
        <w:t>性能优化：文件夹按日期分级存储（/data/images/2024/08/23/），避免单目录文件过多影响性能</w:t>
      </w:r>
    </w:p>
    <w:p w14:paraId="737C2E0E" w14:textId="77777777" w:rsidR="009A72A5" w:rsidRDefault="00000000">
      <w:pPr>
        <w:pStyle w:val="a0"/>
        <w:rPr>
          <w:rFonts w:hint="eastAsia"/>
          <w:lang w:eastAsia="zh-CN"/>
        </w:rPr>
      </w:pPr>
      <w:r>
        <w:rPr>
          <w:lang w:eastAsia="zh-CN"/>
        </w:rPr>
        <w:t>存储管理：检测完成后原图移动到归档目录，定期清理过期文件，共享文件夹仅保留待检测照片</w:t>
      </w:r>
    </w:p>
    <w:p w14:paraId="7DFFBEE0" w14:textId="77777777" w:rsidR="009A72A5" w:rsidRDefault="00000000">
      <w:pPr>
        <w:rPr>
          <w:rFonts w:hint="eastAsia"/>
          <w:lang w:eastAsia="zh-CN"/>
        </w:rPr>
      </w:pPr>
      <w:r>
        <w:rPr>
          <w:lang w:eastAsia="zh-CN"/>
        </w:rPr>
        <w:br w:type="page"/>
      </w:r>
    </w:p>
    <w:p w14:paraId="574A97E0" w14:textId="77777777" w:rsidR="009A72A5" w:rsidRDefault="00000000">
      <w:pPr>
        <w:pStyle w:val="1"/>
        <w:spacing w:before="240" w:after="120"/>
        <w:rPr>
          <w:lang w:eastAsia="zh-CN"/>
        </w:rPr>
      </w:pPr>
      <w:bookmarkStart w:id="8" w:name="_Toc238373011"/>
      <w:r>
        <w:rPr>
          <w:rFonts w:ascii="黑体" w:eastAsia="黑体" w:hAnsi="黑体"/>
          <w:color w:val="000000"/>
          <w:lang w:eastAsia="zh-CN"/>
        </w:rPr>
        <w:lastRenderedPageBreak/>
        <w:t>3. 功能详细设计</w:t>
      </w:r>
      <w:bookmarkEnd w:id="8"/>
    </w:p>
    <w:p w14:paraId="63B159FE" w14:textId="77777777" w:rsidR="009A72A5" w:rsidRDefault="00000000">
      <w:pPr>
        <w:pStyle w:val="21"/>
        <w:spacing w:before="240" w:after="120"/>
        <w:rPr>
          <w:lang w:eastAsia="zh-CN"/>
        </w:rPr>
      </w:pPr>
      <w:bookmarkStart w:id="9" w:name="_Toc238373012"/>
      <w:r>
        <w:rPr>
          <w:rFonts w:ascii="黑体" w:eastAsia="黑体" w:hAnsi="黑体"/>
          <w:color w:val="000000"/>
          <w:lang w:eastAsia="zh-CN"/>
        </w:rPr>
        <w:t>3.1 登录与权限管理</w:t>
      </w:r>
      <w:bookmarkEnd w:id="9"/>
    </w:p>
    <w:p w14:paraId="25D65B83" w14:textId="77777777" w:rsidR="009A72A5" w:rsidRDefault="00000000">
      <w:pPr>
        <w:spacing w:after="120" w:line="240" w:lineRule="auto"/>
        <w:rPr>
          <w:rFonts w:hint="eastAsia"/>
        </w:rPr>
      </w:pPr>
      <w:r>
        <w:rPr>
          <w:b/>
        </w:rPr>
        <w:t>【功能需求编号】FR-AUTH-01 ~ FR-AUTH-09</w:t>
      </w:r>
    </w:p>
    <w:p w14:paraId="2B817C32" w14:textId="77777777" w:rsidR="009A72A5" w:rsidRDefault="00000000">
      <w:pPr>
        <w:spacing w:after="120" w:line="240" w:lineRule="auto"/>
        <w:rPr>
          <w:rFonts w:hint="eastAsia"/>
        </w:rPr>
      </w:pPr>
      <w:r>
        <w:br/>
        <w:t>认证机制：</w:t>
      </w:r>
    </w:p>
    <w:p w14:paraId="21864835" w14:textId="77777777" w:rsidR="009A72A5" w:rsidRDefault="00000000">
      <w:pPr>
        <w:pStyle w:val="a0"/>
        <w:rPr>
          <w:rFonts w:hint="eastAsia"/>
          <w:lang w:eastAsia="zh-CN"/>
        </w:rPr>
      </w:pPr>
      <w:r>
        <w:rPr>
          <w:lang w:eastAsia="zh-CN"/>
        </w:rPr>
        <w:t>账号密码登录：用户输入账号+密码，后端bcrypt验证（cost=12）</w:t>
      </w:r>
    </w:p>
    <w:p w14:paraId="378CDC04" w14:textId="77777777" w:rsidR="009A72A5" w:rsidRDefault="00000000">
      <w:pPr>
        <w:pStyle w:val="a0"/>
        <w:rPr>
          <w:rFonts w:hint="eastAsia"/>
          <w:lang w:eastAsia="zh-CN"/>
        </w:rPr>
      </w:pPr>
      <w:r>
        <w:rPr>
          <w:lang w:eastAsia="zh-CN"/>
        </w:rPr>
        <w:t>密码策略：至少8位，必须包含大小写字母、数字和特殊字符</w:t>
      </w:r>
    </w:p>
    <w:p w14:paraId="31E15939" w14:textId="77777777" w:rsidR="009A72A5" w:rsidRDefault="00000000">
      <w:pPr>
        <w:pStyle w:val="a0"/>
        <w:rPr>
          <w:rFonts w:hint="eastAsia"/>
        </w:rPr>
      </w:pPr>
      <w:r>
        <w:t>Token机制：JWT HS256算法，access token有效期8小时，refresh token有效期7天</w:t>
      </w:r>
    </w:p>
    <w:p w14:paraId="2D28BC65" w14:textId="77777777" w:rsidR="009A72A5" w:rsidRDefault="00000000">
      <w:pPr>
        <w:pStyle w:val="a0"/>
        <w:rPr>
          <w:rFonts w:hint="eastAsia"/>
        </w:rPr>
      </w:pPr>
      <w:r>
        <w:t>自动刷新：前端Axios拦截器自动注入Authorization头，401错误时尝试刷新token一次</w:t>
      </w:r>
    </w:p>
    <w:p w14:paraId="0ED03C9F" w14:textId="77777777" w:rsidR="009A72A5" w:rsidRDefault="00000000">
      <w:pPr>
        <w:pStyle w:val="a0"/>
        <w:rPr>
          <w:rFonts w:hint="eastAsia"/>
          <w:lang w:eastAsia="zh-CN"/>
        </w:rPr>
      </w:pPr>
      <w:r>
        <w:rPr>
          <w:lang w:eastAsia="zh-CN"/>
        </w:rPr>
        <w:t>安全锁定：连续密码错误5次锁定账号30分钟</w:t>
      </w:r>
    </w:p>
    <w:p w14:paraId="65B24FA4" w14:textId="77777777" w:rsidR="009A72A5" w:rsidRDefault="00000000">
      <w:pPr>
        <w:pStyle w:val="a0"/>
        <w:rPr>
          <w:rFonts w:hint="eastAsia"/>
          <w:lang w:eastAsia="zh-CN"/>
        </w:rPr>
      </w:pPr>
      <w:r>
        <w:rPr>
          <w:lang w:eastAsia="zh-CN"/>
        </w:rPr>
        <w:t>错误提示：返回具体错误原因（密码错误/账号锁定/服务异常），不泄露账号存在性</w:t>
      </w:r>
    </w:p>
    <w:p w14:paraId="04A6230B" w14:textId="77777777" w:rsidR="009A72A5" w:rsidRDefault="00000000">
      <w:pPr>
        <w:spacing w:after="120" w:line="240" w:lineRule="auto"/>
        <w:rPr>
          <w:rFonts w:hint="eastAsia"/>
        </w:rPr>
      </w:pPr>
      <w:r>
        <w:rPr>
          <w:lang w:eastAsia="zh-CN"/>
        </w:rPr>
        <w:br/>
      </w:r>
      <w:r>
        <w:t>权限控制（RBAC）：</w:t>
      </w:r>
    </w:p>
    <w:tbl>
      <w:tblPr>
        <w:tblStyle w:val="-11"/>
        <w:tblW w:w="0" w:type="auto"/>
        <w:tblLook w:val="04A0" w:firstRow="1" w:lastRow="0" w:firstColumn="1" w:lastColumn="0" w:noHBand="0" w:noVBand="1"/>
      </w:tblPr>
      <w:tblGrid>
        <w:gridCol w:w="2880"/>
        <w:gridCol w:w="2880"/>
        <w:gridCol w:w="2880"/>
      </w:tblGrid>
      <w:tr w:rsidR="009A72A5" w14:paraId="75DD450A"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9B1603" w14:textId="77777777" w:rsidR="009A72A5" w:rsidRDefault="00000000">
            <w:pPr>
              <w:rPr>
                <w:rFonts w:hint="eastAsia"/>
              </w:rPr>
            </w:pPr>
            <w:r>
              <w:t>角色</w:t>
            </w:r>
          </w:p>
        </w:tc>
        <w:tc>
          <w:tcPr>
            <w:tcW w:w="2880" w:type="dxa"/>
          </w:tcPr>
          <w:p w14:paraId="7CA87A0E"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权限范围</w:t>
            </w:r>
          </w:p>
        </w:tc>
        <w:tc>
          <w:tcPr>
            <w:tcW w:w="2880" w:type="dxa"/>
          </w:tcPr>
          <w:p w14:paraId="665F6CC9"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典型用户</w:t>
            </w:r>
          </w:p>
        </w:tc>
      </w:tr>
      <w:tr w:rsidR="009A72A5" w14:paraId="77F385F0"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AE91A9" w14:textId="77777777" w:rsidR="009A72A5" w:rsidRDefault="00000000">
            <w:pPr>
              <w:rPr>
                <w:rFonts w:hint="eastAsia"/>
              </w:rPr>
            </w:pPr>
            <w:r>
              <w:t>admin（管理员）</w:t>
            </w:r>
          </w:p>
        </w:tc>
        <w:tc>
          <w:tcPr>
            <w:tcW w:w="2880" w:type="dxa"/>
          </w:tcPr>
          <w:p w14:paraId="7816D22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系统配置、参数调整、用户管理、日志审计、所有配置模块的修改权限</w:t>
            </w:r>
          </w:p>
        </w:tc>
        <w:tc>
          <w:tcPr>
            <w:tcW w:w="2880" w:type="dxa"/>
          </w:tcPr>
          <w:p w14:paraId="1E888F70"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系统管理员、质检主管</w:t>
            </w:r>
          </w:p>
        </w:tc>
      </w:tr>
      <w:tr w:rsidR="009A72A5" w14:paraId="25988A18"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66489D" w14:textId="77777777" w:rsidR="009A72A5" w:rsidRDefault="00000000">
            <w:pPr>
              <w:rPr>
                <w:rFonts w:hint="eastAsia"/>
              </w:rPr>
            </w:pPr>
            <w:r>
              <w:t>operator（操作员）</w:t>
            </w:r>
          </w:p>
        </w:tc>
        <w:tc>
          <w:tcPr>
            <w:tcW w:w="2880" w:type="dxa"/>
          </w:tcPr>
          <w:p w14:paraId="72FC95C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日常检测操作、历史记录查询、数据查看、导出，无配置和管理权限</w:t>
            </w:r>
          </w:p>
        </w:tc>
        <w:tc>
          <w:tcPr>
            <w:tcW w:w="2880" w:type="dxa"/>
          </w:tcPr>
          <w:p w14:paraId="5F0A34CD"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产线操作员、质检员</w:t>
            </w:r>
          </w:p>
        </w:tc>
      </w:tr>
    </w:tbl>
    <w:p w14:paraId="67F68A97" w14:textId="77777777" w:rsidR="009A72A5" w:rsidRDefault="00000000">
      <w:pPr>
        <w:spacing w:after="120" w:line="240" w:lineRule="auto"/>
        <w:rPr>
          <w:rFonts w:hint="eastAsia"/>
        </w:rPr>
      </w:pPr>
      <w:r>
        <w:br/>
        <w:t>实现要点：</w:t>
      </w:r>
    </w:p>
    <w:p w14:paraId="782FB4D1" w14:textId="77777777" w:rsidR="009A72A5" w:rsidRDefault="00000000">
      <w:pPr>
        <w:pStyle w:val="a0"/>
        <w:rPr>
          <w:rFonts w:hint="eastAsia"/>
          <w:lang w:eastAsia="zh-CN"/>
        </w:rPr>
      </w:pPr>
      <w:r>
        <w:rPr>
          <w:lang w:eastAsia="zh-CN"/>
        </w:rPr>
        <w:t>前端：根据角色动态生成侧边栏菜单，隐藏无权限按钮</w:t>
      </w:r>
    </w:p>
    <w:p w14:paraId="5938C0B1" w14:textId="77777777" w:rsidR="009A72A5" w:rsidRDefault="00000000">
      <w:pPr>
        <w:pStyle w:val="a0"/>
        <w:rPr>
          <w:rFonts w:hint="eastAsia"/>
          <w:lang w:eastAsia="zh-CN"/>
        </w:rPr>
      </w:pPr>
      <w:r>
        <w:rPr>
          <w:lang w:eastAsia="zh-CN"/>
        </w:rPr>
        <w:t>后端：每个接口执行角色和资源权限校验，前端隐藏仅改善体验</w:t>
      </w:r>
    </w:p>
    <w:p w14:paraId="71452F6C" w14:textId="77777777" w:rsidR="009A72A5" w:rsidRDefault="00000000">
      <w:pPr>
        <w:pStyle w:val="a0"/>
        <w:rPr>
          <w:rFonts w:hint="eastAsia"/>
          <w:lang w:eastAsia="zh-CN"/>
        </w:rPr>
      </w:pPr>
      <w:r>
        <w:rPr>
          <w:lang w:eastAsia="zh-CN"/>
        </w:rPr>
        <w:t>路由守卫：检查meta.roles，越权访问自动跳转/403页面</w:t>
      </w:r>
    </w:p>
    <w:p w14:paraId="06393C5F" w14:textId="77777777" w:rsidR="009A72A5" w:rsidRDefault="00000000">
      <w:pPr>
        <w:pStyle w:val="a0"/>
        <w:rPr>
          <w:rFonts w:hint="eastAsia"/>
          <w:lang w:eastAsia="zh-CN"/>
        </w:rPr>
      </w:pPr>
      <w:r>
        <w:rPr>
          <w:lang w:eastAsia="zh-CN"/>
        </w:rPr>
        <w:t>审计日志：登录、退出、刷新、锁定、密码重置均记录审计事件</w:t>
      </w:r>
    </w:p>
    <w:p w14:paraId="5CCDBEFC" w14:textId="77777777" w:rsidR="009A72A5" w:rsidRDefault="00000000">
      <w:pPr>
        <w:pStyle w:val="21"/>
        <w:spacing w:before="240" w:after="120"/>
        <w:rPr>
          <w:lang w:eastAsia="zh-CN"/>
        </w:rPr>
      </w:pPr>
      <w:bookmarkStart w:id="10" w:name="_Toc238373013"/>
      <w:r>
        <w:rPr>
          <w:rFonts w:ascii="黑体" w:eastAsia="黑体" w:hAnsi="黑体"/>
          <w:color w:val="000000"/>
          <w:lang w:eastAsia="zh-CN"/>
        </w:rPr>
        <w:t>3.2 实时检测页面（核心功能）</w:t>
      </w:r>
      <w:bookmarkEnd w:id="10"/>
    </w:p>
    <w:p w14:paraId="5C24A568" w14:textId="77777777" w:rsidR="009A72A5" w:rsidRDefault="00000000">
      <w:pPr>
        <w:spacing w:after="120" w:line="240" w:lineRule="auto"/>
        <w:rPr>
          <w:rFonts w:hint="eastAsia"/>
          <w:lang w:eastAsia="zh-CN"/>
        </w:rPr>
      </w:pPr>
      <w:r>
        <w:rPr>
          <w:b/>
          <w:lang w:eastAsia="zh-CN"/>
        </w:rPr>
        <w:t>【功能需求编号】FR-RT-01 ~ FR-RT-10</w:t>
      </w:r>
    </w:p>
    <w:p w14:paraId="04EA7B26" w14:textId="77777777" w:rsidR="009A72A5" w:rsidRDefault="00000000">
      <w:pPr>
        <w:spacing w:after="120" w:line="240" w:lineRule="auto"/>
        <w:rPr>
          <w:rFonts w:hint="eastAsia"/>
          <w:lang w:eastAsia="zh-CN"/>
        </w:rPr>
      </w:pPr>
      <w:r>
        <w:rPr>
          <w:lang w:eastAsia="zh-CN"/>
        </w:rPr>
        <w:br/>
        <w:t>实时检测页面是系统的核心功能，采用WebSocket实现低延迟的实时数据推送。页面布局分为四个主要区域：</w:t>
      </w:r>
    </w:p>
    <w:p w14:paraId="328317A7" w14:textId="77777777" w:rsidR="009A72A5" w:rsidRDefault="00000000">
      <w:pPr>
        <w:spacing w:after="120" w:line="240" w:lineRule="auto"/>
        <w:rPr>
          <w:rFonts w:hint="eastAsia"/>
        </w:rPr>
      </w:pPr>
      <w:r>
        <w:rPr>
          <w:b/>
          <w:lang w:eastAsia="zh-CN"/>
        </w:rPr>
        <w:br/>
      </w:r>
      <w:r>
        <w:rPr>
          <w:b/>
        </w:rPr>
        <w:t>（1）图像显示区</w:t>
      </w:r>
    </w:p>
    <w:p w14:paraId="6A2F3A02" w14:textId="77777777" w:rsidR="009A72A5" w:rsidRDefault="00000000">
      <w:pPr>
        <w:pStyle w:val="a0"/>
        <w:rPr>
          <w:rFonts w:hint="eastAsia"/>
        </w:rPr>
      </w:pPr>
      <w:r>
        <w:t>WebSocket推送：接收frame消息（1.5秒/帧）和infer消息（1.7秒/次）</w:t>
      </w:r>
    </w:p>
    <w:p w14:paraId="30D13E7C" w14:textId="77777777" w:rsidR="009A72A5" w:rsidRDefault="00000000">
      <w:pPr>
        <w:pStyle w:val="a0"/>
        <w:rPr>
          <w:rFonts w:hint="eastAsia"/>
        </w:rPr>
      </w:pPr>
      <w:r>
        <w:t>图像渲染：使用Fabric.js渲染，支持缩放、拖动平移功能</w:t>
      </w:r>
    </w:p>
    <w:p w14:paraId="6656FA21" w14:textId="77777777" w:rsidR="009A72A5" w:rsidRDefault="00000000">
      <w:pPr>
        <w:pStyle w:val="a0"/>
        <w:rPr>
          <w:rFonts w:hint="eastAsia"/>
          <w:lang w:eastAsia="zh-CN"/>
        </w:rPr>
      </w:pPr>
      <w:r>
        <w:rPr>
          <w:lang w:eastAsia="zh-CN"/>
        </w:rPr>
        <w:t>缺陷标注：矩形框或多边形标注，按缺陷类型着色（划痕橙色#FAAD14，点蚀青色#36CFC9）</w:t>
      </w:r>
    </w:p>
    <w:p w14:paraId="31C6B116" w14:textId="77777777" w:rsidR="009A72A5" w:rsidRDefault="00000000">
      <w:pPr>
        <w:pStyle w:val="a0"/>
        <w:rPr>
          <w:rFonts w:hint="eastAsia"/>
          <w:lang w:eastAsia="zh-CN"/>
        </w:rPr>
      </w:pPr>
      <w:r>
        <w:rPr>
          <w:lang w:eastAsia="zh-CN"/>
        </w:rPr>
        <w:lastRenderedPageBreak/>
        <w:t>Tooltip提示：鼠标悬停显示缺陷类别、置信度、物理尺寸(mm)、等级</w:t>
      </w:r>
    </w:p>
    <w:p w14:paraId="2E845E74" w14:textId="77777777" w:rsidR="009A72A5" w:rsidRDefault="00000000">
      <w:pPr>
        <w:pStyle w:val="a0"/>
        <w:rPr>
          <w:rFonts w:hint="eastAsia"/>
          <w:lang w:eastAsia="zh-CN"/>
        </w:rPr>
      </w:pPr>
      <w:r>
        <w:rPr>
          <w:lang w:eastAsia="zh-CN"/>
        </w:rPr>
        <w:t>缺陷弹窗：点击缺陷列表项，弹窗显示该缺陷区域的2倍放大图</w:t>
      </w:r>
    </w:p>
    <w:p w14:paraId="27284A3B" w14:textId="77777777" w:rsidR="009A72A5" w:rsidRDefault="00000000">
      <w:pPr>
        <w:pStyle w:val="a0"/>
        <w:rPr>
          <w:rFonts w:hint="eastAsia"/>
          <w:lang w:eastAsia="zh-CN"/>
        </w:rPr>
      </w:pPr>
      <w:r>
        <w:rPr>
          <w:lang w:eastAsia="zh-CN"/>
        </w:rPr>
        <w:t>图片加载：优先使用缩略图/签名URL，避免base64大图长期存储</w:t>
      </w:r>
    </w:p>
    <w:p w14:paraId="4FB474DA" w14:textId="77777777" w:rsidR="009A72A5" w:rsidRDefault="00000000">
      <w:pPr>
        <w:spacing w:after="120" w:line="240" w:lineRule="auto"/>
        <w:rPr>
          <w:rFonts w:hint="eastAsia"/>
        </w:rPr>
      </w:pPr>
      <w:r>
        <w:rPr>
          <w:b/>
          <w:lang w:eastAsia="zh-CN"/>
        </w:rPr>
        <w:br/>
      </w:r>
      <w:r>
        <w:rPr>
          <w:b/>
        </w:rPr>
        <w:t>（2）产品信息区</w:t>
      </w:r>
    </w:p>
    <w:p w14:paraId="58F3AA9B" w14:textId="77777777" w:rsidR="009A72A5" w:rsidRDefault="00000000">
      <w:pPr>
        <w:pStyle w:val="a0"/>
        <w:rPr>
          <w:rFonts w:hint="eastAsia"/>
          <w:lang w:eastAsia="zh-CN"/>
        </w:rPr>
      </w:pPr>
      <w:r>
        <w:rPr>
          <w:lang w:eastAsia="zh-CN"/>
        </w:rPr>
        <w:t>图片编号：显示当前检测图片的唯一编号</w:t>
      </w:r>
    </w:p>
    <w:p w14:paraId="16E4ED3A" w14:textId="77777777" w:rsidR="009A72A5" w:rsidRDefault="00000000">
      <w:pPr>
        <w:pStyle w:val="a0"/>
        <w:rPr>
          <w:rFonts w:hint="eastAsia"/>
          <w:lang w:eastAsia="zh-CN"/>
        </w:rPr>
      </w:pPr>
      <w:r>
        <w:rPr>
          <w:lang w:eastAsia="zh-CN"/>
        </w:rPr>
        <w:t>操作员：显示当前班次操作员姓名</w:t>
      </w:r>
    </w:p>
    <w:p w14:paraId="676D99A4" w14:textId="77777777" w:rsidR="009A72A5" w:rsidRDefault="00000000">
      <w:pPr>
        <w:pStyle w:val="a0"/>
        <w:rPr>
          <w:rFonts w:hint="eastAsia"/>
          <w:lang w:eastAsia="zh-CN"/>
        </w:rPr>
      </w:pPr>
      <w:r>
        <w:rPr>
          <w:lang w:eastAsia="zh-CN"/>
        </w:rPr>
        <w:t>检测时间：显示图片采集和推理完成时间</w:t>
      </w:r>
    </w:p>
    <w:p w14:paraId="72AC2508" w14:textId="77777777" w:rsidR="009A72A5" w:rsidRDefault="00000000">
      <w:pPr>
        <w:pStyle w:val="a0"/>
        <w:rPr>
          <w:rFonts w:hint="eastAsia"/>
          <w:lang w:eastAsia="zh-CN"/>
        </w:rPr>
      </w:pPr>
      <w:r>
        <w:rPr>
          <w:lang w:eastAsia="zh-CN"/>
        </w:rPr>
        <w:t>缺陷数量：实时显示检测到的缺陷总数</w:t>
      </w:r>
    </w:p>
    <w:p w14:paraId="511598CB" w14:textId="77777777" w:rsidR="009A72A5" w:rsidRDefault="00000000">
      <w:pPr>
        <w:pStyle w:val="a0"/>
        <w:rPr>
          <w:rFonts w:hint="eastAsia"/>
          <w:lang w:eastAsia="zh-CN"/>
        </w:rPr>
      </w:pPr>
      <w:r>
        <w:rPr>
          <w:lang w:eastAsia="zh-CN"/>
        </w:rPr>
        <w:t>总判定结果：PASS显示绿色卡片，NG显示红色卡片</w:t>
      </w:r>
    </w:p>
    <w:p w14:paraId="44938B5F" w14:textId="77777777" w:rsidR="009A72A5" w:rsidRDefault="00000000">
      <w:pPr>
        <w:spacing w:after="120" w:line="240" w:lineRule="auto"/>
        <w:rPr>
          <w:rFonts w:hint="eastAsia"/>
        </w:rPr>
      </w:pPr>
      <w:r>
        <w:rPr>
          <w:b/>
          <w:lang w:eastAsia="zh-CN"/>
        </w:rPr>
        <w:br/>
      </w:r>
      <w:r>
        <w:rPr>
          <w:b/>
        </w:rPr>
        <w:t>（3）设备状态面板</w:t>
      </w:r>
    </w:p>
    <w:tbl>
      <w:tblPr>
        <w:tblStyle w:val="-11"/>
        <w:tblW w:w="0" w:type="auto"/>
        <w:tblLook w:val="04A0" w:firstRow="1" w:lastRow="0" w:firstColumn="1" w:lastColumn="0" w:noHBand="0" w:noVBand="1"/>
      </w:tblPr>
      <w:tblGrid>
        <w:gridCol w:w="2880"/>
        <w:gridCol w:w="2880"/>
        <w:gridCol w:w="2880"/>
      </w:tblGrid>
      <w:tr w:rsidR="009A72A5" w14:paraId="45A2DC00"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69D5E" w14:textId="77777777" w:rsidR="009A72A5" w:rsidRDefault="00000000">
            <w:pPr>
              <w:rPr>
                <w:rFonts w:hint="eastAsia"/>
              </w:rPr>
            </w:pPr>
            <w:r>
              <w:t>监控指标</w:t>
            </w:r>
          </w:p>
        </w:tc>
        <w:tc>
          <w:tcPr>
            <w:tcW w:w="2880" w:type="dxa"/>
          </w:tcPr>
          <w:p w14:paraId="74E00187"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刷新频率</w:t>
            </w:r>
          </w:p>
        </w:tc>
        <w:tc>
          <w:tcPr>
            <w:tcW w:w="2880" w:type="dxa"/>
          </w:tcPr>
          <w:p w14:paraId="50A784EA"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异常阈值</w:t>
            </w:r>
          </w:p>
        </w:tc>
      </w:tr>
      <w:tr w:rsidR="009A72A5" w14:paraId="25B594D7"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EC16C" w14:textId="77777777" w:rsidR="009A72A5" w:rsidRDefault="00000000">
            <w:pPr>
              <w:rPr>
                <w:rFonts w:hint="eastAsia"/>
              </w:rPr>
            </w:pPr>
            <w:r>
              <w:t>相机连接状态</w:t>
            </w:r>
          </w:p>
        </w:tc>
        <w:tc>
          <w:tcPr>
            <w:tcW w:w="2880" w:type="dxa"/>
          </w:tcPr>
          <w:p w14:paraId="63AF026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2秒</w:t>
            </w:r>
          </w:p>
        </w:tc>
        <w:tc>
          <w:tcPr>
            <w:tcW w:w="2880" w:type="dxa"/>
          </w:tcPr>
          <w:p w14:paraId="4BFC362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断开时立即告警</w:t>
            </w:r>
          </w:p>
        </w:tc>
      </w:tr>
      <w:tr w:rsidR="009A72A5" w14:paraId="4826E694"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BB174" w14:textId="77777777" w:rsidR="009A72A5" w:rsidRDefault="00000000">
            <w:pPr>
              <w:rPr>
                <w:rFonts w:hint="eastAsia"/>
              </w:rPr>
            </w:pPr>
            <w:r>
              <w:t>曝光参数</w:t>
            </w:r>
          </w:p>
        </w:tc>
        <w:tc>
          <w:tcPr>
            <w:tcW w:w="2880" w:type="dxa"/>
          </w:tcPr>
          <w:p w14:paraId="3B739591"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2秒</w:t>
            </w:r>
          </w:p>
        </w:tc>
        <w:tc>
          <w:tcPr>
            <w:tcW w:w="2880" w:type="dxa"/>
          </w:tcPr>
          <w:p w14:paraId="5C3DC121"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偏差 &gt; 20%</w:t>
            </w:r>
          </w:p>
        </w:tc>
      </w:tr>
      <w:tr w:rsidR="009A72A5" w14:paraId="4D6C72B5"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68A292" w14:textId="77777777" w:rsidR="009A72A5" w:rsidRDefault="00000000">
            <w:pPr>
              <w:rPr>
                <w:rFonts w:hint="eastAsia"/>
              </w:rPr>
            </w:pPr>
            <w:r>
              <w:t>增益参数</w:t>
            </w:r>
          </w:p>
        </w:tc>
        <w:tc>
          <w:tcPr>
            <w:tcW w:w="2880" w:type="dxa"/>
          </w:tcPr>
          <w:p w14:paraId="2431769C"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2秒</w:t>
            </w:r>
          </w:p>
        </w:tc>
        <w:tc>
          <w:tcPr>
            <w:tcW w:w="2880" w:type="dxa"/>
          </w:tcPr>
          <w:p w14:paraId="18A001A9"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记录但不告警</w:t>
            </w:r>
          </w:p>
        </w:tc>
      </w:tr>
      <w:tr w:rsidR="009A72A5" w14:paraId="65C723D1"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95A13" w14:textId="77777777" w:rsidR="009A72A5" w:rsidRDefault="00000000">
            <w:pPr>
              <w:rPr>
                <w:rFonts w:hint="eastAsia"/>
              </w:rPr>
            </w:pPr>
            <w:r>
              <w:t>光源亮度</w:t>
            </w:r>
          </w:p>
        </w:tc>
        <w:tc>
          <w:tcPr>
            <w:tcW w:w="2880" w:type="dxa"/>
          </w:tcPr>
          <w:p w14:paraId="4E81805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2秒</w:t>
            </w:r>
          </w:p>
        </w:tc>
        <w:tc>
          <w:tcPr>
            <w:tcW w:w="2880" w:type="dxa"/>
          </w:tcPr>
          <w:p w14:paraId="59246F1A"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偏差 &gt; 30%</w:t>
            </w:r>
          </w:p>
        </w:tc>
      </w:tr>
      <w:tr w:rsidR="009A72A5" w14:paraId="24DA77A4"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B5EDEE" w14:textId="77777777" w:rsidR="009A72A5" w:rsidRDefault="00000000">
            <w:pPr>
              <w:rPr>
                <w:rFonts w:hint="eastAsia"/>
              </w:rPr>
            </w:pPr>
            <w:r>
              <w:t>磁盘剩余空间</w:t>
            </w:r>
          </w:p>
        </w:tc>
        <w:tc>
          <w:tcPr>
            <w:tcW w:w="2880" w:type="dxa"/>
          </w:tcPr>
          <w:p w14:paraId="1575979C"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60秒</w:t>
            </w:r>
          </w:p>
        </w:tc>
        <w:tc>
          <w:tcPr>
            <w:tcW w:w="2880" w:type="dxa"/>
          </w:tcPr>
          <w:p w14:paraId="5B45EE79"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&lt; 10% 告警</w:t>
            </w:r>
          </w:p>
        </w:tc>
      </w:tr>
      <w:tr w:rsidR="009A72A5" w14:paraId="5EF8C8E5"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CA6B1" w14:textId="77777777" w:rsidR="009A72A5" w:rsidRDefault="00000000">
            <w:pPr>
              <w:rPr>
                <w:rFonts w:hint="eastAsia"/>
              </w:rPr>
            </w:pPr>
            <w:r>
              <w:t>GPU利用率</w:t>
            </w:r>
          </w:p>
        </w:tc>
        <w:tc>
          <w:tcPr>
            <w:tcW w:w="2880" w:type="dxa"/>
          </w:tcPr>
          <w:p w14:paraId="0803C585"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2秒</w:t>
            </w:r>
          </w:p>
        </w:tc>
        <w:tc>
          <w:tcPr>
            <w:tcW w:w="2880" w:type="dxa"/>
          </w:tcPr>
          <w:p w14:paraId="13BD447A"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&gt; 90% 持续5分钟告警</w:t>
            </w:r>
          </w:p>
        </w:tc>
      </w:tr>
    </w:tbl>
    <w:p w14:paraId="093FEB76" w14:textId="77777777" w:rsidR="009A72A5" w:rsidRDefault="00000000">
      <w:pPr>
        <w:spacing w:after="120" w:line="240" w:lineRule="auto"/>
        <w:rPr>
          <w:rFonts w:hint="eastAsia"/>
        </w:rPr>
      </w:pPr>
      <w:r>
        <w:rPr>
          <w:b/>
        </w:rPr>
        <w:br/>
        <w:t>（4）异常告警</w:t>
      </w:r>
    </w:p>
    <w:p w14:paraId="7438C16A" w14:textId="77777777" w:rsidR="009A72A5" w:rsidRDefault="00000000">
      <w:pPr>
        <w:pStyle w:val="a0"/>
        <w:rPr>
          <w:rFonts w:hint="eastAsia"/>
        </w:rPr>
      </w:pPr>
      <w:r>
        <w:t>告警触发：设备异常时文字标红并弹出Element Plus弹窗</w:t>
      </w:r>
    </w:p>
    <w:p w14:paraId="4060FE83" w14:textId="77777777" w:rsidR="009A72A5" w:rsidRDefault="00000000">
      <w:pPr>
        <w:pStyle w:val="a0"/>
        <w:rPr>
          <w:rFonts w:hint="eastAsia"/>
          <w:lang w:eastAsia="zh-CN"/>
        </w:rPr>
      </w:pPr>
      <w:r>
        <w:rPr>
          <w:lang w:eastAsia="zh-CN"/>
        </w:rPr>
        <w:t>告警内容：显示异常类型、首次发生时间、建议处理措施</w:t>
      </w:r>
    </w:p>
    <w:p w14:paraId="6410BCEE" w14:textId="77777777" w:rsidR="009A72A5" w:rsidRDefault="00000000">
      <w:pPr>
        <w:pStyle w:val="a0"/>
        <w:rPr>
          <w:rFonts w:hint="eastAsia"/>
          <w:lang w:eastAsia="zh-CN"/>
        </w:rPr>
      </w:pPr>
      <w:r>
        <w:rPr>
          <w:lang w:eastAsia="zh-CN"/>
        </w:rPr>
        <w:t>告警分级：warning（警告）和error（错误）两个级别</w:t>
      </w:r>
    </w:p>
    <w:p w14:paraId="712CF264" w14:textId="77777777" w:rsidR="009A72A5" w:rsidRDefault="00000000">
      <w:pPr>
        <w:pStyle w:val="a0"/>
        <w:rPr>
          <w:rFonts w:hint="eastAsia"/>
          <w:lang w:eastAsia="zh-CN"/>
        </w:rPr>
      </w:pPr>
      <w:r>
        <w:rPr>
          <w:lang w:eastAsia="zh-CN"/>
        </w:rPr>
        <w:t>告警记录：写入系统日志，支持历史查询</w:t>
      </w:r>
    </w:p>
    <w:p w14:paraId="645BD0CD" w14:textId="77777777" w:rsidR="009A72A5" w:rsidRDefault="00000000">
      <w:pPr>
        <w:pStyle w:val="a0"/>
        <w:rPr>
          <w:rFonts w:hint="eastAsia"/>
          <w:lang w:eastAsia="zh-CN"/>
        </w:rPr>
      </w:pPr>
      <w:r>
        <w:rPr>
          <w:lang w:eastAsia="zh-CN"/>
        </w:rPr>
        <w:t>外部推送：告警信息可推送到MES或外部系统</w:t>
      </w:r>
    </w:p>
    <w:p w14:paraId="316626A9" w14:textId="77777777" w:rsidR="009A72A5" w:rsidRDefault="00000000">
      <w:pPr>
        <w:pStyle w:val="a0"/>
        <w:rPr>
          <w:rFonts w:hint="eastAsia"/>
          <w:lang w:eastAsia="zh-CN"/>
        </w:rPr>
      </w:pPr>
      <w:r>
        <w:rPr>
          <w:lang w:eastAsia="zh-CN"/>
        </w:rPr>
        <w:t>去重机制：相同告警事件ID避免重复弹窗</w:t>
      </w:r>
    </w:p>
    <w:p w14:paraId="36E5E13C" w14:textId="77777777" w:rsidR="009A72A5" w:rsidRDefault="00000000">
      <w:pPr>
        <w:spacing w:after="120" w:line="240" w:lineRule="auto"/>
        <w:rPr>
          <w:rFonts w:hint="eastAsia"/>
        </w:rPr>
      </w:pPr>
      <w:r>
        <w:rPr>
          <w:lang w:eastAsia="zh-CN"/>
        </w:rPr>
        <w:br/>
      </w:r>
      <w:r>
        <w:t>WebSocket消息格式：</w:t>
      </w:r>
    </w:p>
    <w:tbl>
      <w:tblPr>
        <w:tblStyle w:val="-11"/>
        <w:tblW w:w="0" w:type="auto"/>
        <w:tblLook w:val="04A0" w:firstRow="1" w:lastRow="0" w:firstColumn="1" w:lastColumn="0" w:noHBand="0" w:noVBand="1"/>
      </w:tblPr>
      <w:tblGrid>
        <w:gridCol w:w="2160"/>
        <w:gridCol w:w="2160"/>
        <w:gridCol w:w="2160"/>
        <w:gridCol w:w="2160"/>
      </w:tblGrid>
      <w:tr w:rsidR="009A72A5" w14:paraId="70F0EB04"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FE8B59" w14:textId="77777777" w:rsidR="009A72A5" w:rsidRDefault="00000000">
            <w:pPr>
              <w:rPr>
                <w:rFonts w:hint="eastAsia"/>
              </w:rPr>
            </w:pPr>
            <w:r>
              <w:t>消息类型</w:t>
            </w:r>
          </w:p>
        </w:tc>
        <w:tc>
          <w:tcPr>
            <w:tcW w:w="2160" w:type="dxa"/>
          </w:tcPr>
          <w:p w14:paraId="5F3492EC"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频率</w:t>
            </w:r>
          </w:p>
        </w:tc>
        <w:tc>
          <w:tcPr>
            <w:tcW w:w="2160" w:type="dxa"/>
          </w:tcPr>
          <w:p w14:paraId="7EF54D69"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主要内容</w:t>
            </w:r>
          </w:p>
        </w:tc>
        <w:tc>
          <w:tcPr>
            <w:tcW w:w="2160" w:type="dxa"/>
          </w:tcPr>
          <w:p w14:paraId="23A7A1A5"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关键字段</w:t>
            </w:r>
          </w:p>
        </w:tc>
      </w:tr>
      <w:tr w:rsidR="009A72A5" w14:paraId="221045B9"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74DB82" w14:textId="77777777" w:rsidR="009A72A5" w:rsidRDefault="00000000">
            <w:pPr>
              <w:rPr>
                <w:rFonts w:hint="eastAsia"/>
              </w:rPr>
            </w:pPr>
            <w:r>
              <w:t>frame</w:t>
            </w:r>
          </w:p>
        </w:tc>
        <w:tc>
          <w:tcPr>
            <w:tcW w:w="2160" w:type="dxa"/>
          </w:tcPr>
          <w:p w14:paraId="4F15E929"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1.5秒/帧</w:t>
            </w:r>
          </w:p>
        </w:tc>
        <w:tc>
          <w:tcPr>
            <w:tcW w:w="2160" w:type="dxa"/>
          </w:tcPr>
          <w:p w14:paraId="169EA90E"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图像帧数据</w:t>
            </w:r>
          </w:p>
        </w:tc>
        <w:tc>
          <w:tcPr>
            <w:tcW w:w="2160" w:type="dxa"/>
          </w:tcPr>
          <w:p w14:paraId="5FC84BC9"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event_id, image_id, timestamp, image_url, width, height</w:t>
            </w:r>
          </w:p>
        </w:tc>
      </w:tr>
      <w:tr w:rsidR="009A72A5" w14:paraId="74D3955D"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4F8CAB" w14:textId="77777777" w:rsidR="009A72A5" w:rsidRDefault="00000000">
            <w:pPr>
              <w:rPr>
                <w:rFonts w:hint="eastAsia"/>
              </w:rPr>
            </w:pPr>
            <w:r>
              <w:t>infer</w:t>
            </w:r>
          </w:p>
        </w:tc>
        <w:tc>
          <w:tcPr>
            <w:tcW w:w="2160" w:type="dxa"/>
          </w:tcPr>
          <w:p w14:paraId="37D45A6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1.7秒/次</w:t>
            </w:r>
          </w:p>
        </w:tc>
        <w:tc>
          <w:tcPr>
            <w:tcW w:w="2160" w:type="dxa"/>
          </w:tcPr>
          <w:p w14:paraId="689C286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推理结果</w:t>
            </w:r>
          </w:p>
        </w:tc>
        <w:tc>
          <w:tcPr>
            <w:tcW w:w="2160" w:type="dxa"/>
          </w:tcPr>
          <w:p w14:paraId="49C7109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image_id, defects[], config_version, result, inference_ms</w:t>
            </w:r>
          </w:p>
        </w:tc>
      </w:tr>
      <w:tr w:rsidR="009A72A5" w14:paraId="71EA6480"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16194D" w14:textId="77777777" w:rsidR="009A72A5" w:rsidRDefault="00000000">
            <w:pPr>
              <w:rPr>
                <w:rFonts w:hint="eastAsia"/>
              </w:rPr>
            </w:pPr>
            <w:r>
              <w:lastRenderedPageBreak/>
              <w:t>device</w:t>
            </w:r>
          </w:p>
        </w:tc>
        <w:tc>
          <w:tcPr>
            <w:tcW w:w="2160" w:type="dxa"/>
          </w:tcPr>
          <w:p w14:paraId="0ED59D61"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2.0秒/次</w:t>
            </w:r>
          </w:p>
        </w:tc>
        <w:tc>
          <w:tcPr>
            <w:tcW w:w="2160" w:type="dxa"/>
          </w:tcPr>
          <w:p w14:paraId="3403563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设备状态</w:t>
            </w:r>
          </w:p>
        </w:tc>
        <w:tc>
          <w:tcPr>
            <w:tcW w:w="2160" w:type="dxa"/>
          </w:tcPr>
          <w:p w14:paraId="7F0EB2B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camera_connected, exposure, gain, light, disk_free_pct, gpu_util_pct</w:t>
            </w:r>
          </w:p>
        </w:tc>
      </w:tr>
      <w:tr w:rsidR="009A72A5" w14:paraId="569E2125"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1E7CDC" w14:textId="77777777" w:rsidR="009A72A5" w:rsidRDefault="00000000">
            <w:pPr>
              <w:rPr>
                <w:rFonts w:hint="eastAsia"/>
              </w:rPr>
            </w:pPr>
            <w:r>
              <w:t>alert</w:t>
            </w:r>
          </w:p>
        </w:tc>
        <w:tc>
          <w:tcPr>
            <w:tcW w:w="2160" w:type="dxa"/>
          </w:tcPr>
          <w:p w14:paraId="54A8CF39"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触发即发</w:t>
            </w:r>
          </w:p>
        </w:tc>
        <w:tc>
          <w:tcPr>
            <w:tcW w:w="2160" w:type="dxa"/>
          </w:tcPr>
          <w:p w14:paraId="6B22AC99"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告警事件</w:t>
            </w:r>
          </w:p>
        </w:tc>
        <w:tc>
          <w:tcPr>
            <w:tcW w:w="2160" w:type="dxa"/>
          </w:tcPr>
          <w:p w14:paraId="2C446331"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alert_id, level, type, first_seen_at, message, device_id</w:t>
            </w:r>
          </w:p>
        </w:tc>
      </w:tr>
    </w:tbl>
    <w:p w14:paraId="0B6A7A30" w14:textId="77777777" w:rsidR="009A72A5" w:rsidRDefault="00000000">
      <w:pPr>
        <w:spacing w:after="120" w:line="240" w:lineRule="auto"/>
        <w:rPr>
          <w:rFonts w:hint="eastAsia"/>
        </w:rPr>
      </w:pPr>
      <w:r>
        <w:br/>
        <w:t>容错机制：</w:t>
      </w:r>
    </w:p>
    <w:p w14:paraId="0EDE2C94" w14:textId="77777777" w:rsidR="009A72A5" w:rsidRDefault="00000000">
      <w:pPr>
        <w:pStyle w:val="a0"/>
        <w:rPr>
          <w:rFonts w:hint="eastAsia"/>
          <w:lang w:eastAsia="zh-CN"/>
        </w:rPr>
      </w:pPr>
      <w:r>
        <w:rPr>
          <w:lang w:eastAsia="zh-CN"/>
        </w:rPr>
        <w:t>网络抖动：保留最后一帧并显示连接状态指示</w:t>
      </w:r>
    </w:p>
    <w:p w14:paraId="7C60D286" w14:textId="77777777" w:rsidR="009A72A5" w:rsidRDefault="00000000">
      <w:pPr>
        <w:pStyle w:val="a0"/>
        <w:rPr>
          <w:rFonts w:hint="eastAsia"/>
          <w:lang w:eastAsia="zh-CN"/>
        </w:rPr>
      </w:pPr>
      <w:r>
        <w:rPr>
          <w:lang w:eastAsia="zh-CN"/>
        </w:rPr>
        <w:t>断线重连：指数退避策略，最大重试间隔30秒</w:t>
      </w:r>
    </w:p>
    <w:p w14:paraId="297957B1" w14:textId="77777777" w:rsidR="009A72A5" w:rsidRDefault="00000000">
      <w:pPr>
        <w:pStyle w:val="a0"/>
        <w:rPr>
          <w:rFonts w:hint="eastAsia"/>
        </w:rPr>
      </w:pPr>
      <w:r>
        <w:t>状态补偿：重连后调用/realtime/snapshot获取最新状态，避免重放全部历史</w:t>
      </w:r>
    </w:p>
    <w:p w14:paraId="2F25E244" w14:textId="77777777" w:rsidR="009A72A5" w:rsidRDefault="00000000">
      <w:pPr>
        <w:pStyle w:val="a0"/>
        <w:rPr>
          <w:rFonts w:hint="eastAsia"/>
        </w:rPr>
      </w:pPr>
      <w:r>
        <w:t>消息去重：按sequence字段去重，防止重复渲染</w:t>
      </w:r>
    </w:p>
    <w:p w14:paraId="5B6610AF" w14:textId="77777777" w:rsidR="009A72A5" w:rsidRDefault="00000000">
      <w:pPr>
        <w:pStyle w:val="21"/>
        <w:spacing w:before="240" w:after="120"/>
        <w:rPr>
          <w:lang w:eastAsia="zh-CN"/>
        </w:rPr>
      </w:pPr>
      <w:bookmarkStart w:id="11" w:name="_Toc238373014"/>
      <w:r>
        <w:rPr>
          <w:rFonts w:ascii="黑体" w:eastAsia="黑体" w:hAnsi="黑体"/>
          <w:color w:val="000000"/>
          <w:lang w:eastAsia="zh-CN"/>
        </w:rPr>
        <w:t>3.3 判定规则设计</w:t>
      </w:r>
      <w:bookmarkEnd w:id="11"/>
    </w:p>
    <w:p w14:paraId="759AFC70" w14:textId="77777777" w:rsidR="009A72A5" w:rsidRDefault="00000000">
      <w:pPr>
        <w:spacing w:after="120" w:line="240" w:lineRule="auto"/>
        <w:rPr>
          <w:rFonts w:hint="eastAsia"/>
          <w:lang w:eastAsia="zh-CN"/>
        </w:rPr>
      </w:pPr>
      <w:r>
        <w:rPr>
          <w:b/>
          <w:lang w:eastAsia="zh-CN"/>
        </w:rPr>
        <w:t>【功能需求编号】FR-CFG-Q01 ~ FR-CFG-Q04</w:t>
      </w:r>
    </w:p>
    <w:p w14:paraId="55D33FFC" w14:textId="77777777" w:rsidR="009A72A5" w:rsidRDefault="00000000">
      <w:pPr>
        <w:spacing w:after="120" w:line="240" w:lineRule="auto"/>
        <w:rPr>
          <w:rFonts w:hint="eastAsia"/>
        </w:rPr>
      </w:pPr>
      <w:r>
        <w:rPr>
          <w:lang w:eastAsia="zh-CN"/>
        </w:rPr>
        <w:br/>
      </w:r>
      <w:r>
        <w:t>缺陷分类：</w:t>
      </w:r>
    </w:p>
    <w:p w14:paraId="244A8495" w14:textId="77777777" w:rsidR="009A72A5" w:rsidRDefault="00000000">
      <w:pPr>
        <w:pStyle w:val="a0"/>
        <w:rPr>
          <w:rFonts w:hint="eastAsia"/>
        </w:rPr>
      </w:pPr>
      <w:r>
        <w:t>缺陷类型：仅2种 - scratch（划痕）、pitted_surface（点蚀）</w:t>
      </w:r>
    </w:p>
    <w:p w14:paraId="59CD2065" w14:textId="77777777" w:rsidR="009A72A5" w:rsidRDefault="00000000">
      <w:pPr>
        <w:pStyle w:val="a0"/>
        <w:rPr>
          <w:rFonts w:hint="eastAsia"/>
        </w:rPr>
      </w:pPr>
      <w:r>
        <w:t>缺陷等级：仅2种 - minor（轻微）、severe（严重）</w:t>
      </w:r>
    </w:p>
    <w:p w14:paraId="2D609B7C" w14:textId="77777777" w:rsidR="009A72A5" w:rsidRDefault="00000000">
      <w:pPr>
        <w:pStyle w:val="a0"/>
        <w:rPr>
          <w:rFonts w:hint="eastAsia"/>
          <w:lang w:eastAsia="zh-CN"/>
        </w:rPr>
      </w:pPr>
      <w:r>
        <w:rPr>
          <w:lang w:eastAsia="zh-CN"/>
        </w:rPr>
        <w:t>颜色编码：划痕橙色 #FAAD14，点蚀青色 #36CFC9</w:t>
      </w:r>
    </w:p>
    <w:p w14:paraId="6E39A0E3" w14:textId="77777777" w:rsidR="009A72A5" w:rsidRDefault="00000000">
      <w:pPr>
        <w:spacing w:after="120" w:line="240" w:lineRule="auto"/>
        <w:rPr>
          <w:rFonts w:hint="eastAsia"/>
        </w:rPr>
      </w:pPr>
      <w:r>
        <w:rPr>
          <w:lang w:eastAsia="zh-CN"/>
        </w:rPr>
        <w:br/>
      </w:r>
      <w:r>
        <w:t>判定逻辑（computeTotalResult函数）：</w:t>
      </w:r>
    </w:p>
    <w:p w14:paraId="33DE1130" w14:textId="77777777" w:rsidR="009A72A5" w:rsidRDefault="00000000">
      <w:pPr>
        <w:spacing w:after="120" w:line="240" w:lineRule="auto"/>
        <w:rPr>
          <w:rFonts w:hint="eastAsia"/>
        </w:rPr>
      </w:pPr>
      <w:r>
        <w:br/>
        <w:t>步骤1：收集本张图片的全部 defects[] 数组</w:t>
      </w:r>
      <w:r>
        <w:br/>
        <w:t>步骤2：按 (type × level) 分组统计数量</w:t>
      </w:r>
      <w:r>
        <w:br/>
        <w:t>步骤3：遍历 countRules，任一启用规则的 count &gt;= maxCount → 判定NG</w:t>
      </w:r>
      <w:r>
        <w:br/>
        <w:t>步骤4：否则，如果存在任何 severe 等级缺陷 → 判定NG</w:t>
      </w:r>
      <w:r>
        <w:br/>
        <w:t>步骤5：否则 → 判定PASS</w:t>
      </w:r>
      <w:r>
        <w:br/>
      </w:r>
      <w:r>
        <w:br/>
        <w:t>总判定结果：totalResult ∈ { ok, ng }（仅二级判定，无"待复核"状态）</w:t>
      </w:r>
      <w:r>
        <w:br/>
      </w:r>
    </w:p>
    <w:p w14:paraId="6946277E" w14:textId="77777777" w:rsidR="009A72A5" w:rsidRDefault="00000000">
      <w:pPr>
        <w:spacing w:after="120" w:line="240" w:lineRule="auto"/>
        <w:rPr>
          <w:rFonts w:hint="eastAsia"/>
        </w:rPr>
      </w:pPr>
      <w:r>
        <w:t>默认数量规则：</w:t>
      </w:r>
    </w:p>
    <w:tbl>
      <w:tblPr>
        <w:tblStyle w:val="-11"/>
        <w:tblW w:w="0" w:type="auto"/>
        <w:tblLook w:val="04A0" w:firstRow="1" w:lastRow="0" w:firstColumn="1" w:lastColumn="0" w:noHBand="0" w:noVBand="1"/>
      </w:tblPr>
      <w:tblGrid>
        <w:gridCol w:w="2160"/>
        <w:gridCol w:w="2160"/>
        <w:gridCol w:w="2160"/>
        <w:gridCol w:w="2160"/>
      </w:tblGrid>
      <w:tr w:rsidR="009A72A5" w14:paraId="5279A7B1"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65EA6F" w14:textId="77777777" w:rsidR="009A72A5" w:rsidRDefault="00000000">
            <w:pPr>
              <w:rPr>
                <w:rFonts w:hint="eastAsia"/>
              </w:rPr>
            </w:pPr>
            <w:r>
              <w:t>缺陷类型</w:t>
            </w:r>
          </w:p>
        </w:tc>
        <w:tc>
          <w:tcPr>
            <w:tcW w:w="2160" w:type="dxa"/>
          </w:tcPr>
          <w:p w14:paraId="37DF801D"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等级</w:t>
            </w:r>
          </w:p>
        </w:tc>
        <w:tc>
          <w:tcPr>
            <w:tcW w:w="2160" w:type="dxa"/>
          </w:tcPr>
          <w:p w14:paraId="14429F92"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触发NG数量</w:t>
            </w:r>
          </w:p>
        </w:tc>
        <w:tc>
          <w:tcPr>
            <w:tcW w:w="2160" w:type="dxa"/>
          </w:tcPr>
          <w:p w14:paraId="5AF05F02"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默认状态</w:t>
            </w:r>
          </w:p>
        </w:tc>
      </w:tr>
      <w:tr w:rsidR="009A72A5" w14:paraId="1018C375"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231495" w14:textId="77777777" w:rsidR="009A72A5" w:rsidRDefault="00000000">
            <w:pPr>
              <w:rPr>
                <w:rFonts w:hint="eastAsia"/>
              </w:rPr>
            </w:pPr>
            <w:r>
              <w:t>划痕 (scratch)</w:t>
            </w:r>
          </w:p>
        </w:tc>
        <w:tc>
          <w:tcPr>
            <w:tcW w:w="2160" w:type="dxa"/>
          </w:tcPr>
          <w:p w14:paraId="7CD96574"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严重 (severe)</w:t>
            </w:r>
          </w:p>
        </w:tc>
        <w:tc>
          <w:tcPr>
            <w:tcW w:w="2160" w:type="dxa"/>
          </w:tcPr>
          <w:p w14:paraId="3B15FE5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 1 个</w:t>
            </w:r>
          </w:p>
        </w:tc>
        <w:tc>
          <w:tcPr>
            <w:tcW w:w="2160" w:type="dxa"/>
          </w:tcPr>
          <w:p w14:paraId="55CC0CE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启用</w:t>
            </w:r>
          </w:p>
        </w:tc>
      </w:tr>
      <w:tr w:rsidR="009A72A5" w14:paraId="28A78950"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0F0D70" w14:textId="77777777" w:rsidR="009A72A5" w:rsidRDefault="00000000">
            <w:pPr>
              <w:rPr>
                <w:rFonts w:hint="eastAsia"/>
              </w:rPr>
            </w:pPr>
            <w:r>
              <w:t>划痕 (scratch)</w:t>
            </w:r>
          </w:p>
        </w:tc>
        <w:tc>
          <w:tcPr>
            <w:tcW w:w="2160" w:type="dxa"/>
          </w:tcPr>
          <w:p w14:paraId="5983426D"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轻微 (minor)</w:t>
            </w:r>
          </w:p>
        </w:tc>
        <w:tc>
          <w:tcPr>
            <w:tcW w:w="2160" w:type="dxa"/>
          </w:tcPr>
          <w:p w14:paraId="1B98270B"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 5 个</w:t>
            </w:r>
          </w:p>
        </w:tc>
        <w:tc>
          <w:tcPr>
            <w:tcW w:w="2160" w:type="dxa"/>
          </w:tcPr>
          <w:p w14:paraId="371E838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启用</w:t>
            </w:r>
          </w:p>
        </w:tc>
      </w:tr>
      <w:tr w:rsidR="009A72A5" w14:paraId="584545CB"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4B844D" w14:textId="77777777" w:rsidR="009A72A5" w:rsidRDefault="00000000">
            <w:pPr>
              <w:rPr>
                <w:rFonts w:hint="eastAsia"/>
              </w:rPr>
            </w:pPr>
            <w:r>
              <w:t>点蚀 (pitted_surface)</w:t>
            </w:r>
          </w:p>
        </w:tc>
        <w:tc>
          <w:tcPr>
            <w:tcW w:w="2160" w:type="dxa"/>
          </w:tcPr>
          <w:p w14:paraId="721F475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严重 (severe)</w:t>
            </w:r>
          </w:p>
        </w:tc>
        <w:tc>
          <w:tcPr>
            <w:tcW w:w="2160" w:type="dxa"/>
          </w:tcPr>
          <w:p w14:paraId="350034B0"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 4 个</w:t>
            </w:r>
          </w:p>
        </w:tc>
        <w:tc>
          <w:tcPr>
            <w:tcW w:w="2160" w:type="dxa"/>
          </w:tcPr>
          <w:p w14:paraId="63F20F6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启用</w:t>
            </w:r>
          </w:p>
        </w:tc>
      </w:tr>
      <w:tr w:rsidR="009A72A5" w14:paraId="637C832C"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936E1C" w14:textId="77777777" w:rsidR="009A72A5" w:rsidRDefault="00000000">
            <w:pPr>
              <w:rPr>
                <w:rFonts w:hint="eastAsia"/>
              </w:rPr>
            </w:pPr>
            <w:r>
              <w:t xml:space="preserve">点蚀 </w:t>
            </w:r>
            <w:r>
              <w:lastRenderedPageBreak/>
              <w:t>(pitted_surface)</w:t>
            </w:r>
          </w:p>
        </w:tc>
        <w:tc>
          <w:tcPr>
            <w:tcW w:w="2160" w:type="dxa"/>
          </w:tcPr>
          <w:p w14:paraId="56F4218E"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lastRenderedPageBreak/>
              <w:t>轻微 (minor)</w:t>
            </w:r>
          </w:p>
        </w:tc>
        <w:tc>
          <w:tcPr>
            <w:tcW w:w="2160" w:type="dxa"/>
          </w:tcPr>
          <w:p w14:paraId="6EB8285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 9 个</w:t>
            </w:r>
          </w:p>
        </w:tc>
        <w:tc>
          <w:tcPr>
            <w:tcW w:w="2160" w:type="dxa"/>
          </w:tcPr>
          <w:p w14:paraId="29EF7C33"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启用</w:t>
            </w:r>
          </w:p>
        </w:tc>
      </w:tr>
    </w:tbl>
    <w:p w14:paraId="3AC1163C" w14:textId="77777777" w:rsidR="009A72A5" w:rsidRDefault="00000000">
      <w:pPr>
        <w:spacing w:after="120" w:line="240" w:lineRule="auto"/>
        <w:rPr>
          <w:rFonts w:hint="eastAsia"/>
        </w:rPr>
      </w:pPr>
      <w:r>
        <w:br/>
        <w:t>实现要点：</w:t>
      </w:r>
    </w:p>
    <w:p w14:paraId="1C7EE12D" w14:textId="77777777" w:rsidR="009A72A5" w:rsidRDefault="00000000">
      <w:pPr>
        <w:pStyle w:val="a0"/>
        <w:rPr>
          <w:rFonts w:hint="eastAsia"/>
          <w:lang w:eastAsia="zh-CN"/>
        </w:rPr>
      </w:pPr>
      <w:r>
        <w:rPr>
          <w:lang w:eastAsia="zh-CN"/>
        </w:rPr>
        <w:t>规则判断使用半开/闭区间，后端统一实现（默认"达到上限即NG"）</w:t>
      </w:r>
    </w:p>
    <w:p w14:paraId="4A914BF8" w14:textId="77777777" w:rsidR="009A72A5" w:rsidRDefault="00000000">
      <w:pPr>
        <w:pStyle w:val="a0"/>
        <w:rPr>
          <w:rFonts w:hint="eastAsia"/>
          <w:lang w:eastAsia="zh-CN"/>
        </w:rPr>
      </w:pPr>
      <w:r>
        <w:rPr>
          <w:lang w:eastAsia="zh-CN"/>
        </w:rPr>
        <w:t>保存配置时校验尺寸阈值范围（0-100 mm，两位小数）</w:t>
      </w:r>
    </w:p>
    <w:p w14:paraId="431C5404" w14:textId="77777777" w:rsidR="009A72A5" w:rsidRDefault="00000000">
      <w:pPr>
        <w:pStyle w:val="a0"/>
        <w:rPr>
          <w:rFonts w:hint="eastAsia"/>
          <w:lang w:eastAsia="zh-CN"/>
        </w:rPr>
      </w:pPr>
      <w:r>
        <w:rPr>
          <w:lang w:eastAsia="zh-CN"/>
        </w:rPr>
        <w:t>配置版本化：每次发布生成不可变版本号</w:t>
      </w:r>
    </w:p>
    <w:p w14:paraId="30CFFF03" w14:textId="77777777" w:rsidR="009A72A5" w:rsidRDefault="00000000">
      <w:pPr>
        <w:pStyle w:val="a0"/>
        <w:rPr>
          <w:rFonts w:hint="eastAsia"/>
          <w:lang w:eastAsia="zh-CN"/>
        </w:rPr>
      </w:pPr>
      <w:r>
        <w:rPr>
          <w:lang w:eastAsia="zh-CN"/>
        </w:rPr>
        <w:t>历史可重现：检测记录绑定配置版本，后续修改不影响已存结果</w:t>
      </w:r>
    </w:p>
    <w:p w14:paraId="3676DC99" w14:textId="77777777" w:rsidR="009A72A5" w:rsidRDefault="00000000">
      <w:pPr>
        <w:pStyle w:val="a0"/>
        <w:rPr>
          <w:rFonts w:hint="eastAsia"/>
          <w:lang w:eastAsia="zh-CN"/>
        </w:rPr>
      </w:pPr>
      <w:r>
        <w:rPr>
          <w:lang w:eastAsia="zh-CN"/>
        </w:rPr>
        <w:t>配置快照：检测开始时快照当前配置版本，存储到detection记录</w:t>
      </w:r>
    </w:p>
    <w:p w14:paraId="08F9B081" w14:textId="77777777" w:rsidR="009A72A5" w:rsidRDefault="009A72A5">
      <w:pPr>
        <w:rPr>
          <w:rFonts w:hint="eastAsia"/>
          <w:lang w:eastAsia="zh-CN"/>
        </w:rPr>
      </w:pPr>
    </w:p>
    <w:p w14:paraId="6DF4ECF3" w14:textId="77777777" w:rsidR="009A72A5" w:rsidRDefault="00000000">
      <w:pPr>
        <w:pStyle w:val="21"/>
        <w:spacing w:before="240" w:after="120"/>
        <w:rPr>
          <w:lang w:eastAsia="zh-CN"/>
        </w:rPr>
      </w:pPr>
      <w:bookmarkStart w:id="12" w:name="_Toc238373015"/>
      <w:r>
        <w:rPr>
          <w:rFonts w:ascii="黑体" w:eastAsia="黑体" w:hAnsi="黑体"/>
          <w:color w:val="000000"/>
          <w:lang w:eastAsia="zh-CN"/>
        </w:rPr>
        <w:t>3.4 历史记录与详情</w:t>
      </w:r>
      <w:bookmarkEnd w:id="12"/>
    </w:p>
    <w:p w14:paraId="683306EF" w14:textId="77777777" w:rsidR="009A72A5" w:rsidRDefault="00000000">
      <w:pPr>
        <w:spacing w:after="120" w:line="240" w:lineRule="auto"/>
        <w:rPr>
          <w:rFonts w:hint="eastAsia"/>
          <w:lang w:eastAsia="zh-CN"/>
        </w:rPr>
      </w:pPr>
      <w:r>
        <w:rPr>
          <w:b/>
          <w:lang w:eastAsia="zh-CN"/>
        </w:rPr>
        <w:t>【功能需求编号】FR-HIS-01 ~ FR-HIS-D05</w:t>
      </w:r>
    </w:p>
    <w:p w14:paraId="089DE4F5" w14:textId="77777777" w:rsidR="009A72A5" w:rsidRDefault="00000000">
      <w:pPr>
        <w:spacing w:after="120" w:line="240" w:lineRule="auto"/>
        <w:rPr>
          <w:rFonts w:hint="eastAsia"/>
          <w:lang w:eastAsia="zh-CN"/>
        </w:rPr>
      </w:pPr>
      <w:r>
        <w:rPr>
          <w:b/>
          <w:lang w:eastAsia="zh-CN"/>
        </w:rPr>
        <w:br/>
        <w:t>（1）历史记录列表页</w:t>
      </w:r>
    </w:p>
    <w:p w14:paraId="2C652E39" w14:textId="77777777" w:rsidR="009A72A5" w:rsidRDefault="00000000">
      <w:pPr>
        <w:pStyle w:val="a0"/>
        <w:rPr>
          <w:rFonts w:hint="eastAsia"/>
          <w:lang w:eastAsia="zh-CN"/>
        </w:rPr>
      </w:pPr>
      <w:r>
        <w:rPr>
          <w:lang w:eastAsia="zh-CN"/>
        </w:rPr>
        <w:t>表格字段：选择框、图片编号、检测时间、操作员、缺陷数、判定结果（PASS/NG）、操作按钮</w:t>
      </w:r>
    </w:p>
    <w:p w14:paraId="40AB026B" w14:textId="77777777" w:rsidR="009A72A5" w:rsidRDefault="00000000">
      <w:pPr>
        <w:pStyle w:val="a0"/>
        <w:rPr>
          <w:rFonts w:hint="eastAsia"/>
          <w:lang w:eastAsia="zh-CN"/>
        </w:rPr>
      </w:pPr>
      <w:r>
        <w:rPr>
          <w:lang w:eastAsia="zh-CN"/>
        </w:rPr>
        <w:t>筛选条件：时间段（开始/结束日期）、判定结果（全部/PASS/NG）</w:t>
      </w:r>
    </w:p>
    <w:p w14:paraId="7B88A82C" w14:textId="77777777" w:rsidR="009A72A5" w:rsidRDefault="00000000">
      <w:pPr>
        <w:pStyle w:val="a0"/>
        <w:rPr>
          <w:rFonts w:hint="eastAsia"/>
          <w:lang w:eastAsia="zh-CN"/>
        </w:rPr>
      </w:pPr>
      <w:r>
        <w:rPr>
          <w:lang w:eastAsia="zh-CN"/>
        </w:rPr>
        <w:t>排序方式：默认按检测时间倒序</w:t>
      </w:r>
    </w:p>
    <w:p w14:paraId="44A89001" w14:textId="77777777" w:rsidR="009A72A5" w:rsidRDefault="00000000">
      <w:pPr>
        <w:pStyle w:val="a0"/>
        <w:rPr>
          <w:rFonts w:hint="eastAsia"/>
          <w:lang w:eastAsia="zh-CN"/>
        </w:rPr>
      </w:pPr>
      <w:r>
        <w:rPr>
          <w:lang w:eastAsia="zh-CN"/>
        </w:rPr>
        <w:t>分页：默认每页20条，可切换50/100条</w:t>
      </w:r>
    </w:p>
    <w:p w14:paraId="11A93F1F" w14:textId="77777777" w:rsidR="009A72A5" w:rsidRDefault="00000000">
      <w:pPr>
        <w:pStyle w:val="a0"/>
        <w:rPr>
          <w:rFonts w:hint="eastAsia"/>
          <w:lang w:eastAsia="zh-CN"/>
        </w:rPr>
      </w:pPr>
      <w:r>
        <w:rPr>
          <w:lang w:eastAsia="zh-CN"/>
        </w:rPr>
        <w:t>批量操作：多选记录批量导出Excel</w:t>
      </w:r>
    </w:p>
    <w:p w14:paraId="24E74A0D" w14:textId="77777777" w:rsidR="009A72A5" w:rsidRDefault="00000000">
      <w:pPr>
        <w:pStyle w:val="a0"/>
        <w:rPr>
          <w:rFonts w:hint="eastAsia"/>
          <w:lang w:eastAsia="zh-CN"/>
        </w:rPr>
      </w:pPr>
      <w:r>
        <w:rPr>
          <w:lang w:eastAsia="zh-CN"/>
        </w:rPr>
        <w:t>单条操作：查看详情、下载图片+JSON报告</w:t>
      </w:r>
    </w:p>
    <w:p w14:paraId="58109AA1" w14:textId="77777777" w:rsidR="009A72A5" w:rsidRDefault="00000000">
      <w:pPr>
        <w:pStyle w:val="a0"/>
        <w:rPr>
          <w:rFonts w:hint="eastAsia"/>
          <w:lang w:eastAsia="zh-CN"/>
        </w:rPr>
      </w:pPr>
      <w:r>
        <w:rPr>
          <w:lang w:eastAsia="zh-CN"/>
        </w:rPr>
        <w:t>服务端分页：禁止一次性加载全部数据，确保大数据量查询性能</w:t>
      </w:r>
    </w:p>
    <w:p w14:paraId="1008FE63" w14:textId="77777777" w:rsidR="009A72A5" w:rsidRDefault="00000000">
      <w:pPr>
        <w:spacing w:after="120" w:line="240" w:lineRule="auto"/>
        <w:rPr>
          <w:rFonts w:hint="eastAsia"/>
        </w:rPr>
      </w:pPr>
      <w:r>
        <w:rPr>
          <w:b/>
          <w:lang w:eastAsia="zh-CN"/>
        </w:rPr>
        <w:br/>
      </w:r>
      <w:r>
        <w:rPr>
          <w:b/>
        </w:rPr>
        <w:t>（2）检测详情页</w:t>
      </w:r>
    </w:p>
    <w:p w14:paraId="4413E505" w14:textId="77777777" w:rsidR="009A72A5" w:rsidRDefault="00000000">
      <w:pPr>
        <w:pStyle w:val="a0"/>
        <w:rPr>
          <w:rFonts w:hint="eastAsia"/>
          <w:lang w:eastAsia="zh-CN"/>
        </w:rPr>
      </w:pPr>
      <w:r>
        <w:rPr>
          <w:lang w:eastAsia="zh-CN"/>
        </w:rPr>
        <w:t>大图查看：支持缩放、拖动，显示所有缺陷标注</w:t>
      </w:r>
    </w:p>
    <w:p w14:paraId="4A45CE7A" w14:textId="77777777" w:rsidR="009A72A5" w:rsidRDefault="00000000">
      <w:pPr>
        <w:pStyle w:val="a0"/>
        <w:rPr>
          <w:rFonts w:hint="eastAsia"/>
          <w:lang w:eastAsia="zh-CN"/>
        </w:rPr>
      </w:pPr>
      <w:r>
        <w:rPr>
          <w:lang w:eastAsia="zh-CN"/>
        </w:rPr>
        <w:t>缺陷列表：表格展示类别、等级、置信度、像素尺寸、物理尺寸(mm)</w:t>
      </w:r>
    </w:p>
    <w:p w14:paraId="730EFA1B" w14:textId="77777777" w:rsidR="009A72A5" w:rsidRDefault="00000000">
      <w:pPr>
        <w:pStyle w:val="a0"/>
        <w:rPr>
          <w:rFonts w:hint="eastAsia"/>
          <w:lang w:eastAsia="zh-CN"/>
        </w:rPr>
      </w:pPr>
      <w:r>
        <w:rPr>
          <w:lang w:eastAsia="zh-CN"/>
        </w:rPr>
        <w:t>AI原始数据：JSON格式展示推理服务返回的完整数据</w:t>
      </w:r>
    </w:p>
    <w:p w14:paraId="209DCB35" w14:textId="77777777" w:rsidR="009A72A5" w:rsidRDefault="00000000">
      <w:pPr>
        <w:pStyle w:val="a0"/>
        <w:rPr>
          <w:rFonts w:hint="eastAsia"/>
          <w:lang w:eastAsia="zh-CN"/>
        </w:rPr>
      </w:pPr>
      <w:r>
        <w:rPr>
          <w:lang w:eastAsia="zh-CN"/>
        </w:rPr>
        <w:t>总判定结果：PASS/NG，颜色区分</w:t>
      </w:r>
    </w:p>
    <w:p w14:paraId="60896B39" w14:textId="77777777" w:rsidR="009A72A5" w:rsidRDefault="00000000">
      <w:pPr>
        <w:pStyle w:val="a0"/>
        <w:rPr>
          <w:rFonts w:hint="eastAsia"/>
          <w:lang w:eastAsia="zh-CN"/>
        </w:rPr>
      </w:pPr>
      <w:r>
        <w:rPr>
          <w:lang w:eastAsia="zh-CN"/>
        </w:rPr>
        <w:t>元数据信息：图片编号、检测时间、操作员、模型版本、配置版本</w:t>
      </w:r>
    </w:p>
    <w:p w14:paraId="12E341AD" w14:textId="77777777" w:rsidR="009A72A5" w:rsidRDefault="00000000">
      <w:pPr>
        <w:pStyle w:val="a0"/>
        <w:rPr>
          <w:rFonts w:hint="eastAsia"/>
          <w:lang w:eastAsia="zh-CN"/>
        </w:rPr>
      </w:pPr>
      <w:r>
        <w:rPr>
          <w:lang w:eastAsia="zh-CN"/>
        </w:rPr>
        <w:t>MES状态：上报状态（待上报/上报中/成功/失败）、上报时间、响应码</w:t>
      </w:r>
    </w:p>
    <w:p w14:paraId="335B46C4" w14:textId="77777777" w:rsidR="009A72A5" w:rsidRDefault="00000000">
      <w:pPr>
        <w:pStyle w:val="a0"/>
        <w:rPr>
          <w:rFonts w:hint="eastAsia"/>
          <w:lang w:eastAsia="zh-CN"/>
        </w:rPr>
      </w:pPr>
      <w:r>
        <w:rPr>
          <w:lang w:eastAsia="zh-CN"/>
        </w:rPr>
        <w:t>操作栏：导出PDF报告、下载原图+JSON、关联MES工单（如有）</w:t>
      </w:r>
    </w:p>
    <w:p w14:paraId="4FB69A87" w14:textId="77777777" w:rsidR="009A72A5" w:rsidRDefault="00000000">
      <w:pPr>
        <w:spacing w:after="120" w:line="240" w:lineRule="auto"/>
        <w:rPr>
          <w:rFonts w:hint="eastAsia"/>
        </w:rPr>
      </w:pPr>
      <w:r>
        <w:rPr>
          <w:b/>
          <w:lang w:eastAsia="zh-CN"/>
        </w:rPr>
        <w:br/>
      </w:r>
      <w:r>
        <w:rPr>
          <w:b/>
        </w:rPr>
        <w:t>（3）数据导出</w:t>
      </w:r>
    </w:p>
    <w:p w14:paraId="2B531844" w14:textId="77777777" w:rsidR="009A72A5" w:rsidRDefault="00000000">
      <w:pPr>
        <w:pStyle w:val="a0"/>
        <w:rPr>
          <w:rFonts w:hint="eastAsia"/>
          <w:lang w:eastAsia="zh-CN"/>
        </w:rPr>
      </w:pPr>
      <w:r>
        <w:rPr>
          <w:lang w:eastAsia="zh-CN"/>
        </w:rPr>
        <w:t>Excel导出：异步任务执行，字段包括图片编号、检测时间、操作员、缺陷数、判定结果</w:t>
      </w:r>
    </w:p>
    <w:p w14:paraId="2DD6BFC5" w14:textId="77777777" w:rsidR="009A72A5" w:rsidRDefault="00000000">
      <w:pPr>
        <w:pStyle w:val="a0"/>
        <w:rPr>
          <w:rFonts w:hint="eastAsia"/>
        </w:rPr>
      </w:pPr>
      <w:r>
        <w:t>文件格式：.xlsx (Office Open XML)</w:t>
      </w:r>
    </w:p>
    <w:p w14:paraId="2287C4F5" w14:textId="77777777" w:rsidR="009A72A5" w:rsidRDefault="00000000">
      <w:pPr>
        <w:pStyle w:val="a0"/>
        <w:rPr>
          <w:rFonts w:hint="eastAsia"/>
        </w:rPr>
      </w:pPr>
      <w:r>
        <w:t>文件命名：history_{开始日期}_{结束日期}.xlsx</w:t>
      </w:r>
    </w:p>
    <w:p w14:paraId="4D9B9D0E" w14:textId="77777777" w:rsidR="009A72A5" w:rsidRDefault="00000000">
      <w:pPr>
        <w:pStyle w:val="a0"/>
        <w:rPr>
          <w:rFonts w:hint="eastAsia"/>
          <w:lang w:eastAsia="zh-CN"/>
        </w:rPr>
      </w:pPr>
      <w:r>
        <w:rPr>
          <w:lang w:eastAsia="zh-CN"/>
        </w:rPr>
        <w:t>PDF报告：单张详情导出，包含大图、缺陷标注、判定结果、签名区</w:t>
      </w:r>
    </w:p>
    <w:p w14:paraId="65E508D0" w14:textId="77777777" w:rsidR="009A72A5" w:rsidRDefault="00000000">
      <w:pPr>
        <w:pStyle w:val="a0"/>
        <w:rPr>
          <w:rFonts w:hint="eastAsia"/>
          <w:lang w:eastAsia="zh-CN"/>
        </w:rPr>
      </w:pPr>
      <w:r>
        <w:rPr>
          <w:lang w:eastAsia="zh-CN"/>
        </w:rPr>
        <w:t>任务管理：导出任务状态可查询（排队中/处理中/完成/失败）</w:t>
      </w:r>
    </w:p>
    <w:p w14:paraId="1E8FEE87" w14:textId="77777777" w:rsidR="009A72A5" w:rsidRDefault="00000000">
      <w:pPr>
        <w:pStyle w:val="a0"/>
        <w:rPr>
          <w:rFonts w:hint="eastAsia"/>
          <w:lang w:eastAsia="zh-CN"/>
        </w:rPr>
      </w:pPr>
      <w:r>
        <w:rPr>
          <w:lang w:eastAsia="zh-CN"/>
        </w:rPr>
        <w:lastRenderedPageBreak/>
        <w:t>下载链接：完成后返回一次性签名URL，有效期24小时</w:t>
      </w:r>
    </w:p>
    <w:p w14:paraId="12BE7827" w14:textId="77777777" w:rsidR="009A72A5" w:rsidRDefault="00000000">
      <w:pPr>
        <w:pStyle w:val="a0"/>
        <w:rPr>
          <w:rFonts w:hint="eastAsia"/>
          <w:lang w:eastAsia="zh-CN"/>
        </w:rPr>
      </w:pPr>
      <w:r>
        <w:rPr>
          <w:lang w:eastAsia="zh-CN"/>
        </w:rPr>
        <w:t>大数据导出：超过1万条记录时分批导出，避免超时</w:t>
      </w:r>
    </w:p>
    <w:p w14:paraId="3014321B" w14:textId="77777777" w:rsidR="009A72A5" w:rsidRDefault="00000000">
      <w:pPr>
        <w:pStyle w:val="21"/>
        <w:spacing w:before="240" w:after="120"/>
        <w:rPr>
          <w:lang w:eastAsia="zh-CN"/>
        </w:rPr>
      </w:pPr>
      <w:bookmarkStart w:id="13" w:name="_Toc238373016"/>
      <w:r>
        <w:rPr>
          <w:rFonts w:ascii="黑体" w:eastAsia="黑体" w:hAnsi="黑体"/>
          <w:color w:val="000000"/>
          <w:lang w:eastAsia="zh-CN"/>
        </w:rPr>
        <w:t>3.5 数据统计分析</w:t>
      </w:r>
      <w:bookmarkEnd w:id="13"/>
    </w:p>
    <w:p w14:paraId="11D309A8" w14:textId="77777777" w:rsidR="009A72A5" w:rsidRDefault="00000000">
      <w:pPr>
        <w:spacing w:after="120" w:line="240" w:lineRule="auto"/>
        <w:rPr>
          <w:rFonts w:hint="eastAsia"/>
          <w:lang w:eastAsia="zh-CN"/>
        </w:rPr>
      </w:pPr>
      <w:r>
        <w:rPr>
          <w:b/>
          <w:lang w:eastAsia="zh-CN"/>
        </w:rPr>
        <w:t>【功能需求编号】FR-AN-01 ~ FR-AN-08</w:t>
      </w:r>
    </w:p>
    <w:p w14:paraId="68262F52" w14:textId="77777777" w:rsidR="009A72A5" w:rsidRDefault="00000000">
      <w:pPr>
        <w:spacing w:after="120" w:line="240" w:lineRule="auto"/>
        <w:rPr>
          <w:rFonts w:hint="eastAsia"/>
          <w:lang w:eastAsia="zh-CN"/>
        </w:rPr>
      </w:pPr>
      <w:r>
        <w:rPr>
          <w:lang w:eastAsia="zh-CN"/>
        </w:rPr>
        <w:br/>
        <w:t>统计分析页面提供多维度的数据可视化，支持质量趋势分析和决策支持。</w:t>
      </w:r>
    </w:p>
    <w:p w14:paraId="1BF24CF6" w14:textId="77777777" w:rsidR="009A72A5" w:rsidRDefault="00000000">
      <w:pPr>
        <w:spacing w:after="120" w:line="240" w:lineRule="auto"/>
        <w:rPr>
          <w:rFonts w:hint="eastAsia"/>
        </w:rPr>
      </w:pPr>
      <w:r>
        <w:rPr>
          <w:b/>
          <w:lang w:eastAsia="zh-CN"/>
        </w:rPr>
        <w:br/>
      </w:r>
      <w:r>
        <w:rPr>
          <w:b/>
        </w:rPr>
        <w:t>（1）统计卡片</w:t>
      </w:r>
    </w:p>
    <w:p w14:paraId="397F299F" w14:textId="77777777" w:rsidR="009A72A5" w:rsidRDefault="00000000">
      <w:pPr>
        <w:pStyle w:val="a0"/>
        <w:rPr>
          <w:rFonts w:hint="eastAsia"/>
          <w:lang w:eastAsia="zh-CN"/>
        </w:rPr>
      </w:pPr>
      <w:r>
        <w:rPr>
          <w:lang w:eastAsia="zh-CN"/>
        </w:rPr>
        <w:t>今日检测总数：显示当日已检测图片总数</w:t>
      </w:r>
    </w:p>
    <w:p w14:paraId="5E6C91B3" w14:textId="77777777" w:rsidR="009A72A5" w:rsidRDefault="00000000">
      <w:pPr>
        <w:pStyle w:val="a0"/>
        <w:rPr>
          <w:rFonts w:hint="eastAsia"/>
          <w:lang w:eastAsia="zh-CN"/>
        </w:rPr>
      </w:pPr>
      <w:r>
        <w:rPr>
          <w:lang w:eastAsia="zh-CN"/>
        </w:rPr>
        <w:t>不合格数：显示NG判定的图片数量</w:t>
      </w:r>
    </w:p>
    <w:p w14:paraId="061E712C" w14:textId="77777777" w:rsidR="009A72A5" w:rsidRDefault="00000000">
      <w:pPr>
        <w:pStyle w:val="a0"/>
        <w:rPr>
          <w:rFonts w:hint="eastAsia"/>
          <w:lang w:eastAsia="zh-CN"/>
        </w:rPr>
      </w:pPr>
      <w:r>
        <w:rPr>
          <w:lang w:eastAsia="zh-CN"/>
        </w:rPr>
        <w:t>缺陷检出率：(有缺陷图片数 / 总检测数) × 100%</w:t>
      </w:r>
    </w:p>
    <w:p w14:paraId="58E86319" w14:textId="77777777" w:rsidR="009A72A5" w:rsidRDefault="00000000">
      <w:pPr>
        <w:pStyle w:val="a0"/>
        <w:rPr>
          <w:rFonts w:hint="eastAsia"/>
          <w:lang w:eastAsia="zh-CN"/>
        </w:rPr>
      </w:pPr>
      <w:r>
        <w:rPr>
          <w:lang w:eastAsia="zh-CN"/>
        </w:rPr>
        <w:t>实时刷新：默认60秒自动刷新，可在偏好设置中关闭</w:t>
      </w:r>
    </w:p>
    <w:p w14:paraId="662EA62C" w14:textId="77777777" w:rsidR="009A72A5" w:rsidRDefault="00000000">
      <w:pPr>
        <w:spacing w:after="120" w:line="240" w:lineRule="auto"/>
        <w:rPr>
          <w:rFonts w:hint="eastAsia"/>
        </w:rPr>
      </w:pPr>
      <w:r>
        <w:rPr>
          <w:b/>
          <w:lang w:eastAsia="zh-CN"/>
        </w:rPr>
        <w:br/>
      </w:r>
      <w:r>
        <w:rPr>
          <w:b/>
        </w:rPr>
        <w:t>（2）图表类型</w:t>
      </w:r>
    </w:p>
    <w:tbl>
      <w:tblPr>
        <w:tblStyle w:val="-11"/>
        <w:tblW w:w="0" w:type="auto"/>
        <w:tblLook w:val="04A0" w:firstRow="1" w:lastRow="0" w:firstColumn="1" w:lastColumn="0" w:noHBand="0" w:noVBand="1"/>
      </w:tblPr>
      <w:tblGrid>
        <w:gridCol w:w="2880"/>
        <w:gridCol w:w="2880"/>
        <w:gridCol w:w="2880"/>
      </w:tblGrid>
      <w:tr w:rsidR="009A72A5" w14:paraId="0C599EF7"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9DC00" w14:textId="77777777" w:rsidR="009A72A5" w:rsidRDefault="00000000">
            <w:pPr>
              <w:rPr>
                <w:rFonts w:hint="eastAsia"/>
              </w:rPr>
            </w:pPr>
            <w:r>
              <w:t>图表类型</w:t>
            </w:r>
          </w:p>
        </w:tc>
        <w:tc>
          <w:tcPr>
            <w:tcW w:w="2880" w:type="dxa"/>
          </w:tcPr>
          <w:p w14:paraId="5D69A2B2"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展示内容</w:t>
            </w:r>
          </w:p>
        </w:tc>
        <w:tc>
          <w:tcPr>
            <w:tcW w:w="2880" w:type="dxa"/>
          </w:tcPr>
          <w:p w14:paraId="3893776F"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技术实现</w:t>
            </w:r>
          </w:p>
        </w:tc>
      </w:tr>
      <w:tr w:rsidR="009A72A5" w14:paraId="5B9501CD"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3421B3" w14:textId="77777777" w:rsidR="009A72A5" w:rsidRDefault="00000000">
            <w:pPr>
              <w:rPr>
                <w:rFonts w:hint="eastAsia"/>
              </w:rPr>
            </w:pPr>
            <w:r>
              <w:t>柱状图</w:t>
            </w:r>
          </w:p>
        </w:tc>
        <w:tc>
          <w:tcPr>
            <w:tcW w:w="2880" w:type="dxa"/>
          </w:tcPr>
          <w:p w14:paraId="1BFDC42B"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划痕 vs 点蚀数量对比，支持按日/周/月聚合</w:t>
            </w:r>
          </w:p>
        </w:tc>
        <w:tc>
          <w:tcPr>
            <w:tcW w:w="2880" w:type="dxa"/>
          </w:tcPr>
          <w:p w14:paraId="715B6DE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ECharts bar chart</w:t>
            </w:r>
          </w:p>
        </w:tc>
      </w:tr>
      <w:tr w:rsidR="009A72A5" w14:paraId="6B6C34E1"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72F41B" w14:textId="77777777" w:rsidR="009A72A5" w:rsidRDefault="00000000">
            <w:pPr>
              <w:rPr>
                <w:rFonts w:hint="eastAsia"/>
              </w:rPr>
            </w:pPr>
            <w:r>
              <w:t>折线图</w:t>
            </w:r>
          </w:p>
        </w:tc>
        <w:tc>
          <w:tcPr>
            <w:tcW w:w="2880" w:type="dxa"/>
          </w:tcPr>
          <w:p w14:paraId="1B0B9976"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近7-30天缺陷率趋势，双Y轴显示检测数和缺陷率</w:t>
            </w:r>
          </w:p>
        </w:tc>
        <w:tc>
          <w:tcPr>
            <w:tcW w:w="2880" w:type="dxa"/>
          </w:tcPr>
          <w:p w14:paraId="270AFBD7"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ECharts line chart</w:t>
            </w:r>
          </w:p>
        </w:tc>
      </w:tr>
      <w:tr w:rsidR="009A72A5" w14:paraId="6C35A9C0"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358A69" w14:textId="77777777" w:rsidR="009A72A5" w:rsidRDefault="00000000">
            <w:pPr>
              <w:rPr>
                <w:rFonts w:hint="eastAsia"/>
              </w:rPr>
            </w:pPr>
            <w:r>
              <w:t>热力图</w:t>
            </w:r>
          </w:p>
        </w:tc>
        <w:tc>
          <w:tcPr>
            <w:tcW w:w="2880" w:type="dxa"/>
          </w:tcPr>
          <w:p w14:paraId="6E0B9C8F"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360°圆周展开热力图，显示缺陷在定子表面的位置分布</w:t>
            </w:r>
          </w:p>
        </w:tc>
        <w:tc>
          <w:tcPr>
            <w:tcW w:w="2880" w:type="dxa"/>
          </w:tcPr>
          <w:p w14:paraId="4E81FF8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ECharts heatmap</w:t>
            </w:r>
          </w:p>
        </w:tc>
      </w:tr>
      <w:tr w:rsidR="009A72A5" w14:paraId="3B42DB1B"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E094F" w14:textId="77777777" w:rsidR="009A72A5" w:rsidRDefault="00000000">
            <w:pPr>
              <w:rPr>
                <w:rFonts w:hint="eastAsia"/>
              </w:rPr>
            </w:pPr>
            <w:r>
              <w:t>饼图</w:t>
            </w:r>
          </w:p>
        </w:tc>
        <w:tc>
          <w:tcPr>
            <w:tcW w:w="2880" w:type="dxa"/>
          </w:tcPr>
          <w:p w14:paraId="5277FE87"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按(类型×等级)占比分布，显示各类缺陷的比例</w:t>
            </w:r>
          </w:p>
        </w:tc>
        <w:tc>
          <w:tcPr>
            <w:tcW w:w="2880" w:type="dxa"/>
          </w:tcPr>
          <w:p w14:paraId="606C7149"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ECharts pie chart</w:t>
            </w:r>
          </w:p>
        </w:tc>
      </w:tr>
      <w:tr w:rsidR="009A72A5" w14:paraId="6B763541"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C6FA1" w14:textId="77777777" w:rsidR="009A72A5" w:rsidRDefault="00000000">
            <w:pPr>
              <w:rPr>
                <w:rFonts w:hint="eastAsia"/>
              </w:rPr>
            </w:pPr>
            <w:r>
              <w:t>表格</w:t>
            </w:r>
          </w:p>
        </w:tc>
        <w:tc>
          <w:tcPr>
            <w:tcW w:w="2880" w:type="dxa"/>
          </w:tcPr>
          <w:p w14:paraId="39B33EA4"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详细数据列表，支持导出CSV</w:t>
            </w:r>
          </w:p>
        </w:tc>
        <w:tc>
          <w:tcPr>
            <w:tcW w:w="2880" w:type="dxa"/>
          </w:tcPr>
          <w:p w14:paraId="2C76FA89"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Element Plus Table</w:t>
            </w:r>
          </w:p>
        </w:tc>
      </w:tr>
    </w:tbl>
    <w:p w14:paraId="30E5F680" w14:textId="77777777" w:rsidR="009A72A5" w:rsidRDefault="00000000">
      <w:pPr>
        <w:spacing w:after="120" w:line="240" w:lineRule="auto"/>
        <w:rPr>
          <w:rFonts w:hint="eastAsia"/>
        </w:rPr>
      </w:pPr>
      <w:r>
        <w:rPr>
          <w:b/>
        </w:rPr>
        <w:br/>
        <w:t>（3）功能特性</w:t>
      </w:r>
    </w:p>
    <w:p w14:paraId="012E57F5" w14:textId="77777777" w:rsidR="009A72A5" w:rsidRDefault="00000000">
      <w:pPr>
        <w:pStyle w:val="a0"/>
        <w:rPr>
          <w:rFonts w:hint="eastAsia"/>
          <w:lang w:eastAsia="zh-CN"/>
        </w:rPr>
      </w:pPr>
      <w:r>
        <w:rPr>
          <w:lang w:eastAsia="zh-CN"/>
        </w:rPr>
        <w:t>时间范围筛选：默认查询7天，可切换至30天、90天或自定义时间段</w:t>
      </w:r>
    </w:p>
    <w:p w14:paraId="69F1021B" w14:textId="77777777" w:rsidR="009A72A5" w:rsidRDefault="00000000">
      <w:pPr>
        <w:pStyle w:val="a0"/>
        <w:rPr>
          <w:rFonts w:hint="eastAsia"/>
          <w:lang w:eastAsia="zh-CN"/>
        </w:rPr>
      </w:pPr>
      <w:r>
        <w:rPr>
          <w:lang w:eastAsia="zh-CN"/>
        </w:rPr>
        <w:t>自动刷新：默认60秒刷新一次，可在用户偏好中关闭</w:t>
      </w:r>
    </w:p>
    <w:p w14:paraId="5DEAB72D" w14:textId="77777777" w:rsidR="009A72A5" w:rsidRDefault="00000000">
      <w:pPr>
        <w:pStyle w:val="a0"/>
        <w:rPr>
          <w:rFonts w:hint="eastAsia"/>
          <w:lang w:eastAsia="zh-CN"/>
        </w:rPr>
      </w:pPr>
      <w:r>
        <w:rPr>
          <w:lang w:eastAsia="zh-CN"/>
        </w:rPr>
        <w:t>大屏模式：全屏1080p显示，适合车间电子看板展示</w:t>
      </w:r>
    </w:p>
    <w:p w14:paraId="108217D6" w14:textId="77777777" w:rsidR="009A72A5" w:rsidRDefault="00000000">
      <w:pPr>
        <w:pStyle w:val="a0"/>
        <w:rPr>
          <w:rFonts w:hint="eastAsia"/>
          <w:lang w:eastAsia="zh-CN"/>
        </w:rPr>
      </w:pPr>
      <w:r>
        <w:rPr>
          <w:lang w:eastAsia="zh-CN"/>
        </w:rPr>
        <w:t>数据缓存：实时查询走Redis缓存，历史重算走后台汇总表</w:t>
      </w:r>
    </w:p>
    <w:p w14:paraId="69D92217" w14:textId="77777777" w:rsidR="009A72A5" w:rsidRDefault="00000000">
      <w:pPr>
        <w:pStyle w:val="a0"/>
        <w:rPr>
          <w:rFonts w:hint="eastAsia"/>
          <w:lang w:eastAsia="zh-CN"/>
        </w:rPr>
      </w:pPr>
      <w:r>
        <w:rPr>
          <w:lang w:eastAsia="zh-CN"/>
        </w:rPr>
        <w:t>指标一致性：所有指标定义写入接口文档，确保前后端计算口径一致</w:t>
      </w:r>
    </w:p>
    <w:p w14:paraId="49FDB2C8" w14:textId="77777777" w:rsidR="009A72A5" w:rsidRDefault="00000000">
      <w:pPr>
        <w:pStyle w:val="a0"/>
        <w:rPr>
          <w:rFonts w:hint="eastAsia"/>
          <w:lang w:eastAsia="zh-CN"/>
        </w:rPr>
      </w:pPr>
      <w:r>
        <w:rPr>
          <w:lang w:eastAsia="zh-CN"/>
        </w:rPr>
        <w:t>响应性能：统计查询P95响应时间≤300ms</w:t>
      </w:r>
    </w:p>
    <w:p w14:paraId="24C0881C" w14:textId="77777777" w:rsidR="009A72A5" w:rsidRDefault="00000000">
      <w:pPr>
        <w:rPr>
          <w:rFonts w:hint="eastAsia"/>
          <w:lang w:eastAsia="zh-CN"/>
        </w:rPr>
      </w:pPr>
      <w:r>
        <w:rPr>
          <w:lang w:eastAsia="zh-CN"/>
        </w:rPr>
        <w:br w:type="page"/>
      </w:r>
    </w:p>
    <w:p w14:paraId="093271C4" w14:textId="77777777" w:rsidR="009A72A5" w:rsidRDefault="00000000">
      <w:pPr>
        <w:pStyle w:val="21"/>
        <w:spacing w:before="240" w:after="120"/>
        <w:rPr>
          <w:lang w:eastAsia="zh-CN"/>
        </w:rPr>
      </w:pPr>
      <w:bookmarkStart w:id="14" w:name="_Toc238373017"/>
      <w:r>
        <w:rPr>
          <w:rFonts w:ascii="黑体" w:eastAsia="黑体" w:hAnsi="黑体"/>
          <w:color w:val="000000"/>
          <w:lang w:eastAsia="zh-CN"/>
        </w:rPr>
        <w:lastRenderedPageBreak/>
        <w:t>3.6 参数配置（管理员）</w:t>
      </w:r>
      <w:bookmarkEnd w:id="14"/>
    </w:p>
    <w:p w14:paraId="6F432CA4" w14:textId="77777777" w:rsidR="009A72A5" w:rsidRDefault="00000000">
      <w:pPr>
        <w:spacing w:after="120" w:line="240" w:lineRule="auto"/>
        <w:rPr>
          <w:rFonts w:hint="eastAsia"/>
          <w:lang w:eastAsia="zh-CN"/>
        </w:rPr>
      </w:pPr>
      <w:r>
        <w:rPr>
          <w:b/>
          <w:lang w:eastAsia="zh-CN"/>
        </w:rPr>
        <w:t>【功能需求编号】FR-CFG-T01 ~ FR-CFG-M03</w:t>
      </w:r>
    </w:p>
    <w:p w14:paraId="7F147182" w14:textId="77777777" w:rsidR="009A72A5" w:rsidRDefault="00000000">
      <w:pPr>
        <w:spacing w:after="120" w:line="240" w:lineRule="auto"/>
        <w:rPr>
          <w:rFonts w:hint="eastAsia"/>
          <w:lang w:eastAsia="zh-CN"/>
        </w:rPr>
      </w:pPr>
      <w:r>
        <w:rPr>
          <w:lang w:eastAsia="zh-CN"/>
        </w:rPr>
        <w:br/>
        <w:t>配置管理入口：/config路径显示6张配置卡片，所有子页面右上角提供"← 返回"按钮。</w:t>
      </w:r>
    </w:p>
    <w:p w14:paraId="4E5371A6" w14:textId="77777777" w:rsidR="009A72A5" w:rsidRDefault="00000000">
      <w:pPr>
        <w:spacing w:after="120" w:line="240" w:lineRule="auto"/>
        <w:rPr>
          <w:rFonts w:hint="eastAsia"/>
        </w:rPr>
      </w:pPr>
      <w:r>
        <w:rPr>
          <w:lang w:eastAsia="zh-CN"/>
        </w:rPr>
        <w:br/>
      </w:r>
      <w:r>
        <w:t>配置管理机制：</w:t>
      </w:r>
    </w:p>
    <w:p w14:paraId="723BDD05" w14:textId="77777777" w:rsidR="009A72A5" w:rsidRDefault="00000000">
      <w:pPr>
        <w:pStyle w:val="a0"/>
        <w:rPr>
          <w:rFonts w:hint="eastAsia"/>
          <w:lang w:eastAsia="zh-CN"/>
        </w:rPr>
      </w:pPr>
      <w:r>
        <w:rPr>
          <w:lang w:eastAsia="zh-CN"/>
        </w:rPr>
        <w:t>草稿-校验-发布：配置采用三阶段管理，发布后生成不可变版本号</w:t>
      </w:r>
    </w:p>
    <w:p w14:paraId="7D9B0259" w14:textId="77777777" w:rsidR="009A72A5" w:rsidRDefault="00000000">
      <w:pPr>
        <w:pStyle w:val="a0"/>
        <w:rPr>
          <w:rFonts w:hint="eastAsia"/>
          <w:lang w:eastAsia="zh-CN"/>
        </w:rPr>
      </w:pPr>
      <w:r>
        <w:rPr>
          <w:lang w:eastAsia="zh-CN"/>
        </w:rPr>
        <w:t>版本绑定：每次检测开始时快照当前配置版本，后续修改不影响已存结果</w:t>
      </w:r>
    </w:p>
    <w:p w14:paraId="3EB60226" w14:textId="77777777" w:rsidR="009A72A5" w:rsidRDefault="00000000">
      <w:pPr>
        <w:pStyle w:val="a0"/>
        <w:rPr>
          <w:rFonts w:hint="eastAsia"/>
          <w:lang w:eastAsia="zh-CN"/>
        </w:rPr>
      </w:pPr>
      <w:r>
        <w:rPr>
          <w:lang w:eastAsia="zh-CN"/>
        </w:rPr>
        <w:t>历史可重现：通过配置版本号可以完整重现历史检测的判定逻辑</w:t>
      </w:r>
    </w:p>
    <w:p w14:paraId="677D4258" w14:textId="77777777" w:rsidR="009A72A5" w:rsidRDefault="00000000">
      <w:pPr>
        <w:pStyle w:val="a0"/>
        <w:rPr>
          <w:rFonts w:hint="eastAsia"/>
          <w:lang w:eastAsia="zh-CN"/>
        </w:rPr>
      </w:pPr>
      <w:r>
        <w:rPr>
          <w:lang w:eastAsia="zh-CN"/>
        </w:rPr>
        <w:t>二次确认：保存、恢复默认、启停、删除等写操作必须二次确认</w:t>
      </w:r>
    </w:p>
    <w:p w14:paraId="4B67224E" w14:textId="77777777" w:rsidR="009A72A5" w:rsidRDefault="00000000">
      <w:pPr>
        <w:pStyle w:val="a0"/>
        <w:rPr>
          <w:rFonts w:hint="eastAsia"/>
          <w:lang w:eastAsia="zh-CN"/>
        </w:rPr>
      </w:pPr>
      <w:r>
        <w:rPr>
          <w:lang w:eastAsia="zh-CN"/>
        </w:rPr>
        <w:t>审计记录：所有配置变更记录操作者、时间、变更前后值</w:t>
      </w:r>
    </w:p>
    <w:p w14:paraId="4E9BD93C" w14:textId="77777777" w:rsidR="009A72A5" w:rsidRDefault="00000000">
      <w:pPr>
        <w:spacing w:after="120" w:line="240" w:lineRule="auto"/>
        <w:rPr>
          <w:rFonts w:hint="eastAsia"/>
          <w:lang w:eastAsia="zh-CN"/>
        </w:rPr>
      </w:pPr>
      <w:r>
        <w:rPr>
          <w:lang w:eastAsia="zh-CN"/>
        </w:rPr>
        <w:br/>
        <w:t>配置模块详细设计：</w:t>
      </w:r>
    </w:p>
    <w:p w14:paraId="4BE9B6E7" w14:textId="77777777" w:rsidR="009A72A5" w:rsidRDefault="00000000">
      <w:pPr>
        <w:spacing w:after="120" w:line="240" w:lineRule="auto"/>
        <w:rPr>
          <w:rFonts w:hint="eastAsia"/>
          <w:lang w:eastAsia="zh-CN"/>
        </w:rPr>
      </w:pPr>
      <w:r>
        <w:rPr>
          <w:b/>
          <w:lang w:eastAsia="zh-CN"/>
        </w:rPr>
        <w:br/>
        <w:t>【模块1】缺陷阈值配置</w:t>
      </w:r>
    </w:p>
    <w:p w14:paraId="601A892B" w14:textId="77777777" w:rsidR="009A72A5" w:rsidRDefault="00000000">
      <w:pPr>
        <w:pStyle w:val="a0"/>
        <w:rPr>
          <w:rFonts w:hint="eastAsia"/>
        </w:rPr>
      </w:pPr>
      <w:r>
        <w:t>缺陷类型：划痕(scratch)、点蚀(pitted_surface)，共2种</w:t>
      </w:r>
    </w:p>
    <w:p w14:paraId="750D1ADF" w14:textId="77777777" w:rsidR="009A72A5" w:rsidRDefault="00000000">
      <w:pPr>
        <w:pStyle w:val="a0"/>
        <w:rPr>
          <w:rFonts w:hint="eastAsia"/>
        </w:rPr>
      </w:pPr>
      <w:r>
        <w:t>阈值等级：轻微(minor) ≤ 阈值 / 严重(severe) &gt; 阈值</w:t>
      </w:r>
    </w:p>
    <w:p w14:paraId="12CCDE91" w14:textId="77777777" w:rsidR="009A72A5" w:rsidRDefault="00000000">
      <w:pPr>
        <w:pStyle w:val="a0"/>
        <w:rPr>
          <w:rFonts w:hint="eastAsia"/>
          <w:lang w:eastAsia="zh-CN"/>
        </w:rPr>
      </w:pPr>
      <w:r>
        <w:rPr>
          <w:lang w:eastAsia="zh-CN"/>
        </w:rPr>
        <w:t>界面风格：表格采用黑底白字显示，符合车间环境</w:t>
      </w:r>
    </w:p>
    <w:p w14:paraId="58831666" w14:textId="77777777" w:rsidR="009A72A5" w:rsidRDefault="00000000">
      <w:pPr>
        <w:pStyle w:val="a0"/>
        <w:rPr>
          <w:rFonts w:hint="eastAsia"/>
          <w:lang w:eastAsia="zh-CN"/>
        </w:rPr>
      </w:pPr>
      <w:r>
        <w:rPr>
          <w:lang w:eastAsia="zh-CN"/>
        </w:rPr>
        <w:t>行级控制：每行提供启用/停用开关</w:t>
      </w:r>
    </w:p>
    <w:p w14:paraId="37FF29F6" w14:textId="77777777" w:rsidR="009A72A5" w:rsidRDefault="00000000">
      <w:pPr>
        <w:pStyle w:val="a0"/>
        <w:rPr>
          <w:rFonts w:hint="eastAsia"/>
          <w:lang w:eastAsia="zh-CN"/>
        </w:rPr>
      </w:pPr>
      <w:r>
        <w:rPr>
          <w:lang w:eastAsia="zh-CN"/>
        </w:rPr>
        <w:t>数值调整：阈值输入框支持0-100 mm范围，保留2位小数</w:t>
      </w:r>
    </w:p>
    <w:p w14:paraId="52F99337" w14:textId="77777777" w:rsidR="009A72A5" w:rsidRDefault="00000000">
      <w:pPr>
        <w:pStyle w:val="a0"/>
        <w:rPr>
          <w:rFonts w:hint="eastAsia"/>
          <w:lang w:eastAsia="zh-CN"/>
        </w:rPr>
      </w:pPr>
      <w:r>
        <w:rPr>
          <w:lang w:eastAsia="zh-CN"/>
        </w:rPr>
        <w:t>等级可视化：轻微显示绿色条、严重显示红色条</w:t>
      </w:r>
    </w:p>
    <w:p w14:paraId="4B917E72" w14:textId="77777777" w:rsidR="009A72A5" w:rsidRDefault="00000000">
      <w:pPr>
        <w:pStyle w:val="a0"/>
        <w:rPr>
          <w:rFonts w:hint="eastAsia"/>
          <w:lang w:eastAsia="zh-CN"/>
        </w:rPr>
      </w:pPr>
      <w:r>
        <w:rPr>
          <w:lang w:eastAsia="zh-CN"/>
        </w:rPr>
        <w:t>操作按钮："恢复默认"和"保存配置"</w:t>
      </w:r>
    </w:p>
    <w:p w14:paraId="27ACB09C" w14:textId="77777777" w:rsidR="009A72A5" w:rsidRDefault="00000000">
      <w:pPr>
        <w:spacing w:after="120" w:line="240" w:lineRule="auto"/>
        <w:rPr>
          <w:rFonts w:hint="eastAsia"/>
          <w:lang w:eastAsia="zh-CN"/>
        </w:rPr>
      </w:pPr>
      <w:r>
        <w:rPr>
          <w:b/>
          <w:lang w:eastAsia="zh-CN"/>
        </w:rPr>
        <w:br/>
        <w:t>【模块2】图片合格判定配置</w:t>
      </w:r>
    </w:p>
    <w:p w14:paraId="2700184E" w14:textId="77777777" w:rsidR="009A72A5" w:rsidRDefault="00000000">
      <w:pPr>
        <w:pStyle w:val="a0"/>
        <w:rPr>
          <w:rFonts w:hint="eastAsia"/>
          <w:lang w:eastAsia="zh-CN"/>
        </w:rPr>
      </w:pPr>
      <w:r>
        <w:rPr>
          <w:lang w:eastAsia="zh-CN"/>
        </w:rPr>
        <w:t>判定规则：按(类型×等级)数量判定，默认4条规则</w:t>
      </w:r>
    </w:p>
    <w:p w14:paraId="49B134B0" w14:textId="77777777" w:rsidR="009A72A5" w:rsidRDefault="00000000">
      <w:pPr>
        <w:pStyle w:val="a0"/>
        <w:rPr>
          <w:rFonts w:hint="eastAsia"/>
          <w:lang w:eastAsia="zh-CN"/>
        </w:rPr>
      </w:pPr>
      <w:r>
        <w:rPr>
          <w:lang w:eastAsia="zh-CN"/>
        </w:rPr>
        <w:t>规则字段：缺陷类型、等级、触发NG的数量上限</w:t>
      </w:r>
    </w:p>
    <w:p w14:paraId="2E3F214D" w14:textId="77777777" w:rsidR="009A72A5" w:rsidRDefault="00000000">
      <w:pPr>
        <w:pStyle w:val="a0"/>
        <w:rPr>
          <w:rFonts w:hint="eastAsia"/>
          <w:lang w:eastAsia="zh-CN"/>
        </w:rPr>
      </w:pPr>
      <w:r>
        <w:rPr>
          <w:lang w:eastAsia="zh-CN"/>
        </w:rPr>
        <w:t>行级开关：每条规则可单独启用/停用</w:t>
      </w:r>
    </w:p>
    <w:p w14:paraId="46ED46E3" w14:textId="77777777" w:rsidR="009A72A5" w:rsidRDefault="00000000">
      <w:pPr>
        <w:pStyle w:val="a0"/>
        <w:rPr>
          <w:rFonts w:hint="eastAsia"/>
          <w:lang w:eastAsia="zh-CN"/>
        </w:rPr>
      </w:pPr>
      <w:r>
        <w:rPr>
          <w:lang w:eastAsia="zh-CN"/>
        </w:rPr>
        <w:t>规则说明：任一启用规则超出上限即判定NG</w:t>
      </w:r>
    </w:p>
    <w:p w14:paraId="17C549FC" w14:textId="77777777" w:rsidR="009A72A5" w:rsidRDefault="00000000">
      <w:pPr>
        <w:pStyle w:val="a0"/>
        <w:rPr>
          <w:rFonts w:hint="eastAsia"/>
          <w:lang w:eastAsia="zh-CN"/>
        </w:rPr>
      </w:pPr>
      <w:r>
        <w:rPr>
          <w:lang w:eastAsia="zh-CN"/>
        </w:rPr>
        <w:t>默认规则：划痕严重≥1、划痕轻微≥5、点蚀严重≥4、点蚀轻微≥9</w:t>
      </w:r>
    </w:p>
    <w:p w14:paraId="06B40205" w14:textId="77777777" w:rsidR="009A72A5" w:rsidRDefault="00000000">
      <w:pPr>
        <w:pStyle w:val="a0"/>
        <w:rPr>
          <w:rFonts w:hint="eastAsia"/>
          <w:lang w:eastAsia="zh-CN"/>
        </w:rPr>
      </w:pPr>
      <w:r>
        <w:rPr>
          <w:lang w:eastAsia="zh-CN"/>
        </w:rPr>
        <w:t>操作按钮："恢复默认"和"保存配置"</w:t>
      </w:r>
    </w:p>
    <w:p w14:paraId="42BE3981" w14:textId="77777777" w:rsidR="009A72A5" w:rsidRDefault="00000000">
      <w:pPr>
        <w:spacing w:after="120" w:line="240" w:lineRule="auto"/>
        <w:rPr>
          <w:rFonts w:hint="eastAsia"/>
          <w:lang w:eastAsia="zh-CN"/>
        </w:rPr>
      </w:pPr>
      <w:r>
        <w:rPr>
          <w:b/>
          <w:lang w:eastAsia="zh-CN"/>
        </w:rPr>
        <w:br/>
        <w:t>【模块3】ROI区域配置</w:t>
      </w:r>
    </w:p>
    <w:p w14:paraId="16B0F2D7" w14:textId="77777777" w:rsidR="009A72A5" w:rsidRDefault="00000000">
      <w:pPr>
        <w:pStyle w:val="a0"/>
        <w:rPr>
          <w:rFonts w:hint="eastAsia"/>
        </w:rPr>
      </w:pPr>
      <w:r>
        <w:t>绘制工具：使用Fabric.js绘制矩形ROI区域</w:t>
      </w:r>
    </w:p>
    <w:p w14:paraId="1D60E7F1" w14:textId="77777777" w:rsidR="009A72A5" w:rsidRDefault="00000000">
      <w:pPr>
        <w:pStyle w:val="a0"/>
        <w:rPr>
          <w:rFonts w:hint="eastAsia"/>
          <w:lang w:eastAsia="zh-CN"/>
        </w:rPr>
      </w:pPr>
      <w:r>
        <w:rPr>
          <w:lang w:eastAsia="zh-CN"/>
        </w:rPr>
        <w:t>多区域支持：最多支持8个ROI区域</w:t>
      </w:r>
    </w:p>
    <w:p w14:paraId="29AEC71E" w14:textId="77777777" w:rsidR="009A72A5" w:rsidRDefault="00000000">
      <w:pPr>
        <w:pStyle w:val="a0"/>
        <w:rPr>
          <w:rFonts w:hint="eastAsia"/>
          <w:lang w:eastAsia="zh-CN"/>
        </w:rPr>
      </w:pPr>
      <w:r>
        <w:rPr>
          <w:lang w:eastAsia="zh-CN"/>
        </w:rPr>
        <w:t>坐标存储：以像素坐标(x, y, w, h)保存，后端按像素标定换算为mm</w:t>
      </w:r>
    </w:p>
    <w:p w14:paraId="31199713" w14:textId="77777777" w:rsidR="009A72A5" w:rsidRDefault="00000000">
      <w:pPr>
        <w:pStyle w:val="a0"/>
        <w:rPr>
          <w:rFonts w:hint="eastAsia"/>
          <w:lang w:eastAsia="zh-CN"/>
        </w:rPr>
      </w:pPr>
      <w:r>
        <w:rPr>
          <w:lang w:eastAsia="zh-CN"/>
        </w:rPr>
        <w:t>图片加载："刷新图片"按钮加载最新参考图</w:t>
      </w:r>
    </w:p>
    <w:p w14:paraId="3DC59130" w14:textId="77777777" w:rsidR="009A72A5" w:rsidRDefault="00000000">
      <w:pPr>
        <w:pStyle w:val="a0"/>
        <w:rPr>
          <w:rFonts w:hint="eastAsia"/>
          <w:lang w:eastAsia="zh-CN"/>
        </w:rPr>
      </w:pPr>
      <w:r>
        <w:rPr>
          <w:lang w:eastAsia="zh-CN"/>
        </w:rPr>
        <w:t>区域管理："清空"按钮删除所有ROI，"保存ROI"持久化配置</w:t>
      </w:r>
    </w:p>
    <w:p w14:paraId="5F5FBDBF" w14:textId="77777777" w:rsidR="009A72A5" w:rsidRDefault="00000000">
      <w:pPr>
        <w:pStyle w:val="a0"/>
        <w:rPr>
          <w:rFonts w:hint="eastAsia"/>
          <w:lang w:eastAsia="zh-CN"/>
        </w:rPr>
      </w:pPr>
      <w:r>
        <w:rPr>
          <w:lang w:eastAsia="zh-CN"/>
        </w:rPr>
        <w:lastRenderedPageBreak/>
        <w:t>可视化：不同ROI区域用不同颜色边框区分</w:t>
      </w:r>
    </w:p>
    <w:p w14:paraId="76FF2405" w14:textId="77777777" w:rsidR="009A72A5" w:rsidRDefault="00000000">
      <w:pPr>
        <w:spacing w:after="120" w:line="240" w:lineRule="auto"/>
        <w:rPr>
          <w:rFonts w:hint="eastAsia"/>
        </w:rPr>
      </w:pPr>
      <w:r>
        <w:rPr>
          <w:b/>
          <w:lang w:eastAsia="zh-CN"/>
        </w:rPr>
        <w:br/>
      </w:r>
      <w:r>
        <w:rPr>
          <w:b/>
        </w:rPr>
        <w:t>【模块4】像素标定配置</w:t>
      </w:r>
    </w:p>
    <w:p w14:paraId="3515D9A4" w14:textId="77777777" w:rsidR="009A72A5" w:rsidRDefault="00000000">
      <w:pPr>
        <w:pStyle w:val="a0"/>
        <w:rPr>
          <w:rFonts w:hint="eastAsia"/>
          <w:lang w:eastAsia="zh-CN"/>
        </w:rPr>
      </w:pPr>
      <w:r>
        <w:rPr>
          <w:lang w:eastAsia="zh-CN"/>
        </w:rPr>
        <w:t>标定参数：输入"1像素 = N mm"的换算比例</w:t>
      </w:r>
    </w:p>
    <w:p w14:paraId="224B2BF1" w14:textId="77777777" w:rsidR="009A72A5" w:rsidRDefault="00000000">
      <w:pPr>
        <w:pStyle w:val="a0"/>
        <w:rPr>
          <w:rFonts w:hint="eastAsia"/>
          <w:lang w:eastAsia="zh-CN"/>
        </w:rPr>
      </w:pPr>
      <w:r>
        <w:rPr>
          <w:lang w:eastAsia="zh-CN"/>
        </w:rPr>
        <w:t>标定图生成："生成标定图"按钮自动绘制已知尺寸的参考物</w:t>
      </w:r>
    </w:p>
    <w:p w14:paraId="38E17B57" w14:textId="77777777" w:rsidR="009A72A5" w:rsidRDefault="00000000">
      <w:pPr>
        <w:pStyle w:val="a0"/>
        <w:rPr>
          <w:rFonts w:hint="eastAsia"/>
          <w:lang w:eastAsia="zh-CN"/>
        </w:rPr>
      </w:pPr>
      <w:r>
        <w:rPr>
          <w:lang w:eastAsia="zh-CN"/>
        </w:rPr>
        <w:t>验证机制：输入标定值后，系统显示参考物的像素尺寸用于验证</w:t>
      </w:r>
    </w:p>
    <w:p w14:paraId="3D459AB0" w14:textId="77777777" w:rsidR="009A72A5" w:rsidRDefault="00000000">
      <w:pPr>
        <w:pStyle w:val="a0"/>
        <w:rPr>
          <w:rFonts w:hint="eastAsia"/>
          <w:lang w:eastAsia="zh-CN"/>
        </w:rPr>
      </w:pPr>
      <w:r>
        <w:rPr>
          <w:lang w:eastAsia="zh-CN"/>
        </w:rPr>
        <w:t>持久化：点击"保存"按钮将标定参数持久化到配置库</w:t>
      </w:r>
    </w:p>
    <w:p w14:paraId="324C22DC" w14:textId="77777777" w:rsidR="009A72A5" w:rsidRDefault="00000000">
      <w:pPr>
        <w:pStyle w:val="a0"/>
        <w:rPr>
          <w:rFonts w:hint="eastAsia"/>
          <w:lang w:eastAsia="zh-CN"/>
        </w:rPr>
      </w:pPr>
      <w:r>
        <w:rPr>
          <w:lang w:eastAsia="zh-CN"/>
        </w:rPr>
        <w:t>应用范围：标定参数影响所有物理尺寸(mm)的计算</w:t>
      </w:r>
    </w:p>
    <w:p w14:paraId="2DE2325B" w14:textId="77777777" w:rsidR="009A72A5" w:rsidRDefault="00000000">
      <w:pPr>
        <w:spacing w:after="120" w:line="240" w:lineRule="auto"/>
        <w:rPr>
          <w:rFonts w:hint="eastAsia"/>
        </w:rPr>
      </w:pPr>
      <w:r>
        <w:rPr>
          <w:b/>
          <w:lang w:eastAsia="zh-CN"/>
        </w:rPr>
        <w:br/>
      </w:r>
      <w:r>
        <w:rPr>
          <w:b/>
        </w:rPr>
        <w:t>【模块5】相机/光源配置</w:t>
      </w:r>
    </w:p>
    <w:p w14:paraId="59B29E21" w14:textId="77777777" w:rsidR="009A72A5" w:rsidRDefault="00000000">
      <w:pPr>
        <w:pStyle w:val="a0"/>
        <w:rPr>
          <w:rFonts w:hint="eastAsia"/>
          <w:lang w:eastAsia="zh-CN"/>
        </w:rPr>
      </w:pPr>
      <w:r>
        <w:rPr>
          <w:lang w:eastAsia="zh-CN"/>
        </w:rPr>
        <w:t>多方案管理：按定子型号管理多套相机和光源方案</w:t>
      </w:r>
    </w:p>
    <w:p w14:paraId="3469465C" w14:textId="77777777" w:rsidR="009A72A5" w:rsidRDefault="00000000">
      <w:pPr>
        <w:pStyle w:val="a0"/>
        <w:rPr>
          <w:rFonts w:hint="eastAsia"/>
          <w:lang w:eastAsia="zh-CN"/>
        </w:rPr>
      </w:pPr>
      <w:r>
        <w:rPr>
          <w:lang w:eastAsia="zh-CN"/>
        </w:rPr>
        <w:t>方案字段：曝光时间、增益、触发模式、光源亮度百分比</w:t>
      </w:r>
    </w:p>
    <w:p w14:paraId="45BD0041" w14:textId="77777777" w:rsidR="009A72A5" w:rsidRDefault="00000000">
      <w:pPr>
        <w:pStyle w:val="a0"/>
        <w:rPr>
          <w:rFonts w:hint="eastAsia"/>
          <w:lang w:eastAsia="zh-CN"/>
        </w:rPr>
      </w:pPr>
      <w:r>
        <w:rPr>
          <w:lang w:eastAsia="zh-CN"/>
        </w:rPr>
        <w:t>方案操作："新建方案"、"加载应用"、"编辑"、"删除"</w:t>
      </w:r>
    </w:p>
    <w:p w14:paraId="7EBF865D" w14:textId="77777777" w:rsidR="009A72A5" w:rsidRDefault="00000000">
      <w:pPr>
        <w:pStyle w:val="a0"/>
        <w:rPr>
          <w:rFonts w:hint="eastAsia"/>
          <w:lang w:eastAsia="zh-CN"/>
        </w:rPr>
      </w:pPr>
      <w:r>
        <w:rPr>
          <w:lang w:eastAsia="zh-CN"/>
        </w:rPr>
        <w:t>当前方案：高亮显示当前应用的方案</w:t>
      </w:r>
    </w:p>
    <w:p w14:paraId="1492AC4D" w14:textId="77777777" w:rsidR="009A72A5" w:rsidRDefault="00000000">
      <w:pPr>
        <w:pStyle w:val="a0"/>
        <w:rPr>
          <w:rFonts w:hint="eastAsia"/>
          <w:lang w:eastAsia="zh-CN"/>
        </w:rPr>
      </w:pPr>
      <w:r>
        <w:rPr>
          <w:lang w:eastAsia="zh-CN"/>
        </w:rPr>
        <w:t>热切换：切换方案后实时生效，无需重启服务</w:t>
      </w:r>
    </w:p>
    <w:p w14:paraId="59E8CC08" w14:textId="77777777" w:rsidR="009A72A5" w:rsidRDefault="00000000">
      <w:pPr>
        <w:spacing w:after="120" w:line="240" w:lineRule="auto"/>
        <w:rPr>
          <w:rFonts w:hint="eastAsia"/>
        </w:rPr>
      </w:pPr>
      <w:r>
        <w:rPr>
          <w:b/>
          <w:lang w:eastAsia="zh-CN"/>
        </w:rPr>
        <w:br/>
      </w:r>
      <w:r>
        <w:rPr>
          <w:b/>
        </w:rPr>
        <w:t>【模块6】模型参数配置</w:t>
      </w:r>
    </w:p>
    <w:p w14:paraId="52E82260" w14:textId="77777777" w:rsidR="009A72A5" w:rsidRDefault="00000000">
      <w:pPr>
        <w:pStyle w:val="a0"/>
        <w:rPr>
          <w:rFonts w:hint="eastAsia"/>
          <w:lang w:eastAsia="zh-CN"/>
        </w:rPr>
      </w:pPr>
      <w:r>
        <w:rPr>
          <w:lang w:eastAsia="zh-CN"/>
        </w:rPr>
        <w:t>置信度阈值：范围0.1-0.99，默认0.5，低于此值的检测结果将被过滤</w:t>
      </w:r>
    </w:p>
    <w:p w14:paraId="2E7BA40D" w14:textId="77777777" w:rsidR="009A72A5" w:rsidRDefault="00000000">
      <w:pPr>
        <w:pStyle w:val="a0"/>
        <w:rPr>
          <w:rFonts w:hint="eastAsia"/>
          <w:lang w:eastAsia="zh-CN"/>
        </w:rPr>
      </w:pPr>
      <w:r>
        <w:rPr>
          <w:lang w:eastAsia="zh-CN"/>
        </w:rPr>
        <w:t>NMS阈值：范围0.1-0.9，默认0.45，用于非极大值抑制去除重叠框</w:t>
      </w:r>
    </w:p>
    <w:p w14:paraId="58516522" w14:textId="77777777" w:rsidR="009A72A5" w:rsidRDefault="00000000">
      <w:pPr>
        <w:pStyle w:val="a0"/>
        <w:rPr>
          <w:rFonts w:hint="eastAsia"/>
          <w:lang w:eastAsia="zh-CN"/>
        </w:rPr>
      </w:pPr>
      <w:r>
        <w:rPr>
          <w:lang w:eastAsia="zh-CN"/>
        </w:rPr>
        <w:t>推理设备：选择CPU或GPU，GPU推理速度显著快于CPU</w:t>
      </w:r>
    </w:p>
    <w:p w14:paraId="45A19E18" w14:textId="77777777" w:rsidR="009A72A5" w:rsidRDefault="00000000">
      <w:pPr>
        <w:pStyle w:val="a0"/>
        <w:rPr>
          <w:rFonts w:hint="eastAsia"/>
          <w:lang w:eastAsia="zh-CN"/>
        </w:rPr>
      </w:pPr>
      <w:r>
        <w:rPr>
          <w:lang w:eastAsia="zh-CN"/>
        </w:rPr>
        <w:t>模型版本：显示当前加载的模型版本号和加载时间</w:t>
      </w:r>
    </w:p>
    <w:p w14:paraId="643AE944" w14:textId="77777777" w:rsidR="009A72A5" w:rsidRDefault="00000000">
      <w:pPr>
        <w:pStyle w:val="a0"/>
        <w:rPr>
          <w:rFonts w:hint="eastAsia"/>
          <w:lang w:eastAsia="zh-CN"/>
        </w:rPr>
      </w:pPr>
      <w:r>
        <w:rPr>
          <w:lang w:eastAsia="zh-CN"/>
        </w:rPr>
        <w:t>模型切换：支持不停机热加载新模型版本，失败自动回退</w:t>
      </w:r>
    </w:p>
    <w:p w14:paraId="4313BAC8" w14:textId="77777777" w:rsidR="009A72A5" w:rsidRDefault="009A72A5">
      <w:pPr>
        <w:rPr>
          <w:rFonts w:hint="eastAsia"/>
          <w:lang w:eastAsia="zh-CN"/>
        </w:rPr>
      </w:pPr>
    </w:p>
    <w:p w14:paraId="66F165C4" w14:textId="77777777" w:rsidR="009A72A5" w:rsidRDefault="00000000">
      <w:pPr>
        <w:pStyle w:val="21"/>
        <w:spacing w:before="240" w:after="120"/>
      </w:pPr>
      <w:bookmarkStart w:id="15" w:name="_Toc238373018"/>
      <w:r>
        <w:rPr>
          <w:rFonts w:ascii="黑体" w:eastAsia="黑体" w:hAnsi="黑体"/>
          <w:color w:val="000000"/>
        </w:rPr>
        <w:t>3.7 系统管理（管理员）</w:t>
      </w:r>
      <w:bookmarkEnd w:id="15"/>
    </w:p>
    <w:p w14:paraId="55DA0B9C" w14:textId="77777777" w:rsidR="009A72A5" w:rsidRDefault="00000000">
      <w:pPr>
        <w:spacing w:after="120" w:line="240" w:lineRule="auto"/>
        <w:rPr>
          <w:rFonts w:hint="eastAsia"/>
        </w:rPr>
      </w:pPr>
      <w:r>
        <w:rPr>
          <w:b/>
        </w:rPr>
        <w:t>【功能需求编号】FR-SYS-U01 ~ FR-SYS-F03</w:t>
      </w:r>
    </w:p>
    <w:p w14:paraId="28FC3FBB" w14:textId="77777777" w:rsidR="009A72A5" w:rsidRDefault="00000000">
      <w:pPr>
        <w:spacing w:after="120" w:line="240" w:lineRule="auto"/>
        <w:rPr>
          <w:rFonts w:hint="eastAsia"/>
        </w:rPr>
      </w:pPr>
      <w:r>
        <w:rPr>
          <w:b/>
        </w:rPr>
        <w:br/>
        <w:t>【模块1】用户管理</w:t>
      </w:r>
    </w:p>
    <w:p w14:paraId="7025BD86" w14:textId="77777777" w:rsidR="009A72A5" w:rsidRDefault="00000000">
      <w:pPr>
        <w:pStyle w:val="a0"/>
        <w:rPr>
          <w:rFonts w:hint="eastAsia"/>
          <w:lang w:eastAsia="zh-CN"/>
        </w:rPr>
      </w:pPr>
      <w:r>
        <w:rPr>
          <w:lang w:eastAsia="zh-CN"/>
        </w:rPr>
        <w:t>用户列表：显示账号、姓名、角色、状态、最后登录时间</w:t>
      </w:r>
    </w:p>
    <w:p w14:paraId="72E4C0A7" w14:textId="77777777" w:rsidR="009A72A5" w:rsidRDefault="00000000">
      <w:pPr>
        <w:pStyle w:val="a0"/>
        <w:rPr>
          <w:rFonts w:hint="eastAsia"/>
          <w:lang w:eastAsia="zh-CN"/>
        </w:rPr>
      </w:pPr>
      <w:r>
        <w:rPr>
          <w:lang w:eastAsia="zh-CN"/>
        </w:rPr>
        <w:t>用户操作：新增、编辑、删除、启用/停用</w:t>
      </w:r>
    </w:p>
    <w:p w14:paraId="4CBFB3FD" w14:textId="77777777" w:rsidR="009A72A5" w:rsidRDefault="00000000">
      <w:pPr>
        <w:pStyle w:val="a0"/>
        <w:rPr>
          <w:rFonts w:hint="eastAsia"/>
          <w:lang w:eastAsia="zh-CN"/>
        </w:rPr>
      </w:pPr>
      <w:r>
        <w:rPr>
          <w:lang w:eastAsia="zh-CN"/>
        </w:rPr>
        <w:t>角色分配：仅2种角色（管理员、操作员）</w:t>
      </w:r>
    </w:p>
    <w:p w14:paraId="7168CB59" w14:textId="77777777" w:rsidR="009A72A5" w:rsidRDefault="00000000">
      <w:pPr>
        <w:pStyle w:val="a0"/>
        <w:rPr>
          <w:rFonts w:hint="eastAsia"/>
          <w:lang w:eastAsia="zh-CN"/>
        </w:rPr>
      </w:pPr>
      <w:r>
        <w:rPr>
          <w:lang w:eastAsia="zh-CN"/>
        </w:rPr>
        <w:t>密码重置：发送重置链接至预留邮箱</w:t>
      </w:r>
    </w:p>
    <w:p w14:paraId="5C4DF863" w14:textId="77777777" w:rsidR="009A72A5" w:rsidRDefault="00000000">
      <w:pPr>
        <w:pStyle w:val="a0"/>
        <w:rPr>
          <w:rFonts w:hint="eastAsia"/>
          <w:lang w:eastAsia="zh-CN"/>
        </w:rPr>
      </w:pPr>
      <w:r>
        <w:rPr>
          <w:lang w:eastAsia="zh-CN"/>
        </w:rPr>
        <w:t>安全锁定：错误密码5次锁定30分钟，管理员可手动解锁</w:t>
      </w:r>
    </w:p>
    <w:p w14:paraId="363ECCE6" w14:textId="77777777" w:rsidR="009A72A5" w:rsidRDefault="00000000">
      <w:pPr>
        <w:pStyle w:val="a0"/>
        <w:rPr>
          <w:rFonts w:hint="eastAsia"/>
          <w:lang w:eastAsia="zh-CN"/>
        </w:rPr>
      </w:pPr>
      <w:r>
        <w:rPr>
          <w:lang w:eastAsia="zh-CN"/>
        </w:rPr>
        <w:t>批量操作：支持批量启用/停用用户</w:t>
      </w:r>
    </w:p>
    <w:p w14:paraId="224772B7" w14:textId="77777777" w:rsidR="009A72A5" w:rsidRDefault="00000000">
      <w:pPr>
        <w:spacing w:after="120" w:line="240" w:lineRule="auto"/>
        <w:rPr>
          <w:rFonts w:hint="eastAsia"/>
        </w:rPr>
      </w:pPr>
      <w:r>
        <w:rPr>
          <w:b/>
          <w:lang w:eastAsia="zh-CN"/>
        </w:rPr>
        <w:br/>
      </w:r>
      <w:r>
        <w:rPr>
          <w:b/>
        </w:rPr>
        <w:t>【模块2】日志中心</w:t>
      </w:r>
    </w:p>
    <w:p w14:paraId="2A08A42F" w14:textId="77777777" w:rsidR="009A72A5" w:rsidRDefault="00000000">
      <w:pPr>
        <w:pStyle w:val="a0"/>
        <w:rPr>
          <w:rFonts w:hint="eastAsia"/>
          <w:lang w:eastAsia="zh-CN"/>
        </w:rPr>
      </w:pPr>
      <w:r>
        <w:rPr>
          <w:lang w:eastAsia="zh-CN"/>
        </w:rPr>
        <w:t>操作日志：记录谁、什么时间、改了什么（含变更前后值）</w:t>
      </w:r>
    </w:p>
    <w:p w14:paraId="288F606A" w14:textId="77777777" w:rsidR="009A72A5" w:rsidRDefault="00000000">
      <w:pPr>
        <w:pStyle w:val="a0"/>
        <w:rPr>
          <w:rFonts w:hint="eastAsia"/>
          <w:lang w:eastAsia="zh-CN"/>
        </w:rPr>
      </w:pPr>
      <w:r>
        <w:rPr>
          <w:lang w:eastAsia="zh-CN"/>
        </w:rPr>
        <w:lastRenderedPageBreak/>
        <w:t>系统日志：相机异常、推理超时、磁盘告警等系统事件</w:t>
      </w:r>
    </w:p>
    <w:p w14:paraId="1F7284F9" w14:textId="77777777" w:rsidR="009A72A5" w:rsidRDefault="00000000">
      <w:pPr>
        <w:pStyle w:val="a0"/>
        <w:rPr>
          <w:rFonts w:hint="eastAsia"/>
        </w:rPr>
      </w:pPr>
      <w:r>
        <w:t>筛选条件：按时间范围、日志级别（INFO/WARNING/ERROR）、来源模块</w:t>
      </w:r>
    </w:p>
    <w:p w14:paraId="0763FC5B" w14:textId="77777777" w:rsidR="009A72A5" w:rsidRDefault="00000000">
      <w:pPr>
        <w:pStyle w:val="a0"/>
        <w:rPr>
          <w:rFonts w:hint="eastAsia"/>
          <w:lang w:eastAsia="zh-CN"/>
        </w:rPr>
      </w:pPr>
      <w:r>
        <w:rPr>
          <w:lang w:eastAsia="zh-CN"/>
        </w:rPr>
        <w:t>日志导出：导出为CSV格式，便于离线分析</w:t>
      </w:r>
    </w:p>
    <w:p w14:paraId="21D4F5DE" w14:textId="77777777" w:rsidR="009A72A5" w:rsidRDefault="00000000">
      <w:pPr>
        <w:pStyle w:val="a0"/>
        <w:rPr>
          <w:rFonts w:hint="eastAsia"/>
          <w:lang w:eastAsia="zh-CN"/>
        </w:rPr>
      </w:pPr>
      <w:r>
        <w:rPr>
          <w:lang w:eastAsia="zh-CN"/>
        </w:rPr>
        <w:t>保留策略：操作日志保留180天，系统日志保留90天，过期自动清理</w:t>
      </w:r>
    </w:p>
    <w:p w14:paraId="01E91214" w14:textId="77777777" w:rsidR="009A72A5" w:rsidRDefault="00000000">
      <w:pPr>
        <w:pStyle w:val="a0"/>
        <w:rPr>
          <w:rFonts w:hint="eastAsia"/>
          <w:lang w:eastAsia="zh-CN"/>
        </w:rPr>
      </w:pPr>
      <w:r>
        <w:rPr>
          <w:lang w:eastAsia="zh-CN"/>
        </w:rPr>
        <w:t>全文搜索：支持关键词搜索日志内容</w:t>
      </w:r>
    </w:p>
    <w:p w14:paraId="6567473B" w14:textId="77777777" w:rsidR="009A72A5" w:rsidRDefault="00000000">
      <w:pPr>
        <w:spacing w:after="120" w:line="240" w:lineRule="auto"/>
        <w:rPr>
          <w:rFonts w:hint="eastAsia"/>
        </w:rPr>
      </w:pPr>
      <w:r>
        <w:rPr>
          <w:b/>
          <w:lang w:eastAsia="zh-CN"/>
        </w:rPr>
        <w:br/>
      </w:r>
      <w:r>
        <w:rPr>
          <w:b/>
        </w:rPr>
        <w:t>【模块3】MES配置</w:t>
      </w:r>
    </w:p>
    <w:p w14:paraId="46248498" w14:textId="77777777" w:rsidR="009A72A5" w:rsidRDefault="00000000">
      <w:pPr>
        <w:pStyle w:val="a0"/>
        <w:rPr>
          <w:rFonts w:hint="eastAsia"/>
        </w:rPr>
      </w:pPr>
      <w:r>
        <w:t>MES接口URL：配置MES系统的API端点地址</w:t>
      </w:r>
    </w:p>
    <w:p w14:paraId="01FF83C1" w14:textId="77777777" w:rsidR="009A72A5" w:rsidRDefault="00000000">
      <w:pPr>
        <w:pStyle w:val="a0"/>
        <w:rPr>
          <w:rFonts w:hint="eastAsia"/>
          <w:lang w:eastAsia="zh-CN"/>
        </w:rPr>
      </w:pPr>
      <w:r>
        <w:rPr>
          <w:lang w:eastAsia="zh-CN"/>
        </w:rPr>
        <w:t>认证Token：配置访问MES系统的认证令牌</w:t>
      </w:r>
    </w:p>
    <w:p w14:paraId="426E2FFF" w14:textId="77777777" w:rsidR="009A72A5" w:rsidRDefault="00000000">
      <w:pPr>
        <w:pStyle w:val="a0"/>
        <w:rPr>
          <w:rFonts w:hint="eastAsia"/>
          <w:lang w:eastAsia="zh-CN"/>
        </w:rPr>
      </w:pPr>
      <w:r>
        <w:rPr>
          <w:lang w:eastAsia="zh-CN"/>
        </w:rPr>
        <w:t>自动上报开关：启用/禁用自动向MES上报检测结果</w:t>
      </w:r>
    </w:p>
    <w:p w14:paraId="18341BEA" w14:textId="77777777" w:rsidR="009A72A5" w:rsidRDefault="00000000">
      <w:pPr>
        <w:pStyle w:val="a0"/>
        <w:rPr>
          <w:rFonts w:hint="eastAsia"/>
          <w:lang w:eastAsia="zh-CN"/>
        </w:rPr>
      </w:pPr>
      <w:r>
        <w:rPr>
          <w:lang w:eastAsia="zh-CN"/>
        </w:rPr>
        <w:t>测试连接：点击按钮实时测试MES连接，返回HTTP状态码和响应时间</w:t>
      </w:r>
    </w:p>
    <w:p w14:paraId="221F950F" w14:textId="77777777" w:rsidR="009A72A5" w:rsidRDefault="00000000">
      <w:pPr>
        <w:pStyle w:val="a0"/>
        <w:rPr>
          <w:rFonts w:hint="eastAsia"/>
          <w:lang w:eastAsia="zh-CN"/>
        </w:rPr>
      </w:pPr>
      <w:r>
        <w:rPr>
          <w:lang w:eastAsia="zh-CN"/>
        </w:rPr>
        <w:t>上报字段：图片编号、判定结果、检测时间、缺陷数量</w:t>
      </w:r>
    </w:p>
    <w:p w14:paraId="30A62B01" w14:textId="77777777" w:rsidR="009A72A5" w:rsidRDefault="00000000">
      <w:pPr>
        <w:pStyle w:val="a0"/>
        <w:rPr>
          <w:rFonts w:hint="eastAsia"/>
          <w:lang w:eastAsia="zh-CN"/>
        </w:rPr>
      </w:pPr>
      <w:r>
        <w:rPr>
          <w:lang w:eastAsia="zh-CN"/>
        </w:rPr>
        <w:t>重试策略：失败后指数退避重试，最多重试3次</w:t>
      </w:r>
    </w:p>
    <w:p w14:paraId="71CC94EF" w14:textId="77777777" w:rsidR="009A72A5" w:rsidRDefault="00000000">
      <w:pPr>
        <w:pStyle w:val="a0"/>
        <w:rPr>
          <w:rFonts w:hint="eastAsia"/>
        </w:rPr>
      </w:pPr>
      <w:r>
        <w:t>幂等性保证：使用idempotency_key防止重复上报</w:t>
      </w:r>
    </w:p>
    <w:p w14:paraId="507A9148" w14:textId="77777777" w:rsidR="009A72A5" w:rsidRDefault="00000000">
      <w:pPr>
        <w:pStyle w:val="a0"/>
        <w:rPr>
          <w:rFonts w:hint="eastAsia"/>
          <w:lang w:eastAsia="zh-CN"/>
        </w:rPr>
      </w:pPr>
      <w:r>
        <w:rPr>
          <w:lang w:eastAsia="zh-CN"/>
        </w:rPr>
        <w:t>人工补报：MES上报失败的记录支持管理员手动补报</w:t>
      </w:r>
    </w:p>
    <w:p w14:paraId="092445C2" w14:textId="77777777" w:rsidR="009A72A5" w:rsidRDefault="00000000">
      <w:pPr>
        <w:spacing w:after="120" w:line="240" w:lineRule="auto"/>
        <w:rPr>
          <w:rFonts w:hint="eastAsia"/>
        </w:rPr>
      </w:pPr>
      <w:r>
        <w:rPr>
          <w:b/>
          <w:lang w:eastAsia="zh-CN"/>
        </w:rPr>
        <w:br/>
      </w:r>
      <w:r>
        <w:rPr>
          <w:b/>
        </w:rPr>
        <w:t>【模块4】文件策略</w:t>
      </w:r>
    </w:p>
    <w:p w14:paraId="4F94EBB5" w14:textId="77777777" w:rsidR="009A72A5" w:rsidRDefault="00000000">
      <w:pPr>
        <w:pStyle w:val="a0"/>
        <w:rPr>
          <w:rFonts w:hint="eastAsia"/>
          <w:lang w:eastAsia="zh-CN"/>
        </w:rPr>
      </w:pPr>
      <w:r>
        <w:rPr>
          <w:lang w:eastAsia="zh-CN"/>
        </w:rPr>
        <w:t>保留天数：原图默认保留90天（需求要求至少3周）</w:t>
      </w:r>
    </w:p>
    <w:p w14:paraId="1F235C7E" w14:textId="77777777" w:rsidR="009A72A5" w:rsidRDefault="00000000">
      <w:pPr>
        <w:pStyle w:val="a0"/>
        <w:rPr>
          <w:rFonts w:hint="eastAsia"/>
          <w:lang w:eastAsia="zh-CN"/>
        </w:rPr>
      </w:pPr>
      <w:r>
        <w:rPr>
          <w:lang w:eastAsia="zh-CN"/>
        </w:rPr>
        <w:t>磁盘配额：设置最大存储空间(GB)，达到上限自动清理最旧文件</w:t>
      </w:r>
    </w:p>
    <w:p w14:paraId="2AA00A2B" w14:textId="77777777" w:rsidR="009A72A5" w:rsidRDefault="00000000">
      <w:pPr>
        <w:pStyle w:val="a0"/>
        <w:rPr>
          <w:rFonts w:hint="eastAsia"/>
          <w:lang w:eastAsia="zh-CN"/>
        </w:rPr>
      </w:pPr>
      <w:r>
        <w:rPr>
          <w:lang w:eastAsia="zh-CN"/>
        </w:rPr>
        <w:t>清理策略：按最旧优先原则清理，保留检测元数据</w:t>
      </w:r>
    </w:p>
    <w:p w14:paraId="58B2D688" w14:textId="77777777" w:rsidR="009A72A5" w:rsidRDefault="00000000">
      <w:pPr>
        <w:pStyle w:val="a0"/>
        <w:rPr>
          <w:rFonts w:hint="eastAsia"/>
          <w:lang w:eastAsia="zh-CN"/>
        </w:rPr>
      </w:pPr>
      <w:r>
        <w:rPr>
          <w:lang w:eastAsia="zh-CN"/>
        </w:rPr>
        <w:t>自动清理：每日凌晨02:00执行自动清理任务</w:t>
      </w:r>
    </w:p>
    <w:p w14:paraId="5FDD011C" w14:textId="77777777" w:rsidR="009A72A5" w:rsidRDefault="00000000">
      <w:pPr>
        <w:pStyle w:val="a0"/>
        <w:rPr>
          <w:rFonts w:hint="eastAsia"/>
          <w:lang w:eastAsia="zh-CN"/>
        </w:rPr>
      </w:pPr>
      <w:r>
        <w:rPr>
          <w:lang w:eastAsia="zh-CN"/>
        </w:rPr>
        <w:t>配额预警：磁盘使用率达到80%时发送告警通知</w:t>
      </w:r>
    </w:p>
    <w:p w14:paraId="3C8089FB" w14:textId="77777777" w:rsidR="009A72A5" w:rsidRDefault="00000000">
      <w:pPr>
        <w:pStyle w:val="a0"/>
        <w:rPr>
          <w:rFonts w:hint="eastAsia"/>
          <w:lang w:eastAsia="zh-CN"/>
        </w:rPr>
      </w:pPr>
      <w:r>
        <w:rPr>
          <w:lang w:eastAsia="zh-CN"/>
        </w:rPr>
        <w:t>清理审计：所有文件清理操作记录到审计日志</w:t>
      </w:r>
    </w:p>
    <w:p w14:paraId="2A3A30DC" w14:textId="77777777" w:rsidR="009A72A5" w:rsidRDefault="00000000">
      <w:pPr>
        <w:pStyle w:val="a0"/>
        <w:rPr>
          <w:rFonts w:hint="eastAsia"/>
          <w:lang w:eastAsia="zh-CN"/>
        </w:rPr>
      </w:pPr>
      <w:r>
        <w:rPr>
          <w:lang w:eastAsia="zh-CN"/>
        </w:rPr>
        <w:t>恢复配置：清理配置支持备份和恢复</w:t>
      </w:r>
    </w:p>
    <w:p w14:paraId="15713720" w14:textId="77777777" w:rsidR="009A72A5" w:rsidRDefault="00000000">
      <w:pPr>
        <w:rPr>
          <w:rFonts w:hint="eastAsia"/>
          <w:lang w:eastAsia="zh-CN"/>
        </w:rPr>
      </w:pPr>
      <w:r>
        <w:rPr>
          <w:lang w:eastAsia="zh-CN"/>
        </w:rPr>
        <w:br w:type="page"/>
      </w:r>
    </w:p>
    <w:p w14:paraId="335C79E1" w14:textId="77777777" w:rsidR="009A72A5" w:rsidRDefault="00000000">
      <w:pPr>
        <w:pStyle w:val="1"/>
        <w:spacing w:before="240" w:after="120"/>
      </w:pPr>
      <w:bookmarkStart w:id="16" w:name="_Toc238373019"/>
      <w:r>
        <w:rPr>
          <w:rFonts w:ascii="黑体" w:eastAsia="黑体" w:hAnsi="黑体"/>
          <w:color w:val="000000"/>
        </w:rPr>
        <w:lastRenderedPageBreak/>
        <w:t>4. API与WebSocket接口设计</w:t>
      </w:r>
      <w:bookmarkEnd w:id="16"/>
    </w:p>
    <w:p w14:paraId="7DBC6980" w14:textId="77777777" w:rsidR="009A72A5" w:rsidRDefault="00000000">
      <w:pPr>
        <w:pStyle w:val="21"/>
        <w:spacing w:before="240" w:after="120"/>
      </w:pPr>
      <w:bookmarkStart w:id="17" w:name="_Toc238373020"/>
      <w:r>
        <w:rPr>
          <w:rFonts w:ascii="黑体" w:eastAsia="黑体" w:hAnsi="黑体"/>
          <w:color w:val="000000"/>
        </w:rPr>
        <w:t>4.1 REST API设计约定</w:t>
      </w:r>
      <w:bookmarkEnd w:id="17"/>
    </w:p>
    <w:p w14:paraId="40285F9E" w14:textId="77777777" w:rsidR="009A72A5" w:rsidRDefault="00000000">
      <w:pPr>
        <w:pStyle w:val="a0"/>
        <w:rPr>
          <w:rFonts w:hint="eastAsia"/>
        </w:rPr>
      </w:pPr>
      <w:r>
        <w:t>API前缀：所有REST接口使用 /api/v1 前缀</w:t>
      </w:r>
    </w:p>
    <w:p w14:paraId="67E8FDA6" w14:textId="77777777" w:rsidR="009A72A5" w:rsidRDefault="00000000">
      <w:pPr>
        <w:pStyle w:val="a0"/>
        <w:rPr>
          <w:rFonts w:hint="eastAsia"/>
        </w:rPr>
      </w:pPr>
      <w:r>
        <w:t>JSON格式：使用snake_case命名，时间统一ISO 8601 + 时区</w:t>
      </w:r>
    </w:p>
    <w:p w14:paraId="7057AD8E" w14:textId="77777777" w:rsidR="009A72A5" w:rsidRDefault="00000000">
      <w:pPr>
        <w:pStyle w:val="a0"/>
        <w:rPr>
          <w:rFonts w:hint="eastAsia"/>
        </w:rPr>
      </w:pPr>
      <w:r>
        <w:t>分页响应：返回格式 {items: [], total: number, page: number, page_size: number}</w:t>
      </w:r>
    </w:p>
    <w:p w14:paraId="6EAA2222" w14:textId="77777777" w:rsidR="009A72A5" w:rsidRDefault="00000000">
      <w:pPr>
        <w:pStyle w:val="a0"/>
        <w:rPr>
          <w:rFonts w:hint="eastAsia"/>
        </w:rPr>
      </w:pPr>
      <w:r>
        <w:t>统一错误：{code: string, message: string, details: object, trace_id: string}</w:t>
      </w:r>
    </w:p>
    <w:p w14:paraId="0FEC74CE" w14:textId="77777777" w:rsidR="009A72A5" w:rsidRDefault="00000000">
      <w:pPr>
        <w:pStyle w:val="a0"/>
        <w:rPr>
          <w:rFonts w:hint="eastAsia"/>
        </w:rPr>
      </w:pPr>
      <w:r>
        <w:t>幂等性：写接口要求Idempotency-Key头部（配置发布、MES上报、导出创建）</w:t>
      </w:r>
    </w:p>
    <w:p w14:paraId="7D49BF73" w14:textId="77777777" w:rsidR="009A72A5" w:rsidRDefault="00000000">
      <w:pPr>
        <w:pStyle w:val="a0"/>
        <w:rPr>
          <w:rFonts w:hint="eastAsia"/>
          <w:lang w:eastAsia="zh-CN"/>
        </w:rPr>
      </w:pPr>
      <w:r>
        <w:rPr>
          <w:lang w:eastAsia="zh-CN"/>
        </w:rPr>
        <w:t>文件下载：使用短时签名URL，API不直接返回大文件内容</w:t>
      </w:r>
    </w:p>
    <w:p w14:paraId="11429CF6" w14:textId="77777777" w:rsidR="009A72A5" w:rsidRDefault="00000000">
      <w:pPr>
        <w:pStyle w:val="a0"/>
        <w:rPr>
          <w:rFonts w:hint="eastAsia"/>
          <w:lang w:eastAsia="zh-CN"/>
        </w:rPr>
      </w:pPr>
      <w:r>
        <w:rPr>
          <w:lang w:eastAsia="zh-CN"/>
        </w:rPr>
        <w:t>敏感字段：密码、token等脱敏返回</w:t>
      </w:r>
    </w:p>
    <w:p w14:paraId="438C3859" w14:textId="77777777" w:rsidR="009A72A5" w:rsidRDefault="00000000">
      <w:pPr>
        <w:pStyle w:val="a0"/>
        <w:rPr>
          <w:rFonts w:hint="eastAsia"/>
          <w:lang w:eastAsia="zh-CN"/>
        </w:rPr>
      </w:pPr>
      <w:r>
        <w:rPr>
          <w:lang w:eastAsia="zh-CN"/>
        </w:rPr>
        <w:t>日志关联：通过trace_id关联请求日志，便于问题排查</w:t>
      </w:r>
    </w:p>
    <w:p w14:paraId="755A83E6" w14:textId="17B96A34" w:rsidR="009A72A5" w:rsidRDefault="00000000">
      <w:pPr>
        <w:pStyle w:val="21"/>
        <w:spacing w:before="240" w:after="120"/>
        <w:rPr>
          <w:lang w:eastAsia="zh-CN"/>
        </w:rPr>
      </w:pPr>
      <w:bookmarkStart w:id="18" w:name="_Toc238373021"/>
      <w:r>
        <w:rPr>
          <w:rFonts w:ascii="黑体" w:eastAsia="黑体" w:hAnsi="黑体"/>
          <w:color w:val="000000"/>
          <w:lang w:eastAsia="zh-CN"/>
        </w:rPr>
        <w:t>4.2 主要REST接口清单</w:t>
      </w:r>
      <w:bookmarkEnd w:id="18"/>
    </w:p>
    <w:tbl>
      <w:tblPr>
        <w:tblStyle w:val="-11"/>
        <w:tblW w:w="0" w:type="auto"/>
        <w:tblLook w:val="04A0" w:firstRow="1" w:lastRow="0" w:firstColumn="1" w:lastColumn="0" w:noHBand="0" w:noVBand="1"/>
      </w:tblPr>
      <w:tblGrid>
        <w:gridCol w:w="1484"/>
        <w:gridCol w:w="1688"/>
        <w:gridCol w:w="3996"/>
        <w:gridCol w:w="1688"/>
      </w:tblGrid>
      <w:tr w:rsidR="009A72A5" w14:paraId="1C9BC05A"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82F908" w14:textId="77777777" w:rsidR="009A72A5" w:rsidRDefault="00000000">
            <w:pPr>
              <w:rPr>
                <w:rFonts w:hint="eastAsia"/>
              </w:rPr>
            </w:pPr>
            <w:r>
              <w:t>功能模块</w:t>
            </w:r>
          </w:p>
        </w:tc>
        <w:tc>
          <w:tcPr>
            <w:tcW w:w="2160" w:type="dxa"/>
          </w:tcPr>
          <w:p w14:paraId="37985FBB"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HTTP方法</w:t>
            </w:r>
          </w:p>
        </w:tc>
        <w:tc>
          <w:tcPr>
            <w:tcW w:w="2160" w:type="dxa"/>
          </w:tcPr>
          <w:p w14:paraId="6B9D48C5"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接口路径</w:t>
            </w:r>
          </w:p>
        </w:tc>
        <w:tc>
          <w:tcPr>
            <w:tcW w:w="2160" w:type="dxa"/>
          </w:tcPr>
          <w:p w14:paraId="0BFDA47B"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说明</w:t>
            </w:r>
          </w:p>
        </w:tc>
      </w:tr>
      <w:tr w:rsidR="009A72A5" w14:paraId="627B403C"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2F02FB" w14:textId="77777777" w:rsidR="009A72A5" w:rsidRDefault="00000000">
            <w:pPr>
              <w:rPr>
                <w:rFonts w:hint="eastAsia"/>
              </w:rPr>
            </w:pPr>
            <w:r>
              <w:t>认证</w:t>
            </w:r>
          </w:p>
        </w:tc>
        <w:tc>
          <w:tcPr>
            <w:tcW w:w="2160" w:type="dxa"/>
          </w:tcPr>
          <w:p w14:paraId="0C92193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POST</w:t>
            </w:r>
          </w:p>
        </w:tc>
        <w:tc>
          <w:tcPr>
            <w:tcW w:w="2160" w:type="dxa"/>
          </w:tcPr>
          <w:p w14:paraId="5BDD6DFA"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/api/v1/auth/login</w:t>
            </w:r>
          </w:p>
        </w:tc>
        <w:tc>
          <w:tcPr>
            <w:tcW w:w="2160" w:type="dxa"/>
          </w:tcPr>
          <w:p w14:paraId="58D0EF5A"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用户登录，返回access和refresh token</w:t>
            </w:r>
          </w:p>
        </w:tc>
      </w:tr>
      <w:tr w:rsidR="009A72A5" w14:paraId="3109357D"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5C3742" w14:textId="77777777" w:rsidR="009A72A5" w:rsidRDefault="00000000">
            <w:pPr>
              <w:rPr>
                <w:rFonts w:hint="eastAsia"/>
              </w:rPr>
            </w:pPr>
            <w:r>
              <w:t>认证</w:t>
            </w:r>
          </w:p>
        </w:tc>
        <w:tc>
          <w:tcPr>
            <w:tcW w:w="2160" w:type="dxa"/>
          </w:tcPr>
          <w:p w14:paraId="45C0A35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POST</w:t>
            </w:r>
          </w:p>
        </w:tc>
        <w:tc>
          <w:tcPr>
            <w:tcW w:w="2160" w:type="dxa"/>
          </w:tcPr>
          <w:p w14:paraId="0A4600B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/api/v1/auth/refresh</w:t>
            </w:r>
          </w:p>
        </w:tc>
        <w:tc>
          <w:tcPr>
            <w:tcW w:w="2160" w:type="dxa"/>
          </w:tcPr>
          <w:p w14:paraId="3A963F5A"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刷新access token</w:t>
            </w:r>
          </w:p>
        </w:tc>
      </w:tr>
      <w:tr w:rsidR="009A72A5" w14:paraId="27B877A2"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55D56D" w14:textId="77777777" w:rsidR="009A72A5" w:rsidRDefault="00000000">
            <w:pPr>
              <w:rPr>
                <w:rFonts w:hint="eastAsia"/>
              </w:rPr>
            </w:pPr>
            <w:r>
              <w:t>认证</w:t>
            </w:r>
          </w:p>
        </w:tc>
        <w:tc>
          <w:tcPr>
            <w:tcW w:w="2160" w:type="dxa"/>
          </w:tcPr>
          <w:p w14:paraId="7CE98857"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POST</w:t>
            </w:r>
          </w:p>
        </w:tc>
        <w:tc>
          <w:tcPr>
            <w:tcW w:w="2160" w:type="dxa"/>
          </w:tcPr>
          <w:p w14:paraId="26207854"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/api/v1/auth/logout</w:t>
            </w:r>
          </w:p>
        </w:tc>
        <w:tc>
          <w:tcPr>
            <w:tcW w:w="2160" w:type="dxa"/>
          </w:tcPr>
          <w:p w14:paraId="46B4F8C5"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用户登出，吊销token</w:t>
            </w:r>
          </w:p>
        </w:tc>
      </w:tr>
      <w:tr w:rsidR="009A72A5" w14:paraId="04B5A902"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D24210" w14:textId="77777777" w:rsidR="009A72A5" w:rsidRDefault="00000000">
            <w:pPr>
              <w:rPr>
                <w:rFonts w:hint="eastAsia"/>
              </w:rPr>
            </w:pPr>
            <w:r>
              <w:t>用户</w:t>
            </w:r>
          </w:p>
        </w:tc>
        <w:tc>
          <w:tcPr>
            <w:tcW w:w="2160" w:type="dxa"/>
          </w:tcPr>
          <w:p w14:paraId="1F3D5334"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GET</w:t>
            </w:r>
          </w:p>
        </w:tc>
        <w:tc>
          <w:tcPr>
            <w:tcW w:w="2160" w:type="dxa"/>
          </w:tcPr>
          <w:p w14:paraId="0EADC13E"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/api/v1/me</w:t>
            </w:r>
          </w:p>
        </w:tc>
        <w:tc>
          <w:tcPr>
            <w:tcW w:w="2160" w:type="dxa"/>
          </w:tcPr>
          <w:p w14:paraId="3ADB28B6"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获取当前用户信息</w:t>
            </w:r>
          </w:p>
        </w:tc>
      </w:tr>
      <w:tr w:rsidR="009A72A5" w14:paraId="73FE0795"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2171DD" w14:textId="77777777" w:rsidR="009A72A5" w:rsidRDefault="00000000">
            <w:pPr>
              <w:rPr>
                <w:rFonts w:hint="eastAsia"/>
              </w:rPr>
            </w:pPr>
            <w:r>
              <w:t>菜单</w:t>
            </w:r>
          </w:p>
        </w:tc>
        <w:tc>
          <w:tcPr>
            <w:tcW w:w="2160" w:type="dxa"/>
          </w:tcPr>
          <w:p w14:paraId="461A17B5"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GET</w:t>
            </w:r>
          </w:p>
        </w:tc>
        <w:tc>
          <w:tcPr>
            <w:tcW w:w="2160" w:type="dxa"/>
          </w:tcPr>
          <w:p w14:paraId="720C4E39"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/api/v1/me/menus</w:t>
            </w:r>
          </w:p>
        </w:tc>
        <w:tc>
          <w:tcPr>
            <w:tcW w:w="2160" w:type="dxa"/>
          </w:tcPr>
          <w:p w14:paraId="5D21C7E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获取当前用户菜单权限</w:t>
            </w:r>
          </w:p>
        </w:tc>
      </w:tr>
      <w:tr w:rsidR="009A72A5" w14:paraId="71864835"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75E134" w14:textId="77777777" w:rsidR="009A72A5" w:rsidRDefault="00000000">
            <w:pPr>
              <w:rPr>
                <w:rFonts w:hint="eastAsia"/>
              </w:rPr>
            </w:pPr>
            <w:r>
              <w:t>实时</w:t>
            </w:r>
          </w:p>
        </w:tc>
        <w:tc>
          <w:tcPr>
            <w:tcW w:w="2160" w:type="dxa"/>
          </w:tcPr>
          <w:p w14:paraId="0C4D6E5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GET</w:t>
            </w:r>
          </w:p>
        </w:tc>
        <w:tc>
          <w:tcPr>
            <w:tcW w:w="2160" w:type="dxa"/>
          </w:tcPr>
          <w:p w14:paraId="118DFEF5"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/api/v1/realtime/snapshot</w:t>
            </w:r>
          </w:p>
        </w:tc>
        <w:tc>
          <w:tcPr>
            <w:tcW w:w="2160" w:type="dxa"/>
          </w:tcPr>
          <w:p w14:paraId="0F7AB534"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获取实时检测首屏快照</w:t>
            </w:r>
          </w:p>
        </w:tc>
      </w:tr>
      <w:tr w:rsidR="009A72A5" w14:paraId="5C347DFD"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8CFB8F" w14:textId="77777777" w:rsidR="009A72A5" w:rsidRDefault="00000000">
            <w:pPr>
              <w:rPr>
                <w:rFonts w:hint="eastAsia"/>
              </w:rPr>
            </w:pPr>
            <w:r>
              <w:t>历史</w:t>
            </w:r>
          </w:p>
        </w:tc>
        <w:tc>
          <w:tcPr>
            <w:tcW w:w="2160" w:type="dxa"/>
          </w:tcPr>
          <w:p w14:paraId="069B82C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GET</w:t>
            </w:r>
          </w:p>
        </w:tc>
        <w:tc>
          <w:tcPr>
            <w:tcW w:w="2160" w:type="dxa"/>
          </w:tcPr>
          <w:p w14:paraId="16F4E05E"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/api/v1/detections</w:t>
            </w:r>
          </w:p>
        </w:tc>
        <w:tc>
          <w:tcPr>
            <w:tcW w:w="2160" w:type="dxa"/>
          </w:tcPr>
          <w:p w14:paraId="4B5021FB"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查询历史检测记录（分页）</w:t>
            </w:r>
          </w:p>
        </w:tc>
      </w:tr>
      <w:tr w:rsidR="009A72A5" w14:paraId="3E5768FD"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D22AA6" w14:textId="77777777" w:rsidR="009A72A5" w:rsidRDefault="00000000">
            <w:pPr>
              <w:rPr>
                <w:rFonts w:hint="eastAsia"/>
              </w:rPr>
            </w:pPr>
            <w:r>
              <w:t>历史</w:t>
            </w:r>
          </w:p>
        </w:tc>
        <w:tc>
          <w:tcPr>
            <w:tcW w:w="2160" w:type="dxa"/>
          </w:tcPr>
          <w:p w14:paraId="6DBB170A"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GET</w:t>
            </w:r>
          </w:p>
        </w:tc>
        <w:tc>
          <w:tcPr>
            <w:tcW w:w="2160" w:type="dxa"/>
          </w:tcPr>
          <w:p w14:paraId="3D6FDAB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/api/v1/detections/{id}</w:t>
            </w:r>
          </w:p>
        </w:tc>
        <w:tc>
          <w:tcPr>
            <w:tcW w:w="2160" w:type="dxa"/>
          </w:tcPr>
          <w:p w14:paraId="072555C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获取单条检测详情</w:t>
            </w:r>
          </w:p>
        </w:tc>
      </w:tr>
      <w:tr w:rsidR="009A72A5" w14:paraId="7E9A9144"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637B44" w14:textId="77777777" w:rsidR="009A72A5" w:rsidRDefault="00000000">
            <w:pPr>
              <w:rPr>
                <w:rFonts w:hint="eastAsia"/>
              </w:rPr>
            </w:pPr>
            <w:r>
              <w:t>文件</w:t>
            </w:r>
          </w:p>
        </w:tc>
        <w:tc>
          <w:tcPr>
            <w:tcW w:w="2160" w:type="dxa"/>
          </w:tcPr>
          <w:p w14:paraId="157CB2E0"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GET</w:t>
            </w:r>
          </w:p>
        </w:tc>
        <w:tc>
          <w:tcPr>
            <w:tcW w:w="2160" w:type="dxa"/>
          </w:tcPr>
          <w:p w14:paraId="6BE706A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/api/v1/detections/{id}/files/{kind}</w:t>
            </w:r>
          </w:p>
        </w:tc>
        <w:tc>
          <w:tcPr>
            <w:tcW w:w="2160" w:type="dxa"/>
          </w:tcPr>
          <w:p w14:paraId="18F809BF"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获取文件签名下载URL</w:t>
            </w:r>
          </w:p>
        </w:tc>
      </w:tr>
      <w:tr w:rsidR="009A72A5" w14:paraId="12A87952"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C3D657" w14:textId="77777777" w:rsidR="009A72A5" w:rsidRDefault="00000000">
            <w:pPr>
              <w:rPr>
                <w:rFonts w:hint="eastAsia"/>
              </w:rPr>
            </w:pPr>
            <w:r>
              <w:t>导出</w:t>
            </w:r>
          </w:p>
        </w:tc>
        <w:tc>
          <w:tcPr>
            <w:tcW w:w="2160" w:type="dxa"/>
          </w:tcPr>
          <w:p w14:paraId="16028C2B"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POST</w:t>
            </w:r>
          </w:p>
        </w:tc>
        <w:tc>
          <w:tcPr>
            <w:tcW w:w="2160" w:type="dxa"/>
          </w:tcPr>
          <w:p w14:paraId="7AC808D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/api/v1/exports</w:t>
            </w:r>
          </w:p>
        </w:tc>
        <w:tc>
          <w:tcPr>
            <w:tcW w:w="2160" w:type="dxa"/>
          </w:tcPr>
          <w:p w14:paraId="6707006E"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创建异步导出任务</w:t>
            </w:r>
          </w:p>
        </w:tc>
      </w:tr>
      <w:tr w:rsidR="009A72A5" w14:paraId="2DE9912F"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42EDD8" w14:textId="77777777" w:rsidR="009A72A5" w:rsidRDefault="00000000">
            <w:pPr>
              <w:rPr>
                <w:rFonts w:hint="eastAsia"/>
              </w:rPr>
            </w:pPr>
            <w:r>
              <w:t>导出</w:t>
            </w:r>
          </w:p>
        </w:tc>
        <w:tc>
          <w:tcPr>
            <w:tcW w:w="2160" w:type="dxa"/>
          </w:tcPr>
          <w:p w14:paraId="76AB5401"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GET</w:t>
            </w:r>
          </w:p>
        </w:tc>
        <w:tc>
          <w:tcPr>
            <w:tcW w:w="2160" w:type="dxa"/>
          </w:tcPr>
          <w:p w14:paraId="25C290B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/api/v1/exports/{id}</w:t>
            </w:r>
          </w:p>
        </w:tc>
        <w:tc>
          <w:tcPr>
            <w:tcW w:w="2160" w:type="dxa"/>
          </w:tcPr>
          <w:p w14:paraId="34369B1E"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查询导出任务状态</w:t>
            </w:r>
          </w:p>
        </w:tc>
      </w:tr>
      <w:tr w:rsidR="009A72A5" w14:paraId="55146024"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739642" w14:textId="77777777" w:rsidR="009A72A5" w:rsidRDefault="00000000">
            <w:pPr>
              <w:rPr>
                <w:rFonts w:hint="eastAsia"/>
              </w:rPr>
            </w:pPr>
            <w:r>
              <w:t>统计</w:t>
            </w:r>
          </w:p>
        </w:tc>
        <w:tc>
          <w:tcPr>
            <w:tcW w:w="2160" w:type="dxa"/>
          </w:tcPr>
          <w:p w14:paraId="1158482F"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GET</w:t>
            </w:r>
          </w:p>
        </w:tc>
        <w:tc>
          <w:tcPr>
            <w:tcW w:w="2160" w:type="dxa"/>
          </w:tcPr>
          <w:p w14:paraId="02D5DD43"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/api/v1/analytics/overview</w:t>
            </w:r>
          </w:p>
        </w:tc>
        <w:tc>
          <w:tcPr>
            <w:tcW w:w="2160" w:type="dxa"/>
          </w:tcPr>
          <w:p w14:paraId="619610EE"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获取统计概览数据</w:t>
            </w:r>
          </w:p>
        </w:tc>
      </w:tr>
      <w:tr w:rsidR="009A72A5" w14:paraId="0A6C1DCB"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B92238" w14:textId="77777777" w:rsidR="009A72A5" w:rsidRDefault="00000000">
            <w:pPr>
              <w:rPr>
                <w:rFonts w:hint="eastAsia"/>
              </w:rPr>
            </w:pPr>
            <w:r>
              <w:t>统计</w:t>
            </w:r>
          </w:p>
        </w:tc>
        <w:tc>
          <w:tcPr>
            <w:tcW w:w="2160" w:type="dxa"/>
          </w:tcPr>
          <w:p w14:paraId="1E62695B"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GET</w:t>
            </w:r>
          </w:p>
        </w:tc>
        <w:tc>
          <w:tcPr>
            <w:tcW w:w="2160" w:type="dxa"/>
          </w:tcPr>
          <w:p w14:paraId="4070859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/api/v1/analytics/trends</w:t>
            </w:r>
          </w:p>
        </w:tc>
        <w:tc>
          <w:tcPr>
            <w:tcW w:w="2160" w:type="dxa"/>
          </w:tcPr>
          <w:p w14:paraId="37C1371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获取趋势图表数据</w:t>
            </w:r>
          </w:p>
        </w:tc>
      </w:tr>
      <w:tr w:rsidR="009A72A5" w14:paraId="4744843B"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BFA872" w14:textId="77777777" w:rsidR="009A72A5" w:rsidRDefault="00000000">
            <w:pPr>
              <w:rPr>
                <w:rFonts w:hint="eastAsia"/>
              </w:rPr>
            </w:pPr>
            <w:r>
              <w:t>统计</w:t>
            </w:r>
          </w:p>
        </w:tc>
        <w:tc>
          <w:tcPr>
            <w:tcW w:w="2160" w:type="dxa"/>
          </w:tcPr>
          <w:p w14:paraId="03AE03FF"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GET</w:t>
            </w:r>
          </w:p>
        </w:tc>
        <w:tc>
          <w:tcPr>
            <w:tcW w:w="2160" w:type="dxa"/>
          </w:tcPr>
          <w:p w14:paraId="45DBF46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/api/v1/analytics/heatmap</w:t>
            </w:r>
          </w:p>
        </w:tc>
        <w:tc>
          <w:tcPr>
            <w:tcW w:w="2160" w:type="dxa"/>
          </w:tcPr>
          <w:p w14:paraId="223ADD3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获取热力图数据</w:t>
            </w:r>
          </w:p>
        </w:tc>
      </w:tr>
      <w:tr w:rsidR="009A72A5" w14:paraId="546B62DB"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91A6B3" w14:textId="77777777" w:rsidR="009A72A5" w:rsidRDefault="00000000">
            <w:pPr>
              <w:rPr>
                <w:rFonts w:hint="eastAsia"/>
              </w:rPr>
            </w:pPr>
            <w:r>
              <w:t>配置</w:t>
            </w:r>
          </w:p>
        </w:tc>
        <w:tc>
          <w:tcPr>
            <w:tcW w:w="2160" w:type="dxa"/>
          </w:tcPr>
          <w:p w14:paraId="30B4DDA5"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GET/PUT</w:t>
            </w:r>
          </w:p>
        </w:tc>
        <w:tc>
          <w:tcPr>
            <w:tcW w:w="2160" w:type="dxa"/>
          </w:tcPr>
          <w:p w14:paraId="25A7DAC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/api/v1/configs/{type}</w:t>
            </w:r>
          </w:p>
        </w:tc>
        <w:tc>
          <w:tcPr>
            <w:tcW w:w="2160" w:type="dxa"/>
          </w:tcPr>
          <w:p w14:paraId="338019D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获取/更新配置</w:t>
            </w:r>
            <w:r>
              <w:rPr>
                <w:lang w:eastAsia="zh-CN"/>
              </w:rPr>
              <w:lastRenderedPageBreak/>
              <w:t>（草稿）</w:t>
            </w:r>
          </w:p>
        </w:tc>
      </w:tr>
    </w:tbl>
    <w:p w14:paraId="36BC5608" w14:textId="77777777" w:rsidR="00316339" w:rsidRDefault="00316339">
      <w:pPr>
        <w:rPr>
          <w:rFonts w:hint="eastAsia"/>
          <w:lang w:eastAsia="zh-CN"/>
        </w:rPr>
      </w:pPr>
    </w:p>
    <w:p w14:paraId="723D4F03" w14:textId="77777777" w:rsidR="00316339" w:rsidRDefault="00000000">
      <w:pPr>
        <w:rPr>
          <w:rFonts w:hint="eastAsia"/>
          <w:lang w:eastAsia="zh-CN"/>
        </w:rPr>
      </w:pPr>
      <w:r>
        <w:rPr>
          <w:b/>
          <w:sz w:val="22"/>
          <w:lang w:eastAsia="zh-CN"/>
        </w:rPr>
        <w:t>4.2.1 用户认证相关接口</w:t>
      </w:r>
    </w:p>
    <w:p w14:paraId="350D2BB0" w14:textId="77777777" w:rsidR="00316339" w:rsidRDefault="00000000">
      <w:pPr>
        <w:rPr>
          <w:rFonts w:hint="eastAsia"/>
          <w:lang w:eastAsia="zh-CN"/>
        </w:rPr>
      </w:pPr>
      <w:r>
        <w:rPr>
          <w:b/>
          <w:lang w:eastAsia="zh-CN"/>
        </w:rPr>
        <w:t>1. 用户登录</w:t>
      </w:r>
    </w:p>
    <w:p w14:paraId="5551D3AE" w14:textId="77777777" w:rsidR="00316339" w:rsidRDefault="00000000">
      <w:pPr>
        <w:rPr>
          <w:rFonts w:hint="eastAsia"/>
        </w:rPr>
      </w:pPr>
      <w:r>
        <w:t>接口路径：POST /api/v1/auth/login</w:t>
      </w:r>
    </w:p>
    <w:p w14:paraId="3F32A4C2" w14:textId="77777777" w:rsidR="00316339" w:rsidRDefault="00000000">
      <w:pPr>
        <w:rPr>
          <w:rFonts w:hint="eastAsia"/>
        </w:rPr>
      </w:pPr>
      <w:r>
        <w:t>请求参数：</w:t>
      </w:r>
    </w:p>
    <w:p w14:paraId="14E78B8F" w14:textId="77777777" w:rsidR="00316339" w:rsidRDefault="00000000">
      <w:pPr>
        <w:rPr>
          <w:rFonts w:hint="eastAsia"/>
        </w:rPr>
      </w:pPr>
      <w:r>
        <w:t>{</w:t>
      </w:r>
    </w:p>
    <w:p w14:paraId="11E1A1B4" w14:textId="77777777" w:rsidR="00316339" w:rsidRDefault="00000000">
      <w:pPr>
        <w:rPr>
          <w:rFonts w:hint="eastAsia"/>
        </w:rPr>
      </w:pPr>
      <w:r>
        <w:t xml:space="preserve">  "username": "string",    // 用户名，必填</w:t>
      </w:r>
    </w:p>
    <w:p w14:paraId="18052513" w14:textId="77777777" w:rsidR="00316339" w:rsidRDefault="00000000">
      <w:pPr>
        <w:rPr>
          <w:rFonts w:hint="eastAsia"/>
        </w:rPr>
      </w:pPr>
      <w:r>
        <w:t xml:space="preserve">  "password": "string"     // 密码，必填，最少8位</w:t>
      </w:r>
    </w:p>
    <w:p w14:paraId="186C039A" w14:textId="77777777" w:rsidR="00316339" w:rsidRDefault="00000000">
      <w:pPr>
        <w:rPr>
          <w:rFonts w:hint="eastAsia"/>
        </w:rPr>
      </w:pPr>
      <w:r>
        <w:t>}</w:t>
      </w:r>
    </w:p>
    <w:p w14:paraId="02D2D92E" w14:textId="77777777" w:rsidR="00316339" w:rsidRDefault="00000000">
      <w:pPr>
        <w:rPr>
          <w:rFonts w:hint="eastAsia"/>
        </w:rPr>
      </w:pPr>
      <w:r>
        <w:t>响应结果：</w:t>
      </w:r>
    </w:p>
    <w:p w14:paraId="6DE26FF5" w14:textId="77777777" w:rsidR="00316339" w:rsidRDefault="00000000">
      <w:pPr>
        <w:rPr>
          <w:rFonts w:hint="eastAsia"/>
        </w:rPr>
      </w:pPr>
      <w:r>
        <w:t>{</w:t>
      </w:r>
    </w:p>
    <w:p w14:paraId="22EDF754" w14:textId="77777777" w:rsidR="00316339" w:rsidRDefault="00000000">
      <w:pPr>
        <w:rPr>
          <w:rFonts w:hint="eastAsia"/>
        </w:rPr>
      </w:pPr>
      <w:r>
        <w:t xml:space="preserve">  "code": "string",        // 响应码，SUCCESS表示成功</w:t>
      </w:r>
    </w:p>
    <w:p w14:paraId="1E361C85" w14:textId="77777777" w:rsidR="00316339" w:rsidRDefault="00000000">
      <w:pPr>
        <w:rPr>
          <w:rFonts w:hint="eastAsia"/>
        </w:rPr>
      </w:pPr>
      <w:r>
        <w:t xml:space="preserve">  "message": "string",     // 响应消息，如"登录成功"</w:t>
      </w:r>
    </w:p>
    <w:p w14:paraId="1CF0ED57" w14:textId="77777777" w:rsidR="00316339" w:rsidRDefault="00000000">
      <w:pPr>
        <w:rPr>
          <w:rFonts w:hint="eastAsia"/>
        </w:rPr>
      </w:pPr>
      <w:r>
        <w:t xml:space="preserve">  "data": {</w:t>
      </w:r>
    </w:p>
    <w:p w14:paraId="61CDDFF8" w14:textId="77777777" w:rsidR="00316339" w:rsidRDefault="00000000">
      <w:pPr>
        <w:rPr>
          <w:rFonts w:hint="eastAsia"/>
        </w:rPr>
      </w:pPr>
      <w:r>
        <w:t xml:space="preserve">    "access_token": "string",      // 访问令牌，有效期8小时</w:t>
      </w:r>
    </w:p>
    <w:p w14:paraId="3216243B" w14:textId="77777777" w:rsidR="00316339" w:rsidRDefault="00000000">
      <w:pPr>
        <w:rPr>
          <w:rFonts w:hint="eastAsia"/>
        </w:rPr>
      </w:pPr>
      <w:r>
        <w:t xml:space="preserve">    "refresh_token": "string",     // 刷新令牌，有效期7天</w:t>
      </w:r>
    </w:p>
    <w:p w14:paraId="1678BDEF" w14:textId="77777777" w:rsidR="00316339" w:rsidRDefault="00000000">
      <w:pPr>
        <w:rPr>
          <w:rFonts w:hint="eastAsia"/>
        </w:rPr>
      </w:pPr>
      <w:r>
        <w:t xml:space="preserve">    "token_type": "string",        // 令牌类型，固定为"Bearer"</w:t>
      </w:r>
    </w:p>
    <w:p w14:paraId="311B2CC7" w14:textId="77777777" w:rsidR="00316339" w:rsidRDefault="00000000">
      <w:pPr>
        <w:rPr>
          <w:rFonts w:hint="eastAsia"/>
        </w:rPr>
      </w:pPr>
      <w:r>
        <w:t xml:space="preserve">    "expires_in": 28800,           // 过期时间，单位秒，8小时=28800秒</w:t>
      </w:r>
    </w:p>
    <w:p w14:paraId="7A91958C" w14:textId="77777777" w:rsidR="00316339" w:rsidRDefault="00000000">
      <w:pPr>
        <w:rPr>
          <w:rFonts w:hint="eastAsia"/>
        </w:rPr>
      </w:pPr>
      <w:r>
        <w:t xml:space="preserve">    "user_info": {</w:t>
      </w:r>
    </w:p>
    <w:p w14:paraId="3E231219" w14:textId="77777777" w:rsidR="00316339" w:rsidRDefault="00000000">
      <w:pPr>
        <w:rPr>
          <w:rFonts w:hint="eastAsia"/>
        </w:rPr>
      </w:pPr>
      <w:r>
        <w:t xml:space="preserve">      "user_id": "string",         // 用户ID</w:t>
      </w:r>
    </w:p>
    <w:p w14:paraId="627A14D5" w14:textId="77777777" w:rsidR="00316339" w:rsidRDefault="00000000">
      <w:pPr>
        <w:rPr>
          <w:rFonts w:hint="eastAsia"/>
        </w:rPr>
      </w:pPr>
      <w:r>
        <w:t xml:space="preserve">      "username": "string",        // 用户名</w:t>
      </w:r>
    </w:p>
    <w:p w14:paraId="007E21B9" w14:textId="77777777" w:rsidR="00316339" w:rsidRDefault="00000000">
      <w:pPr>
        <w:rPr>
          <w:rFonts w:hint="eastAsia"/>
        </w:rPr>
      </w:pPr>
      <w:r>
        <w:t xml:space="preserve">      "role": "string",            // 用户角色：admin(管理员) | operator(操作员)</w:t>
      </w:r>
    </w:p>
    <w:p w14:paraId="01E070BB" w14:textId="77777777" w:rsidR="00316339" w:rsidRDefault="00000000">
      <w:pPr>
        <w:rPr>
          <w:rFonts w:hint="eastAsia"/>
        </w:rPr>
      </w:pPr>
      <w:r>
        <w:t xml:space="preserve">      "permissions": ["string"]    // 权限列表，数组</w:t>
      </w:r>
    </w:p>
    <w:p w14:paraId="1A516418" w14:textId="77777777" w:rsidR="00316339" w:rsidRDefault="00000000">
      <w:pPr>
        <w:rPr>
          <w:rFonts w:hint="eastAsia"/>
        </w:rPr>
      </w:pPr>
      <w:r>
        <w:t xml:space="preserve">    }</w:t>
      </w:r>
    </w:p>
    <w:p w14:paraId="3F79A77F" w14:textId="77777777" w:rsidR="00316339" w:rsidRDefault="00000000">
      <w:pPr>
        <w:rPr>
          <w:rFonts w:hint="eastAsia"/>
        </w:rPr>
      </w:pPr>
      <w:r>
        <w:t xml:space="preserve">  },</w:t>
      </w:r>
    </w:p>
    <w:p w14:paraId="391B9C39" w14:textId="77777777" w:rsidR="00316339" w:rsidRDefault="00000000">
      <w:pPr>
        <w:rPr>
          <w:rFonts w:hint="eastAsia"/>
        </w:rPr>
      </w:pPr>
      <w:r>
        <w:lastRenderedPageBreak/>
        <w:t xml:space="preserve">  "trace_id": "string"             // 追踪ID，用于日志关联</w:t>
      </w:r>
    </w:p>
    <w:p w14:paraId="73451A36" w14:textId="77777777" w:rsidR="00316339" w:rsidRDefault="00000000">
      <w:pPr>
        <w:rPr>
          <w:rFonts w:hint="eastAsia"/>
        </w:rPr>
      </w:pPr>
      <w:r>
        <w:t>}</w:t>
      </w:r>
    </w:p>
    <w:p w14:paraId="3D0B6BD9" w14:textId="77777777" w:rsidR="00316339" w:rsidRDefault="00316339">
      <w:pPr>
        <w:rPr>
          <w:rFonts w:hint="eastAsia"/>
        </w:rPr>
      </w:pPr>
    </w:p>
    <w:p w14:paraId="7A3542C3" w14:textId="77777777" w:rsidR="00316339" w:rsidRDefault="00000000">
      <w:pPr>
        <w:rPr>
          <w:rFonts w:hint="eastAsia"/>
        </w:rPr>
      </w:pPr>
      <w:r>
        <w:rPr>
          <w:b/>
        </w:rPr>
        <w:t>2. 刷新令牌</w:t>
      </w:r>
    </w:p>
    <w:p w14:paraId="684F385C" w14:textId="77777777" w:rsidR="00316339" w:rsidRDefault="00000000">
      <w:pPr>
        <w:rPr>
          <w:rFonts w:hint="eastAsia"/>
        </w:rPr>
      </w:pPr>
      <w:r>
        <w:t>接口路径：POST /api/v1/auth/refresh</w:t>
      </w:r>
    </w:p>
    <w:p w14:paraId="423215A3" w14:textId="77777777" w:rsidR="00316339" w:rsidRDefault="00000000">
      <w:pPr>
        <w:rPr>
          <w:rFonts w:hint="eastAsia"/>
        </w:rPr>
      </w:pPr>
      <w:r>
        <w:t>请求参数：</w:t>
      </w:r>
    </w:p>
    <w:p w14:paraId="1674DD7E" w14:textId="77777777" w:rsidR="00316339" w:rsidRDefault="00000000">
      <w:pPr>
        <w:rPr>
          <w:rFonts w:hint="eastAsia"/>
        </w:rPr>
      </w:pPr>
      <w:r>
        <w:t>{</w:t>
      </w:r>
    </w:p>
    <w:p w14:paraId="1C61E4FF" w14:textId="77777777" w:rsidR="00316339" w:rsidRDefault="00000000">
      <w:pPr>
        <w:rPr>
          <w:rFonts w:hint="eastAsia"/>
        </w:rPr>
      </w:pPr>
      <w:r>
        <w:t xml:space="preserve">  "refresh_token": "string"        // 刷新令牌，必填</w:t>
      </w:r>
    </w:p>
    <w:p w14:paraId="729AC348" w14:textId="77777777" w:rsidR="00316339" w:rsidRDefault="00000000">
      <w:pPr>
        <w:rPr>
          <w:rFonts w:hint="eastAsia"/>
        </w:rPr>
      </w:pPr>
      <w:r>
        <w:t>}</w:t>
      </w:r>
    </w:p>
    <w:p w14:paraId="36428749" w14:textId="77777777" w:rsidR="00316339" w:rsidRDefault="00000000">
      <w:pPr>
        <w:rPr>
          <w:rFonts w:hint="eastAsia"/>
        </w:rPr>
      </w:pPr>
      <w:r>
        <w:t>响应结果：同登录接口的响应结构</w:t>
      </w:r>
    </w:p>
    <w:p w14:paraId="314CC52D" w14:textId="77777777" w:rsidR="00316339" w:rsidRDefault="00316339">
      <w:pPr>
        <w:rPr>
          <w:rFonts w:hint="eastAsia"/>
        </w:rPr>
      </w:pPr>
    </w:p>
    <w:p w14:paraId="69351807" w14:textId="77777777" w:rsidR="00316339" w:rsidRDefault="00000000">
      <w:pPr>
        <w:rPr>
          <w:rFonts w:hint="eastAsia"/>
        </w:rPr>
      </w:pPr>
      <w:r>
        <w:rPr>
          <w:b/>
        </w:rPr>
        <w:t>3. 用户登出</w:t>
      </w:r>
    </w:p>
    <w:p w14:paraId="34E7A5BA" w14:textId="77777777" w:rsidR="00316339" w:rsidRDefault="00000000">
      <w:pPr>
        <w:rPr>
          <w:rFonts w:hint="eastAsia"/>
        </w:rPr>
      </w:pPr>
      <w:r>
        <w:t>接口路径：POST /api/v1/auth/logout</w:t>
      </w:r>
    </w:p>
    <w:p w14:paraId="35CD9A9A" w14:textId="77777777" w:rsidR="00316339" w:rsidRDefault="00000000">
      <w:pPr>
        <w:rPr>
          <w:rFonts w:hint="eastAsia"/>
        </w:rPr>
      </w:pPr>
      <w:r>
        <w:t>请求头：Authorization: Bearer {access_token}</w:t>
      </w:r>
    </w:p>
    <w:p w14:paraId="2BB0CB1B" w14:textId="77777777" w:rsidR="00316339" w:rsidRDefault="00000000">
      <w:pPr>
        <w:rPr>
          <w:rFonts w:hint="eastAsia"/>
        </w:rPr>
      </w:pPr>
      <w:r>
        <w:t>请求参数：无</w:t>
      </w:r>
    </w:p>
    <w:p w14:paraId="386C9763" w14:textId="77777777" w:rsidR="00316339" w:rsidRDefault="00000000">
      <w:pPr>
        <w:rPr>
          <w:rFonts w:hint="eastAsia"/>
        </w:rPr>
      </w:pPr>
      <w:r>
        <w:t>响应结果：</w:t>
      </w:r>
    </w:p>
    <w:p w14:paraId="38F87CDE" w14:textId="77777777" w:rsidR="00316339" w:rsidRDefault="00000000">
      <w:pPr>
        <w:rPr>
          <w:rFonts w:hint="eastAsia"/>
        </w:rPr>
      </w:pPr>
      <w:r>
        <w:t>{</w:t>
      </w:r>
    </w:p>
    <w:p w14:paraId="2FDB2A90" w14:textId="77777777" w:rsidR="00316339" w:rsidRDefault="00000000">
      <w:pPr>
        <w:rPr>
          <w:rFonts w:hint="eastAsia"/>
        </w:rPr>
      </w:pPr>
      <w:r>
        <w:t xml:space="preserve">  "code": "string",        // SUCCESS</w:t>
      </w:r>
    </w:p>
    <w:p w14:paraId="05FCAEF5" w14:textId="77777777" w:rsidR="00316339" w:rsidRDefault="00000000">
      <w:pPr>
        <w:rPr>
          <w:rFonts w:hint="eastAsia"/>
        </w:rPr>
      </w:pPr>
      <w:r>
        <w:t xml:space="preserve">  "message": "string",     // "登出成功"</w:t>
      </w:r>
    </w:p>
    <w:p w14:paraId="49D09BE9" w14:textId="77777777" w:rsidR="00316339" w:rsidRDefault="00000000">
      <w:pPr>
        <w:rPr>
          <w:rFonts w:hint="eastAsia"/>
        </w:rPr>
      </w:pPr>
      <w:r>
        <w:t xml:space="preserve">  "trace_id": "string"</w:t>
      </w:r>
    </w:p>
    <w:p w14:paraId="62FA083E" w14:textId="77777777" w:rsidR="00316339" w:rsidRDefault="00000000">
      <w:pPr>
        <w:rPr>
          <w:rFonts w:hint="eastAsia"/>
          <w:lang w:eastAsia="zh-CN"/>
        </w:rPr>
      </w:pPr>
      <w:r>
        <w:rPr>
          <w:lang w:eastAsia="zh-CN"/>
        </w:rPr>
        <w:t>}</w:t>
      </w:r>
    </w:p>
    <w:p w14:paraId="2D1B211E" w14:textId="77777777" w:rsidR="00316339" w:rsidRDefault="00316339">
      <w:pPr>
        <w:rPr>
          <w:rFonts w:hint="eastAsia"/>
          <w:lang w:eastAsia="zh-CN"/>
        </w:rPr>
      </w:pPr>
    </w:p>
    <w:p w14:paraId="04D259A3" w14:textId="77777777" w:rsidR="00316339" w:rsidRDefault="00000000">
      <w:pPr>
        <w:rPr>
          <w:rFonts w:hint="eastAsia"/>
          <w:lang w:eastAsia="zh-CN"/>
        </w:rPr>
      </w:pPr>
      <w:r>
        <w:rPr>
          <w:b/>
          <w:sz w:val="22"/>
          <w:lang w:eastAsia="zh-CN"/>
        </w:rPr>
        <w:t>4.2.2 实时监控相关接口</w:t>
      </w:r>
    </w:p>
    <w:p w14:paraId="14C57E9C" w14:textId="77777777" w:rsidR="00316339" w:rsidRDefault="00000000">
      <w:pPr>
        <w:rPr>
          <w:rFonts w:hint="eastAsia"/>
          <w:lang w:eastAsia="zh-CN"/>
        </w:rPr>
      </w:pPr>
      <w:r>
        <w:rPr>
          <w:b/>
          <w:lang w:eastAsia="zh-CN"/>
        </w:rPr>
        <w:t>4. 获取实时状态快照</w:t>
      </w:r>
    </w:p>
    <w:p w14:paraId="7796E994" w14:textId="77777777" w:rsidR="00316339" w:rsidRDefault="00000000">
      <w:pPr>
        <w:rPr>
          <w:rFonts w:hint="eastAsia"/>
        </w:rPr>
      </w:pPr>
      <w:r>
        <w:t>接口路径：GET /api/v1/realtime/snapshot</w:t>
      </w:r>
    </w:p>
    <w:p w14:paraId="738BDAD5" w14:textId="77777777" w:rsidR="00316339" w:rsidRDefault="00000000">
      <w:pPr>
        <w:rPr>
          <w:rFonts w:hint="eastAsia"/>
        </w:rPr>
      </w:pPr>
      <w:r>
        <w:lastRenderedPageBreak/>
        <w:t>请求头：Authorization: Bearer {access_token}</w:t>
      </w:r>
    </w:p>
    <w:p w14:paraId="5757182F" w14:textId="77777777" w:rsidR="00316339" w:rsidRDefault="00000000">
      <w:pPr>
        <w:rPr>
          <w:rFonts w:hint="eastAsia"/>
        </w:rPr>
      </w:pPr>
      <w:r>
        <w:t>请求参数（查询参数）：</w:t>
      </w:r>
    </w:p>
    <w:p w14:paraId="4347B830" w14:textId="77777777" w:rsidR="00316339" w:rsidRDefault="00000000">
      <w:pPr>
        <w:rPr>
          <w:rFonts w:hint="eastAsia"/>
        </w:rPr>
      </w:pPr>
      <w:r>
        <w:t xml:space="preserve">  line_id: string  // 产线ID，必填</w:t>
      </w:r>
    </w:p>
    <w:p w14:paraId="3171DF9B" w14:textId="77777777" w:rsidR="00316339" w:rsidRDefault="00000000">
      <w:pPr>
        <w:rPr>
          <w:rFonts w:hint="eastAsia"/>
        </w:rPr>
      </w:pPr>
      <w:r>
        <w:t>响应结果：</w:t>
      </w:r>
    </w:p>
    <w:p w14:paraId="789C12CC" w14:textId="77777777" w:rsidR="00316339" w:rsidRDefault="00000000">
      <w:pPr>
        <w:rPr>
          <w:rFonts w:hint="eastAsia"/>
        </w:rPr>
      </w:pPr>
      <w:r>
        <w:t>{</w:t>
      </w:r>
    </w:p>
    <w:p w14:paraId="168A25FB" w14:textId="77777777" w:rsidR="00316339" w:rsidRDefault="00000000">
      <w:pPr>
        <w:rPr>
          <w:rFonts w:hint="eastAsia"/>
        </w:rPr>
      </w:pPr>
      <w:r>
        <w:t xml:space="preserve">  "code": "string",</w:t>
      </w:r>
    </w:p>
    <w:p w14:paraId="4CDFCA0D" w14:textId="77777777" w:rsidR="00316339" w:rsidRDefault="00000000">
      <w:pPr>
        <w:rPr>
          <w:rFonts w:hint="eastAsia"/>
        </w:rPr>
      </w:pPr>
      <w:r>
        <w:t xml:space="preserve">  "data": {</w:t>
      </w:r>
    </w:p>
    <w:p w14:paraId="40573395" w14:textId="77777777" w:rsidR="00316339" w:rsidRDefault="00000000">
      <w:pPr>
        <w:rPr>
          <w:rFonts w:hint="eastAsia"/>
        </w:rPr>
      </w:pPr>
      <w:r>
        <w:t xml:space="preserve">    "line_id": "string",                    // 产线ID</w:t>
      </w:r>
    </w:p>
    <w:p w14:paraId="6C62B351" w14:textId="77777777" w:rsidR="00316339" w:rsidRDefault="00000000">
      <w:pPr>
        <w:rPr>
          <w:rFonts w:hint="eastAsia"/>
        </w:rPr>
      </w:pPr>
      <w:r>
        <w:t xml:space="preserve">    "current_frame": {</w:t>
      </w:r>
    </w:p>
    <w:p w14:paraId="2186229D" w14:textId="77777777" w:rsidR="00316339" w:rsidRDefault="00000000">
      <w:pPr>
        <w:rPr>
          <w:rFonts w:hint="eastAsia"/>
        </w:rPr>
      </w:pPr>
      <w:r>
        <w:t xml:space="preserve">      "image_id": "string",                 // 图片唯一编号</w:t>
      </w:r>
    </w:p>
    <w:p w14:paraId="31EAA200" w14:textId="77777777" w:rsidR="00316339" w:rsidRDefault="00000000">
      <w:pPr>
        <w:rPr>
          <w:rFonts w:hint="eastAsia"/>
        </w:rPr>
      </w:pPr>
      <w:r>
        <w:t xml:space="preserve">      "captured_at": "string",              // 采集时间，ISO 8601格式，如"2024-08-26T10:30:00+08:00"</w:t>
      </w:r>
    </w:p>
    <w:p w14:paraId="11559FFC" w14:textId="77777777" w:rsidR="00316339" w:rsidRDefault="00000000">
      <w:pPr>
        <w:rPr>
          <w:rFonts w:hint="eastAsia"/>
        </w:rPr>
      </w:pPr>
      <w:r>
        <w:t xml:space="preserve">      "operator": "string",                 // 操作员姓名</w:t>
      </w:r>
    </w:p>
    <w:p w14:paraId="1CE7530D" w14:textId="77777777" w:rsidR="00316339" w:rsidRDefault="00000000">
      <w:pPr>
        <w:rPr>
          <w:rFonts w:hint="eastAsia"/>
        </w:rPr>
      </w:pPr>
      <w:r>
        <w:t xml:space="preserve">      "defects": [                          // 缺陷列表，数组</w:t>
      </w:r>
    </w:p>
    <w:p w14:paraId="7169DEA7" w14:textId="77777777" w:rsidR="00316339" w:rsidRDefault="00000000">
      <w:pPr>
        <w:rPr>
          <w:rFonts w:hint="eastAsia"/>
        </w:rPr>
      </w:pPr>
      <w:r>
        <w:t xml:space="preserve">        {</w:t>
      </w:r>
    </w:p>
    <w:p w14:paraId="058FB112" w14:textId="77777777" w:rsidR="00316339" w:rsidRDefault="00000000">
      <w:pPr>
        <w:rPr>
          <w:rFonts w:hint="eastAsia"/>
        </w:rPr>
      </w:pPr>
      <w:r>
        <w:t xml:space="preserve">          "defect_id": "string",            // 缺陷ID</w:t>
      </w:r>
    </w:p>
    <w:p w14:paraId="7488B183" w14:textId="77777777" w:rsidR="00316339" w:rsidRDefault="00000000">
      <w:pPr>
        <w:rPr>
          <w:rFonts w:hint="eastAsia"/>
        </w:rPr>
      </w:pPr>
      <w:r>
        <w:t xml:space="preserve">          "type": "string",                 // 缺陷类型：scratch(划痕) | pitted_surface(麻点腐蚀)</w:t>
      </w:r>
    </w:p>
    <w:p w14:paraId="3B0EF4B6" w14:textId="77777777" w:rsidR="00316339" w:rsidRDefault="00000000">
      <w:pPr>
        <w:rPr>
          <w:rFonts w:hint="eastAsia"/>
        </w:rPr>
      </w:pPr>
      <w:r>
        <w:t xml:space="preserve">          "level": "string",                // 严重程度：minor(轻微) | severe(严重)</w:t>
      </w:r>
    </w:p>
    <w:p w14:paraId="47CEC95A" w14:textId="77777777" w:rsidR="00316339" w:rsidRDefault="00000000">
      <w:pPr>
        <w:rPr>
          <w:rFonts w:hint="eastAsia"/>
        </w:rPr>
      </w:pPr>
      <w:r>
        <w:t xml:space="preserve">          "confidence": 0.95,               // 置信度，浮点数，0-1之间</w:t>
      </w:r>
    </w:p>
    <w:p w14:paraId="630F565D" w14:textId="77777777" w:rsidR="00316339" w:rsidRDefault="00000000">
      <w:pPr>
        <w:rPr>
          <w:rFonts w:hint="eastAsia"/>
        </w:rPr>
      </w:pPr>
      <w:r>
        <w:t xml:space="preserve">          "bbox": {</w:t>
      </w:r>
    </w:p>
    <w:p w14:paraId="5E71115D" w14:textId="77777777" w:rsidR="00316339" w:rsidRDefault="00000000">
      <w:pPr>
        <w:rPr>
          <w:rFonts w:hint="eastAsia"/>
        </w:rPr>
      </w:pPr>
      <w:r>
        <w:t xml:space="preserve">            "x": 100,                       // 边界框左上角X坐标，整数，像素</w:t>
      </w:r>
    </w:p>
    <w:p w14:paraId="32B405FC" w14:textId="77777777" w:rsidR="00316339" w:rsidRDefault="00000000">
      <w:pPr>
        <w:rPr>
          <w:rFonts w:hint="eastAsia"/>
          <w:lang w:eastAsia="zh-CN"/>
        </w:rPr>
      </w:pPr>
      <w:r>
        <w:t xml:space="preserve">            </w:t>
      </w:r>
      <w:r>
        <w:rPr>
          <w:lang w:eastAsia="zh-CN"/>
        </w:rPr>
        <w:t>"y": 100,                       // 边界框左上角Y坐标，整数，像素</w:t>
      </w:r>
    </w:p>
    <w:p w14:paraId="3F566F49" w14:textId="77777777" w:rsidR="00316339" w:rsidRDefault="00000000">
      <w:pPr>
        <w:rPr>
          <w:rFonts w:hint="eastAsia"/>
          <w:lang w:eastAsia="zh-CN"/>
        </w:rPr>
      </w:pPr>
      <w:r>
        <w:rPr>
          <w:lang w:eastAsia="zh-CN"/>
        </w:rPr>
        <w:t xml:space="preserve">            "width": 50,                    // 边界框宽度，整数，像素</w:t>
      </w:r>
    </w:p>
    <w:p w14:paraId="71F81C15" w14:textId="77777777" w:rsidR="00316339" w:rsidRDefault="00000000">
      <w:pPr>
        <w:rPr>
          <w:rFonts w:hint="eastAsia"/>
        </w:rPr>
      </w:pPr>
      <w:r>
        <w:rPr>
          <w:lang w:eastAsia="zh-CN"/>
        </w:rPr>
        <w:t xml:space="preserve">            </w:t>
      </w:r>
      <w:r>
        <w:t>"height": 50                    // 边界框高度，整数，像素</w:t>
      </w:r>
    </w:p>
    <w:p w14:paraId="565A464B" w14:textId="77777777" w:rsidR="00316339" w:rsidRDefault="00000000">
      <w:pPr>
        <w:rPr>
          <w:rFonts w:hint="eastAsia"/>
        </w:rPr>
      </w:pPr>
      <w:r>
        <w:t xml:space="preserve">          },</w:t>
      </w:r>
    </w:p>
    <w:p w14:paraId="60477E0A" w14:textId="77777777" w:rsidR="00316339" w:rsidRDefault="00000000">
      <w:pPr>
        <w:rPr>
          <w:rFonts w:hint="eastAsia"/>
        </w:rPr>
      </w:pPr>
      <w:r>
        <w:lastRenderedPageBreak/>
        <w:t xml:space="preserve">          "size_mm": {</w:t>
      </w:r>
    </w:p>
    <w:p w14:paraId="31BB3AD2" w14:textId="77777777" w:rsidR="00316339" w:rsidRDefault="00000000">
      <w:pPr>
        <w:rPr>
          <w:rFonts w:hint="eastAsia"/>
        </w:rPr>
      </w:pPr>
      <w:r>
        <w:t xml:space="preserve">            "width": 2.5,                   // 缺陷宽度，浮点数，单位毫米</w:t>
      </w:r>
    </w:p>
    <w:p w14:paraId="76CC676C" w14:textId="77777777" w:rsidR="00316339" w:rsidRDefault="00000000">
      <w:pPr>
        <w:rPr>
          <w:rFonts w:hint="eastAsia"/>
        </w:rPr>
      </w:pPr>
      <w:r>
        <w:t xml:space="preserve">            "height": 1.8                   // 缺陷高度，浮点数，单位毫米</w:t>
      </w:r>
    </w:p>
    <w:p w14:paraId="1AA891F9" w14:textId="77777777" w:rsidR="00316339" w:rsidRDefault="00000000">
      <w:pPr>
        <w:rPr>
          <w:rFonts w:hint="eastAsia"/>
        </w:rPr>
      </w:pPr>
      <w:r>
        <w:t xml:space="preserve">          }</w:t>
      </w:r>
    </w:p>
    <w:p w14:paraId="4FF4BB1F" w14:textId="77777777" w:rsidR="00316339" w:rsidRDefault="00000000">
      <w:pPr>
        <w:rPr>
          <w:rFonts w:hint="eastAsia"/>
        </w:rPr>
      </w:pPr>
      <w:r>
        <w:t xml:space="preserve">        }</w:t>
      </w:r>
    </w:p>
    <w:p w14:paraId="7ABB80E8" w14:textId="77777777" w:rsidR="00316339" w:rsidRDefault="00000000">
      <w:pPr>
        <w:rPr>
          <w:rFonts w:hint="eastAsia"/>
        </w:rPr>
      </w:pPr>
      <w:r>
        <w:t xml:space="preserve">      ],</w:t>
      </w:r>
    </w:p>
    <w:p w14:paraId="064D2CA9" w14:textId="77777777" w:rsidR="00316339" w:rsidRDefault="00000000">
      <w:pPr>
        <w:rPr>
          <w:rFonts w:hint="eastAsia"/>
        </w:rPr>
      </w:pPr>
      <w:r>
        <w:t xml:space="preserve">      "result": "string",                   // 判定结果：PASS(合格) | NG(不合格)</w:t>
      </w:r>
    </w:p>
    <w:p w14:paraId="59B703EB" w14:textId="77777777" w:rsidR="00316339" w:rsidRDefault="00000000">
      <w:pPr>
        <w:rPr>
          <w:rFonts w:hint="eastAsia"/>
        </w:rPr>
      </w:pPr>
      <w:r>
        <w:t xml:space="preserve">      "total_defects": 2                    // 缺陷总数，整数</w:t>
      </w:r>
    </w:p>
    <w:p w14:paraId="5D1E34DF" w14:textId="77777777" w:rsidR="00316339" w:rsidRDefault="00000000">
      <w:pPr>
        <w:rPr>
          <w:rFonts w:hint="eastAsia"/>
        </w:rPr>
      </w:pPr>
      <w:r>
        <w:t xml:space="preserve">    },</w:t>
      </w:r>
    </w:p>
    <w:p w14:paraId="6ADF3B6E" w14:textId="77777777" w:rsidR="00316339" w:rsidRDefault="00000000">
      <w:pPr>
        <w:rPr>
          <w:rFonts w:hint="eastAsia"/>
        </w:rPr>
      </w:pPr>
      <w:r>
        <w:t xml:space="preserve">    "device_status": {</w:t>
      </w:r>
    </w:p>
    <w:p w14:paraId="10F7E4CC" w14:textId="77777777" w:rsidR="00316339" w:rsidRDefault="00000000">
      <w:pPr>
        <w:rPr>
          <w:rFonts w:hint="eastAsia"/>
        </w:rPr>
      </w:pPr>
      <w:r>
        <w:t xml:space="preserve">      "camera_online": true,                // 相机是否在线，布尔值</w:t>
      </w:r>
    </w:p>
    <w:p w14:paraId="11112713" w14:textId="77777777" w:rsidR="00316339" w:rsidRDefault="00000000">
      <w:pPr>
        <w:rPr>
          <w:rFonts w:hint="eastAsia"/>
        </w:rPr>
      </w:pPr>
      <w:r>
        <w:t xml:space="preserve">      "plc_connected": true,                // PLC是否连接，布尔值</w:t>
      </w:r>
    </w:p>
    <w:p w14:paraId="5A14C9E2" w14:textId="77777777" w:rsidR="00316339" w:rsidRDefault="00000000">
      <w:pPr>
        <w:rPr>
          <w:rFonts w:hint="eastAsia"/>
        </w:rPr>
      </w:pPr>
      <w:r>
        <w:t xml:space="preserve">      "ai_service_ready": true,             // AI服务是否就绪，布尔值</w:t>
      </w:r>
    </w:p>
    <w:p w14:paraId="6A91D5F7" w14:textId="77777777" w:rsidR="00316339" w:rsidRDefault="00000000">
      <w:pPr>
        <w:rPr>
          <w:rFonts w:hint="eastAsia"/>
        </w:rPr>
      </w:pPr>
      <w:r>
        <w:t xml:space="preserve">      "last_heartbeat": "string"            // 最后心跳时间，ISO 8601格式</w:t>
      </w:r>
    </w:p>
    <w:p w14:paraId="77CA5006" w14:textId="77777777" w:rsidR="00316339" w:rsidRDefault="00000000">
      <w:pPr>
        <w:rPr>
          <w:rFonts w:hint="eastAsia"/>
        </w:rPr>
      </w:pPr>
      <w:r>
        <w:t xml:space="preserve">    }</w:t>
      </w:r>
    </w:p>
    <w:p w14:paraId="276CFA94" w14:textId="77777777" w:rsidR="00316339" w:rsidRDefault="00000000">
      <w:pPr>
        <w:rPr>
          <w:rFonts w:hint="eastAsia"/>
        </w:rPr>
      </w:pPr>
      <w:r>
        <w:t xml:space="preserve">  },</w:t>
      </w:r>
    </w:p>
    <w:p w14:paraId="1AD5D81C" w14:textId="77777777" w:rsidR="00316339" w:rsidRDefault="00000000">
      <w:pPr>
        <w:rPr>
          <w:rFonts w:hint="eastAsia"/>
        </w:rPr>
      </w:pPr>
      <w:r>
        <w:t xml:space="preserve">  "trace_id": "string"</w:t>
      </w:r>
    </w:p>
    <w:p w14:paraId="18D06392" w14:textId="77777777" w:rsidR="00316339" w:rsidRDefault="00000000">
      <w:pPr>
        <w:rPr>
          <w:rFonts w:hint="eastAsia"/>
        </w:rPr>
      </w:pPr>
      <w:r>
        <w:t>}</w:t>
      </w:r>
    </w:p>
    <w:p w14:paraId="0D8890C3" w14:textId="77777777" w:rsidR="00316339" w:rsidRDefault="00316339">
      <w:pPr>
        <w:rPr>
          <w:rFonts w:hint="eastAsia"/>
        </w:rPr>
      </w:pPr>
    </w:p>
    <w:p w14:paraId="4B264F92" w14:textId="77777777" w:rsidR="00316339" w:rsidRDefault="00000000">
      <w:pPr>
        <w:rPr>
          <w:rFonts w:hint="eastAsia"/>
        </w:rPr>
      </w:pPr>
      <w:r>
        <w:rPr>
          <w:b/>
        </w:rPr>
        <w:t>5. 获取设备状态</w:t>
      </w:r>
    </w:p>
    <w:p w14:paraId="17C77FDD" w14:textId="77777777" w:rsidR="00316339" w:rsidRDefault="00000000">
      <w:pPr>
        <w:rPr>
          <w:rFonts w:hint="eastAsia"/>
        </w:rPr>
      </w:pPr>
      <w:r>
        <w:t>接口路径：GET /api/v1/device/status</w:t>
      </w:r>
    </w:p>
    <w:p w14:paraId="5B81035F" w14:textId="77777777" w:rsidR="00316339" w:rsidRDefault="00000000">
      <w:pPr>
        <w:rPr>
          <w:rFonts w:hint="eastAsia"/>
        </w:rPr>
      </w:pPr>
      <w:r>
        <w:t>请求头：Authorization: Bearer {access_token}</w:t>
      </w:r>
    </w:p>
    <w:p w14:paraId="7F6B354A" w14:textId="77777777" w:rsidR="00316339" w:rsidRDefault="00000000">
      <w:pPr>
        <w:rPr>
          <w:rFonts w:hint="eastAsia"/>
        </w:rPr>
      </w:pPr>
      <w:r>
        <w:t>请求参数（查询参数）：</w:t>
      </w:r>
    </w:p>
    <w:p w14:paraId="4EE859A8" w14:textId="77777777" w:rsidR="00316339" w:rsidRDefault="00000000">
      <w:pPr>
        <w:rPr>
          <w:rFonts w:hint="eastAsia"/>
        </w:rPr>
      </w:pPr>
      <w:r>
        <w:t xml:space="preserve">  line_id: string  // 产线ID，可选，为空则返回所有产线</w:t>
      </w:r>
    </w:p>
    <w:p w14:paraId="42C472F3" w14:textId="77777777" w:rsidR="00316339" w:rsidRDefault="00000000">
      <w:pPr>
        <w:rPr>
          <w:rFonts w:hint="eastAsia"/>
        </w:rPr>
      </w:pPr>
      <w:r>
        <w:t>响应结果：</w:t>
      </w:r>
    </w:p>
    <w:p w14:paraId="057AA3DB" w14:textId="77777777" w:rsidR="00316339" w:rsidRDefault="00000000">
      <w:pPr>
        <w:rPr>
          <w:rFonts w:hint="eastAsia"/>
        </w:rPr>
      </w:pPr>
      <w:r>
        <w:lastRenderedPageBreak/>
        <w:t>{</w:t>
      </w:r>
    </w:p>
    <w:p w14:paraId="4CECB84A" w14:textId="77777777" w:rsidR="00316339" w:rsidRDefault="00000000">
      <w:pPr>
        <w:rPr>
          <w:rFonts w:hint="eastAsia"/>
        </w:rPr>
      </w:pPr>
      <w:r>
        <w:t xml:space="preserve">  "code": "string",</w:t>
      </w:r>
    </w:p>
    <w:p w14:paraId="3066BD69" w14:textId="77777777" w:rsidR="00316339" w:rsidRDefault="00000000">
      <w:pPr>
        <w:rPr>
          <w:rFonts w:hint="eastAsia"/>
        </w:rPr>
      </w:pPr>
      <w:r>
        <w:t xml:space="preserve">  "data": {</w:t>
      </w:r>
    </w:p>
    <w:p w14:paraId="707D2668" w14:textId="77777777" w:rsidR="00316339" w:rsidRDefault="00000000">
      <w:pPr>
        <w:rPr>
          <w:rFonts w:hint="eastAsia"/>
        </w:rPr>
      </w:pPr>
      <w:r>
        <w:t xml:space="preserve">    "devices": [                            // 设备列表，数组</w:t>
      </w:r>
    </w:p>
    <w:p w14:paraId="0C3745A4" w14:textId="77777777" w:rsidR="00316339" w:rsidRDefault="00000000">
      <w:pPr>
        <w:rPr>
          <w:rFonts w:hint="eastAsia"/>
        </w:rPr>
      </w:pPr>
      <w:r>
        <w:t xml:space="preserve">      {</w:t>
      </w:r>
    </w:p>
    <w:p w14:paraId="3F7760BF" w14:textId="77777777" w:rsidR="00316339" w:rsidRDefault="00000000">
      <w:pPr>
        <w:rPr>
          <w:rFonts w:hint="eastAsia"/>
        </w:rPr>
      </w:pPr>
      <w:r>
        <w:t xml:space="preserve">        "line_id": "string",                // 产线ID</w:t>
      </w:r>
    </w:p>
    <w:p w14:paraId="61C753C1" w14:textId="77777777" w:rsidR="00316339" w:rsidRDefault="00000000">
      <w:pPr>
        <w:rPr>
          <w:rFonts w:hint="eastAsia"/>
        </w:rPr>
      </w:pPr>
      <w:r>
        <w:t xml:space="preserve">        "camera_status": "string",          // 相机状态：online | offline</w:t>
      </w:r>
    </w:p>
    <w:p w14:paraId="36E5012F" w14:textId="77777777" w:rsidR="00316339" w:rsidRDefault="00000000">
      <w:pPr>
        <w:rPr>
          <w:rFonts w:hint="eastAsia"/>
        </w:rPr>
      </w:pPr>
      <w:r>
        <w:t xml:space="preserve">        "plc_status": "string",             // PLC状态：connected | disconnected</w:t>
      </w:r>
    </w:p>
    <w:p w14:paraId="0A6B3B66" w14:textId="77777777" w:rsidR="00316339" w:rsidRDefault="00000000">
      <w:pPr>
        <w:rPr>
          <w:rFonts w:hint="eastAsia"/>
        </w:rPr>
      </w:pPr>
      <w:r>
        <w:t xml:space="preserve">        "ai_status": "string",              // AI服务状态：ready | busy | error</w:t>
      </w:r>
    </w:p>
    <w:p w14:paraId="4ED26AEE" w14:textId="77777777" w:rsidR="00316339" w:rsidRDefault="00000000">
      <w:pPr>
        <w:rPr>
          <w:rFonts w:hint="eastAsia"/>
        </w:rPr>
      </w:pPr>
      <w:r>
        <w:t xml:space="preserve">        "disk_usage_percent": 75.5,         // 磁盘使用率，浮点数，百分比</w:t>
      </w:r>
    </w:p>
    <w:p w14:paraId="795D131C" w14:textId="77777777" w:rsidR="00316339" w:rsidRDefault="00000000">
      <w:pPr>
        <w:rPr>
          <w:rFonts w:hint="eastAsia"/>
        </w:rPr>
      </w:pPr>
      <w:r>
        <w:t xml:space="preserve">        "memory_usage_percent": 60.2,       // 内存使用率，浮点数，百分比</w:t>
      </w:r>
    </w:p>
    <w:p w14:paraId="02B31389" w14:textId="77777777" w:rsidR="00316339" w:rsidRDefault="00000000">
      <w:pPr>
        <w:rPr>
          <w:rFonts w:hint="eastAsia"/>
        </w:rPr>
      </w:pPr>
      <w:r>
        <w:t xml:space="preserve">        "last_heartbeat": "string"          // 最后心跳时间，ISO 8601格式</w:t>
      </w:r>
    </w:p>
    <w:p w14:paraId="2B0113B6" w14:textId="77777777" w:rsidR="00316339" w:rsidRDefault="00000000">
      <w:pPr>
        <w:rPr>
          <w:rFonts w:hint="eastAsia"/>
        </w:rPr>
      </w:pPr>
      <w:r>
        <w:t xml:space="preserve">      }</w:t>
      </w:r>
    </w:p>
    <w:p w14:paraId="635DF5A6" w14:textId="77777777" w:rsidR="00316339" w:rsidRDefault="00000000">
      <w:pPr>
        <w:rPr>
          <w:rFonts w:hint="eastAsia"/>
        </w:rPr>
      </w:pPr>
      <w:r>
        <w:t xml:space="preserve">    ]</w:t>
      </w:r>
    </w:p>
    <w:p w14:paraId="26A5CB8E" w14:textId="77777777" w:rsidR="00316339" w:rsidRDefault="00000000">
      <w:pPr>
        <w:rPr>
          <w:rFonts w:hint="eastAsia"/>
        </w:rPr>
      </w:pPr>
      <w:r>
        <w:t xml:space="preserve">  },</w:t>
      </w:r>
    </w:p>
    <w:p w14:paraId="417ECFCB" w14:textId="77777777" w:rsidR="00316339" w:rsidRDefault="00000000">
      <w:pPr>
        <w:rPr>
          <w:rFonts w:hint="eastAsia"/>
        </w:rPr>
      </w:pPr>
      <w:r>
        <w:t xml:space="preserve">  "trace_id": "string"</w:t>
      </w:r>
    </w:p>
    <w:p w14:paraId="38F663FB" w14:textId="77777777" w:rsidR="00316339" w:rsidRDefault="00000000">
      <w:pPr>
        <w:rPr>
          <w:rFonts w:hint="eastAsia"/>
        </w:rPr>
      </w:pPr>
      <w:r>
        <w:t>}</w:t>
      </w:r>
    </w:p>
    <w:p w14:paraId="5F6667BA" w14:textId="77777777" w:rsidR="00316339" w:rsidRDefault="00316339">
      <w:pPr>
        <w:rPr>
          <w:rFonts w:hint="eastAsia"/>
        </w:rPr>
      </w:pPr>
    </w:p>
    <w:p w14:paraId="76A638B6" w14:textId="77777777" w:rsidR="00316339" w:rsidRDefault="00000000">
      <w:pPr>
        <w:rPr>
          <w:rFonts w:hint="eastAsia"/>
          <w:lang w:eastAsia="zh-CN"/>
        </w:rPr>
      </w:pPr>
      <w:r>
        <w:rPr>
          <w:b/>
          <w:sz w:val="22"/>
        </w:rPr>
        <w:t>4.2.3 历史记录相关接口</w:t>
      </w:r>
    </w:p>
    <w:p w14:paraId="61DA9EC4" w14:textId="77777777" w:rsidR="00316339" w:rsidRDefault="00000000">
      <w:pPr>
        <w:rPr>
          <w:rFonts w:hint="eastAsia"/>
          <w:lang w:eastAsia="zh-CN"/>
        </w:rPr>
      </w:pPr>
      <w:r>
        <w:rPr>
          <w:b/>
          <w:lang w:eastAsia="zh-CN"/>
        </w:rPr>
        <w:t>6. 查询历史记录列表（分页）</w:t>
      </w:r>
    </w:p>
    <w:p w14:paraId="1B09C0C3" w14:textId="77777777" w:rsidR="00316339" w:rsidRDefault="00000000">
      <w:pPr>
        <w:rPr>
          <w:rFonts w:hint="eastAsia"/>
        </w:rPr>
      </w:pPr>
      <w:r>
        <w:t>接口路径：GET /api/v1/history/records</w:t>
      </w:r>
    </w:p>
    <w:p w14:paraId="6034C078" w14:textId="77777777" w:rsidR="00316339" w:rsidRDefault="00000000">
      <w:pPr>
        <w:rPr>
          <w:rFonts w:hint="eastAsia"/>
        </w:rPr>
      </w:pPr>
      <w:r>
        <w:t>请求头：Authorization: Bearer {access_token}</w:t>
      </w:r>
    </w:p>
    <w:p w14:paraId="62C8AE4F" w14:textId="77777777" w:rsidR="00316339" w:rsidRDefault="00000000">
      <w:pPr>
        <w:rPr>
          <w:rFonts w:hint="eastAsia"/>
          <w:lang w:eastAsia="zh-CN"/>
        </w:rPr>
      </w:pPr>
      <w:r>
        <w:rPr>
          <w:lang w:eastAsia="zh-CN"/>
        </w:rPr>
        <w:t>请求参数（查询参数）：</w:t>
      </w:r>
    </w:p>
    <w:p w14:paraId="47D3EA0F" w14:textId="77777777" w:rsidR="00316339" w:rsidRDefault="00000000">
      <w:pPr>
        <w:rPr>
          <w:rFonts w:hint="eastAsia"/>
        </w:rPr>
      </w:pPr>
      <w:r>
        <w:rPr>
          <w:lang w:eastAsia="zh-CN"/>
        </w:rPr>
        <w:t xml:space="preserve">  </w:t>
      </w:r>
      <w:r>
        <w:t>page: number           // 页码，整数，从1开始，默认1</w:t>
      </w:r>
    </w:p>
    <w:p w14:paraId="27C727BA" w14:textId="77777777" w:rsidR="00316339" w:rsidRDefault="00000000">
      <w:pPr>
        <w:rPr>
          <w:rFonts w:hint="eastAsia"/>
        </w:rPr>
      </w:pPr>
      <w:r>
        <w:t xml:space="preserve">  page_size: number      // 每页数量，整数，默认20，最大100</w:t>
      </w:r>
    </w:p>
    <w:p w14:paraId="1E4BE217" w14:textId="77777777" w:rsidR="00316339" w:rsidRDefault="00000000">
      <w:pPr>
        <w:rPr>
          <w:rFonts w:hint="eastAsia"/>
        </w:rPr>
      </w:pPr>
      <w:r>
        <w:lastRenderedPageBreak/>
        <w:t xml:space="preserve">  start_time: string     // 开始时间，ISO 8601格式，可选</w:t>
      </w:r>
    </w:p>
    <w:p w14:paraId="602D45D3" w14:textId="77777777" w:rsidR="00316339" w:rsidRDefault="00000000">
      <w:pPr>
        <w:rPr>
          <w:rFonts w:hint="eastAsia"/>
        </w:rPr>
      </w:pPr>
      <w:r>
        <w:t xml:space="preserve">  end_time: string       // 结束时间，ISO 8601格式，可选</w:t>
      </w:r>
    </w:p>
    <w:p w14:paraId="43DC95B4" w14:textId="77777777" w:rsidR="00316339" w:rsidRDefault="00000000">
      <w:pPr>
        <w:rPr>
          <w:rFonts w:hint="eastAsia"/>
        </w:rPr>
      </w:pPr>
      <w:r>
        <w:t xml:space="preserve">  result: string         // 判定结果筛选：all | PASS | NG，默认all</w:t>
      </w:r>
    </w:p>
    <w:p w14:paraId="0068035F" w14:textId="77777777" w:rsidR="00316339" w:rsidRDefault="00000000">
      <w:pPr>
        <w:rPr>
          <w:rFonts w:hint="eastAsia"/>
        </w:rPr>
      </w:pPr>
      <w:r>
        <w:t xml:space="preserve">  operator: string       // 操作员姓名，可选</w:t>
      </w:r>
    </w:p>
    <w:p w14:paraId="3155F2FC" w14:textId="77777777" w:rsidR="00316339" w:rsidRDefault="00000000">
      <w:pPr>
        <w:rPr>
          <w:rFonts w:hint="eastAsia"/>
        </w:rPr>
      </w:pPr>
      <w:r>
        <w:t xml:space="preserve">  image_id: string       // 图片编号，可选</w:t>
      </w:r>
    </w:p>
    <w:p w14:paraId="49576C1D" w14:textId="77777777" w:rsidR="00316339" w:rsidRDefault="00000000">
      <w:pPr>
        <w:rPr>
          <w:rFonts w:hint="eastAsia"/>
        </w:rPr>
      </w:pPr>
      <w:r>
        <w:t xml:space="preserve">  line_id: string        // 产线ID，可选</w:t>
      </w:r>
    </w:p>
    <w:p w14:paraId="39DB7019" w14:textId="77777777" w:rsidR="00316339" w:rsidRDefault="00000000">
      <w:pPr>
        <w:rPr>
          <w:rFonts w:hint="eastAsia"/>
        </w:rPr>
      </w:pPr>
      <w:r>
        <w:t>响应结果：</w:t>
      </w:r>
    </w:p>
    <w:p w14:paraId="32684793" w14:textId="77777777" w:rsidR="00316339" w:rsidRDefault="00000000">
      <w:pPr>
        <w:rPr>
          <w:rFonts w:hint="eastAsia"/>
        </w:rPr>
      </w:pPr>
      <w:r>
        <w:t>{</w:t>
      </w:r>
    </w:p>
    <w:p w14:paraId="658E99BB" w14:textId="77777777" w:rsidR="00316339" w:rsidRDefault="00000000">
      <w:pPr>
        <w:rPr>
          <w:rFonts w:hint="eastAsia"/>
        </w:rPr>
      </w:pPr>
      <w:r>
        <w:t xml:space="preserve">  "code": "string",</w:t>
      </w:r>
    </w:p>
    <w:p w14:paraId="2AAC9824" w14:textId="77777777" w:rsidR="00316339" w:rsidRDefault="00000000">
      <w:pPr>
        <w:rPr>
          <w:rFonts w:hint="eastAsia"/>
        </w:rPr>
      </w:pPr>
      <w:r>
        <w:t xml:space="preserve">  "data": {</w:t>
      </w:r>
    </w:p>
    <w:p w14:paraId="3A55648F" w14:textId="77777777" w:rsidR="00316339" w:rsidRDefault="00000000">
      <w:pPr>
        <w:rPr>
          <w:rFonts w:hint="eastAsia"/>
        </w:rPr>
      </w:pPr>
      <w:r>
        <w:t xml:space="preserve">    "items": [                              // 记录列表，数组</w:t>
      </w:r>
    </w:p>
    <w:p w14:paraId="78FFA6BA" w14:textId="77777777" w:rsidR="00316339" w:rsidRDefault="00000000">
      <w:pPr>
        <w:rPr>
          <w:rFonts w:hint="eastAsia"/>
        </w:rPr>
      </w:pPr>
      <w:r>
        <w:t xml:space="preserve">      {</w:t>
      </w:r>
    </w:p>
    <w:p w14:paraId="02AC132D" w14:textId="77777777" w:rsidR="00316339" w:rsidRDefault="00000000">
      <w:pPr>
        <w:rPr>
          <w:rFonts w:hint="eastAsia"/>
        </w:rPr>
      </w:pPr>
      <w:r>
        <w:t xml:space="preserve">        "record_id": "string",              // 记录ID</w:t>
      </w:r>
    </w:p>
    <w:p w14:paraId="1E686484" w14:textId="77777777" w:rsidR="00316339" w:rsidRDefault="00000000">
      <w:pPr>
        <w:rPr>
          <w:rFonts w:hint="eastAsia"/>
        </w:rPr>
      </w:pPr>
      <w:r>
        <w:t xml:space="preserve">        "image_id": "string",               // 图片编号</w:t>
      </w:r>
    </w:p>
    <w:p w14:paraId="25E4D427" w14:textId="77777777" w:rsidR="00316339" w:rsidRDefault="00000000">
      <w:pPr>
        <w:rPr>
          <w:rFonts w:hint="eastAsia"/>
        </w:rPr>
      </w:pPr>
      <w:r>
        <w:t xml:space="preserve">        "captured_at": "string",            // 采集时间，ISO 8601格式</w:t>
      </w:r>
    </w:p>
    <w:p w14:paraId="56ABAF7D" w14:textId="77777777" w:rsidR="00316339" w:rsidRDefault="00000000">
      <w:pPr>
        <w:rPr>
          <w:rFonts w:hint="eastAsia"/>
        </w:rPr>
      </w:pPr>
      <w:r>
        <w:t xml:space="preserve">        "operator": "string",               // 操作员姓名</w:t>
      </w:r>
    </w:p>
    <w:p w14:paraId="137827A7" w14:textId="77777777" w:rsidR="00316339" w:rsidRDefault="00000000">
      <w:pPr>
        <w:rPr>
          <w:rFonts w:hint="eastAsia"/>
        </w:rPr>
      </w:pPr>
      <w:r>
        <w:t xml:space="preserve">        "line_id": "string",                // 产线ID</w:t>
      </w:r>
    </w:p>
    <w:p w14:paraId="0395F1F6" w14:textId="77777777" w:rsidR="00316339" w:rsidRDefault="00000000">
      <w:pPr>
        <w:rPr>
          <w:rFonts w:hint="eastAsia"/>
        </w:rPr>
      </w:pPr>
      <w:r>
        <w:t xml:space="preserve">        "defect_count": 2,                  // 缺陷数量，整数</w:t>
      </w:r>
    </w:p>
    <w:p w14:paraId="2A701800" w14:textId="77777777" w:rsidR="00316339" w:rsidRDefault="00000000">
      <w:pPr>
        <w:rPr>
          <w:rFonts w:hint="eastAsia"/>
        </w:rPr>
      </w:pPr>
      <w:r>
        <w:t xml:space="preserve">        "result": "string",                 // 判定结果：PASS | NG</w:t>
      </w:r>
    </w:p>
    <w:p w14:paraId="2955833B" w14:textId="77777777" w:rsidR="00316339" w:rsidRDefault="00000000">
      <w:pPr>
        <w:rPr>
          <w:rFonts w:hint="eastAsia"/>
        </w:rPr>
      </w:pPr>
      <w:r>
        <w:t xml:space="preserve">        "model_version": "string",          // 模型版本，如"v1.2.0"</w:t>
      </w:r>
    </w:p>
    <w:p w14:paraId="50982FFF" w14:textId="77777777" w:rsidR="00316339" w:rsidRDefault="00000000">
      <w:pPr>
        <w:rPr>
          <w:rFonts w:hint="eastAsia"/>
        </w:rPr>
      </w:pPr>
      <w:r>
        <w:t xml:space="preserve">        "config_version": "string",         // 配置版本，如"v1.0.0"</w:t>
      </w:r>
    </w:p>
    <w:p w14:paraId="79762100" w14:textId="77777777" w:rsidR="00316339" w:rsidRDefault="00000000">
      <w:pPr>
        <w:rPr>
          <w:rFonts w:hint="eastAsia"/>
        </w:rPr>
      </w:pPr>
      <w:r>
        <w:t xml:space="preserve">        "mes_status": "string"              // MES上报状态：pending | success | failed</w:t>
      </w:r>
    </w:p>
    <w:p w14:paraId="43DCF543" w14:textId="77777777" w:rsidR="00316339" w:rsidRDefault="00000000">
      <w:pPr>
        <w:rPr>
          <w:rFonts w:hint="eastAsia"/>
        </w:rPr>
      </w:pPr>
      <w:r>
        <w:t xml:space="preserve">      }</w:t>
      </w:r>
    </w:p>
    <w:p w14:paraId="0EB9D359" w14:textId="77777777" w:rsidR="00316339" w:rsidRDefault="00000000">
      <w:pPr>
        <w:rPr>
          <w:rFonts w:hint="eastAsia"/>
        </w:rPr>
      </w:pPr>
      <w:r>
        <w:t xml:space="preserve">    ],</w:t>
      </w:r>
    </w:p>
    <w:p w14:paraId="09EDC62A" w14:textId="77777777" w:rsidR="00316339" w:rsidRDefault="00000000">
      <w:pPr>
        <w:rPr>
          <w:rFonts w:hint="eastAsia"/>
        </w:rPr>
      </w:pPr>
      <w:r>
        <w:t xml:space="preserve">    "total": 1250,                          // 总记录数，整数</w:t>
      </w:r>
    </w:p>
    <w:p w14:paraId="01D80204" w14:textId="77777777" w:rsidR="00316339" w:rsidRDefault="00000000">
      <w:pPr>
        <w:rPr>
          <w:rFonts w:hint="eastAsia"/>
        </w:rPr>
      </w:pPr>
      <w:r>
        <w:lastRenderedPageBreak/>
        <w:t xml:space="preserve">    "page": 1,                              // 当前页码，整数</w:t>
      </w:r>
    </w:p>
    <w:p w14:paraId="56D2153D" w14:textId="77777777" w:rsidR="00316339" w:rsidRDefault="00000000">
      <w:pPr>
        <w:rPr>
          <w:rFonts w:hint="eastAsia"/>
        </w:rPr>
      </w:pPr>
      <w:r>
        <w:t xml:space="preserve">    "page_size": 20                         // 每页数量，整数</w:t>
      </w:r>
    </w:p>
    <w:p w14:paraId="5485B16F" w14:textId="77777777" w:rsidR="00316339" w:rsidRDefault="00000000">
      <w:pPr>
        <w:rPr>
          <w:rFonts w:hint="eastAsia"/>
        </w:rPr>
      </w:pPr>
      <w:r>
        <w:t xml:space="preserve">  },</w:t>
      </w:r>
    </w:p>
    <w:p w14:paraId="27F4CBDD" w14:textId="77777777" w:rsidR="00316339" w:rsidRDefault="00000000">
      <w:pPr>
        <w:rPr>
          <w:rFonts w:hint="eastAsia"/>
        </w:rPr>
      </w:pPr>
      <w:r>
        <w:t xml:space="preserve">  "trace_id": "string"</w:t>
      </w:r>
    </w:p>
    <w:p w14:paraId="753D9D45" w14:textId="77777777" w:rsidR="00316339" w:rsidRDefault="00000000">
      <w:pPr>
        <w:rPr>
          <w:rFonts w:hint="eastAsia"/>
        </w:rPr>
      </w:pPr>
      <w:r>
        <w:t>}</w:t>
      </w:r>
    </w:p>
    <w:p w14:paraId="57C764EA" w14:textId="77777777" w:rsidR="00316339" w:rsidRDefault="00316339">
      <w:pPr>
        <w:rPr>
          <w:rFonts w:hint="eastAsia"/>
        </w:rPr>
      </w:pPr>
    </w:p>
    <w:p w14:paraId="177740CC" w14:textId="77777777" w:rsidR="00316339" w:rsidRDefault="00000000">
      <w:pPr>
        <w:rPr>
          <w:rFonts w:hint="eastAsia"/>
        </w:rPr>
      </w:pPr>
      <w:r>
        <w:rPr>
          <w:b/>
        </w:rPr>
        <w:t>7. 获取单条记录详情</w:t>
      </w:r>
    </w:p>
    <w:p w14:paraId="54FD9924" w14:textId="77777777" w:rsidR="00316339" w:rsidRDefault="00000000">
      <w:pPr>
        <w:rPr>
          <w:rFonts w:hint="eastAsia"/>
        </w:rPr>
      </w:pPr>
      <w:r>
        <w:t>接口路径：GET /api/v1/history/records/{record_id}</w:t>
      </w:r>
    </w:p>
    <w:p w14:paraId="1FE8DB6A" w14:textId="77777777" w:rsidR="00316339" w:rsidRDefault="00000000">
      <w:pPr>
        <w:rPr>
          <w:rFonts w:hint="eastAsia"/>
        </w:rPr>
      </w:pPr>
      <w:r>
        <w:t>请求头：Authorization: Bearer {access_token}</w:t>
      </w:r>
    </w:p>
    <w:p w14:paraId="4336231C" w14:textId="77777777" w:rsidR="00316339" w:rsidRDefault="00000000">
      <w:pPr>
        <w:rPr>
          <w:rFonts w:hint="eastAsia"/>
        </w:rPr>
      </w:pPr>
      <w:r>
        <w:t>路径参数：record_id (string) - 记录ID</w:t>
      </w:r>
    </w:p>
    <w:p w14:paraId="0EEDCC75" w14:textId="77777777" w:rsidR="00316339" w:rsidRDefault="00000000">
      <w:pPr>
        <w:rPr>
          <w:rFonts w:hint="eastAsia"/>
        </w:rPr>
      </w:pPr>
      <w:r>
        <w:t>响应结果：</w:t>
      </w:r>
    </w:p>
    <w:p w14:paraId="53C94B77" w14:textId="77777777" w:rsidR="00316339" w:rsidRDefault="00000000">
      <w:pPr>
        <w:rPr>
          <w:rFonts w:hint="eastAsia"/>
        </w:rPr>
      </w:pPr>
      <w:r>
        <w:t>{</w:t>
      </w:r>
    </w:p>
    <w:p w14:paraId="6C60FF73" w14:textId="77777777" w:rsidR="00316339" w:rsidRDefault="00000000">
      <w:pPr>
        <w:rPr>
          <w:rFonts w:hint="eastAsia"/>
        </w:rPr>
      </w:pPr>
      <w:r>
        <w:t xml:space="preserve">  "code": "string",</w:t>
      </w:r>
    </w:p>
    <w:p w14:paraId="6034DC35" w14:textId="77777777" w:rsidR="00316339" w:rsidRDefault="00000000">
      <w:pPr>
        <w:rPr>
          <w:rFonts w:hint="eastAsia"/>
        </w:rPr>
      </w:pPr>
      <w:r>
        <w:t xml:space="preserve">  "data": {</w:t>
      </w:r>
    </w:p>
    <w:p w14:paraId="66F0B9CA" w14:textId="77777777" w:rsidR="00316339" w:rsidRDefault="00000000">
      <w:pPr>
        <w:rPr>
          <w:rFonts w:hint="eastAsia"/>
        </w:rPr>
      </w:pPr>
      <w:r>
        <w:t xml:space="preserve">    "record_id": "string",</w:t>
      </w:r>
    </w:p>
    <w:p w14:paraId="3C1460BC" w14:textId="77777777" w:rsidR="00316339" w:rsidRDefault="00000000">
      <w:pPr>
        <w:rPr>
          <w:rFonts w:hint="eastAsia"/>
        </w:rPr>
      </w:pPr>
      <w:r>
        <w:t xml:space="preserve">    "image_id": "string",</w:t>
      </w:r>
    </w:p>
    <w:p w14:paraId="74CFEAC7" w14:textId="77777777" w:rsidR="00316339" w:rsidRDefault="00000000">
      <w:pPr>
        <w:rPr>
          <w:rFonts w:hint="eastAsia"/>
        </w:rPr>
      </w:pPr>
      <w:r>
        <w:t xml:space="preserve">    "captured_at": "string",</w:t>
      </w:r>
    </w:p>
    <w:p w14:paraId="676ED65E" w14:textId="77777777" w:rsidR="00316339" w:rsidRDefault="00000000">
      <w:pPr>
        <w:rPr>
          <w:rFonts w:hint="eastAsia"/>
        </w:rPr>
      </w:pPr>
      <w:r>
        <w:t xml:space="preserve">    "operator": "string",</w:t>
      </w:r>
    </w:p>
    <w:p w14:paraId="2222BA94" w14:textId="77777777" w:rsidR="00316339" w:rsidRDefault="00000000">
      <w:pPr>
        <w:rPr>
          <w:rFonts w:hint="eastAsia"/>
        </w:rPr>
      </w:pPr>
      <w:r>
        <w:t xml:space="preserve">    "line_id": "string",</w:t>
      </w:r>
    </w:p>
    <w:p w14:paraId="295C7EDB" w14:textId="77777777" w:rsidR="00316339" w:rsidRDefault="00000000">
      <w:pPr>
        <w:rPr>
          <w:rFonts w:hint="eastAsia"/>
        </w:rPr>
      </w:pPr>
      <w:r>
        <w:t xml:space="preserve">    "image_url": "string",                  // 原图签名URL，有效期24小时</w:t>
      </w:r>
    </w:p>
    <w:p w14:paraId="5C7B6F26" w14:textId="77777777" w:rsidR="00316339" w:rsidRDefault="00000000">
      <w:pPr>
        <w:rPr>
          <w:rFonts w:hint="eastAsia"/>
        </w:rPr>
      </w:pPr>
      <w:r>
        <w:t xml:space="preserve">    "result_image_url": "string",           // 结果图签名URL，有效期24小时</w:t>
      </w:r>
    </w:p>
    <w:p w14:paraId="0663EB9C" w14:textId="77777777" w:rsidR="00316339" w:rsidRDefault="00000000">
      <w:pPr>
        <w:rPr>
          <w:rFonts w:hint="eastAsia"/>
        </w:rPr>
      </w:pPr>
      <w:r>
        <w:t xml:space="preserve">    "defects": [                            // 缺陷详细列表，结构同实时状态快照</w:t>
      </w:r>
    </w:p>
    <w:p w14:paraId="42527B3D" w14:textId="77777777" w:rsidR="00316339" w:rsidRDefault="00000000">
      <w:pPr>
        <w:rPr>
          <w:rFonts w:hint="eastAsia"/>
        </w:rPr>
      </w:pPr>
      <w:r>
        <w:t xml:space="preserve">      {</w:t>
      </w:r>
    </w:p>
    <w:p w14:paraId="714EBC82" w14:textId="77777777" w:rsidR="00316339" w:rsidRDefault="00000000">
      <w:pPr>
        <w:rPr>
          <w:rFonts w:hint="eastAsia"/>
        </w:rPr>
      </w:pPr>
      <w:r>
        <w:t xml:space="preserve">        "defect_id": "string",</w:t>
      </w:r>
    </w:p>
    <w:p w14:paraId="74A2AFE6" w14:textId="77777777" w:rsidR="00316339" w:rsidRDefault="00000000">
      <w:pPr>
        <w:rPr>
          <w:rFonts w:hint="eastAsia"/>
        </w:rPr>
      </w:pPr>
      <w:r>
        <w:t xml:space="preserve">        "type": "string",</w:t>
      </w:r>
    </w:p>
    <w:p w14:paraId="20430151" w14:textId="77777777" w:rsidR="00316339" w:rsidRDefault="00000000">
      <w:pPr>
        <w:rPr>
          <w:rFonts w:hint="eastAsia"/>
        </w:rPr>
      </w:pPr>
      <w:r>
        <w:lastRenderedPageBreak/>
        <w:t xml:space="preserve">        "level": "string",</w:t>
      </w:r>
    </w:p>
    <w:p w14:paraId="45965685" w14:textId="77777777" w:rsidR="00316339" w:rsidRDefault="00000000">
      <w:pPr>
        <w:rPr>
          <w:rFonts w:hint="eastAsia"/>
        </w:rPr>
      </w:pPr>
      <w:r>
        <w:t xml:space="preserve">        "confidence": 0.95,</w:t>
      </w:r>
    </w:p>
    <w:p w14:paraId="3381FAD8" w14:textId="77777777" w:rsidR="00316339" w:rsidRDefault="00000000">
      <w:pPr>
        <w:rPr>
          <w:rFonts w:hint="eastAsia"/>
        </w:rPr>
      </w:pPr>
      <w:r>
        <w:t xml:space="preserve">        "bbox": {"x": 100, "y": 100, "width": 50, "height": 50},</w:t>
      </w:r>
    </w:p>
    <w:p w14:paraId="1C80F1BC" w14:textId="77777777" w:rsidR="00316339" w:rsidRDefault="00000000">
      <w:pPr>
        <w:rPr>
          <w:rFonts w:hint="eastAsia"/>
        </w:rPr>
      </w:pPr>
      <w:r>
        <w:t xml:space="preserve">        "size_mm": {"width": 2.5, "height": 1.8}</w:t>
      </w:r>
    </w:p>
    <w:p w14:paraId="19C674CB" w14:textId="77777777" w:rsidR="00316339" w:rsidRDefault="00000000">
      <w:pPr>
        <w:rPr>
          <w:rFonts w:hint="eastAsia"/>
        </w:rPr>
      </w:pPr>
      <w:r>
        <w:t xml:space="preserve">      }</w:t>
      </w:r>
    </w:p>
    <w:p w14:paraId="6D7B4BC3" w14:textId="77777777" w:rsidR="00316339" w:rsidRDefault="00000000">
      <w:pPr>
        <w:rPr>
          <w:rFonts w:hint="eastAsia"/>
        </w:rPr>
      </w:pPr>
      <w:r>
        <w:t xml:space="preserve">    ],</w:t>
      </w:r>
    </w:p>
    <w:p w14:paraId="2E1664A3" w14:textId="77777777" w:rsidR="00316339" w:rsidRDefault="00000000">
      <w:pPr>
        <w:rPr>
          <w:rFonts w:hint="eastAsia"/>
        </w:rPr>
      </w:pPr>
      <w:r>
        <w:t xml:space="preserve">    "result": "string",</w:t>
      </w:r>
    </w:p>
    <w:p w14:paraId="2C1F912A" w14:textId="77777777" w:rsidR="00316339" w:rsidRDefault="00000000">
      <w:pPr>
        <w:rPr>
          <w:rFonts w:hint="eastAsia"/>
        </w:rPr>
      </w:pPr>
      <w:r>
        <w:t xml:space="preserve">    "model_version": "string",</w:t>
      </w:r>
    </w:p>
    <w:p w14:paraId="5210CAD4" w14:textId="77777777" w:rsidR="00316339" w:rsidRDefault="00000000">
      <w:pPr>
        <w:rPr>
          <w:rFonts w:hint="eastAsia"/>
        </w:rPr>
      </w:pPr>
      <w:r>
        <w:t xml:space="preserve">    "config_version": "string",</w:t>
      </w:r>
    </w:p>
    <w:p w14:paraId="6942074C" w14:textId="77777777" w:rsidR="00316339" w:rsidRDefault="00000000">
      <w:pPr>
        <w:rPr>
          <w:rFonts w:hint="eastAsia"/>
        </w:rPr>
      </w:pPr>
      <w:r>
        <w:t xml:space="preserve">    "config_snapshot": {                    // 当时使用的配置快照，对象</w:t>
      </w:r>
    </w:p>
    <w:p w14:paraId="251ED81C" w14:textId="77777777" w:rsidR="00316339" w:rsidRDefault="00000000">
      <w:pPr>
        <w:rPr>
          <w:rFonts w:hint="eastAsia"/>
        </w:rPr>
      </w:pPr>
      <w:r>
        <w:t xml:space="preserve">      "defect_thresholds": {},              // 缺陷阈值配置</w:t>
      </w:r>
    </w:p>
    <w:p w14:paraId="2B557A6C" w14:textId="77777777" w:rsidR="00316339" w:rsidRDefault="00000000">
      <w:pPr>
        <w:rPr>
          <w:rFonts w:hint="eastAsia"/>
        </w:rPr>
      </w:pPr>
      <w:r>
        <w:t xml:space="preserve">      "judge_rules": []                     // 判定规则配置</w:t>
      </w:r>
    </w:p>
    <w:p w14:paraId="09464952" w14:textId="77777777" w:rsidR="00316339" w:rsidRDefault="00000000">
      <w:pPr>
        <w:rPr>
          <w:rFonts w:hint="eastAsia"/>
        </w:rPr>
      </w:pPr>
      <w:r>
        <w:t xml:space="preserve">    },</w:t>
      </w:r>
    </w:p>
    <w:p w14:paraId="68777839" w14:textId="77777777" w:rsidR="00316339" w:rsidRDefault="00000000">
      <w:pPr>
        <w:rPr>
          <w:rFonts w:hint="eastAsia"/>
        </w:rPr>
      </w:pPr>
      <w:r>
        <w:t xml:space="preserve">    "mes_report": {</w:t>
      </w:r>
    </w:p>
    <w:p w14:paraId="4A4C0DB4" w14:textId="77777777" w:rsidR="00316339" w:rsidRDefault="00000000">
      <w:pPr>
        <w:rPr>
          <w:rFonts w:hint="eastAsia"/>
        </w:rPr>
      </w:pPr>
      <w:r>
        <w:t xml:space="preserve">      "status": "string",                   // 上报状态：pending | success | failed</w:t>
      </w:r>
    </w:p>
    <w:p w14:paraId="62B69AEA" w14:textId="77777777" w:rsidR="00316339" w:rsidRDefault="00000000">
      <w:pPr>
        <w:rPr>
          <w:rFonts w:hint="eastAsia"/>
        </w:rPr>
      </w:pPr>
      <w:r>
        <w:t xml:space="preserve">      "submitted_at": "string",             // 提交时间，ISO 8601格式</w:t>
      </w:r>
    </w:p>
    <w:p w14:paraId="1261EBC3" w14:textId="77777777" w:rsidR="00316339" w:rsidRDefault="00000000">
      <w:pPr>
        <w:rPr>
          <w:rFonts w:hint="eastAsia"/>
        </w:rPr>
      </w:pPr>
      <w:r>
        <w:t xml:space="preserve">      "response_code": "string",            // MES响应码</w:t>
      </w:r>
    </w:p>
    <w:p w14:paraId="519E48C4" w14:textId="77777777" w:rsidR="00316339" w:rsidRDefault="00000000">
      <w:pPr>
        <w:rPr>
          <w:rFonts w:hint="eastAsia"/>
        </w:rPr>
      </w:pPr>
      <w:r>
        <w:t xml:space="preserve">      "error_message": "string"             // 错误信息，失败时有值</w:t>
      </w:r>
    </w:p>
    <w:p w14:paraId="405A787F" w14:textId="77777777" w:rsidR="00316339" w:rsidRDefault="00000000">
      <w:pPr>
        <w:rPr>
          <w:rFonts w:hint="eastAsia"/>
        </w:rPr>
      </w:pPr>
      <w:r>
        <w:t xml:space="preserve">    },</w:t>
      </w:r>
    </w:p>
    <w:p w14:paraId="69CD6C30" w14:textId="77777777" w:rsidR="00316339" w:rsidRDefault="00000000">
      <w:pPr>
        <w:rPr>
          <w:rFonts w:hint="eastAsia"/>
        </w:rPr>
      </w:pPr>
      <w:r>
        <w:t xml:space="preserve">    "ai_raw_output": {}                     // AI原始输出，对象</w:t>
      </w:r>
    </w:p>
    <w:p w14:paraId="08BC554B" w14:textId="77777777" w:rsidR="00316339" w:rsidRDefault="00000000">
      <w:pPr>
        <w:rPr>
          <w:rFonts w:hint="eastAsia"/>
        </w:rPr>
      </w:pPr>
      <w:r>
        <w:t xml:space="preserve">  },</w:t>
      </w:r>
    </w:p>
    <w:p w14:paraId="3C20C848" w14:textId="77777777" w:rsidR="00316339" w:rsidRDefault="00000000">
      <w:pPr>
        <w:rPr>
          <w:rFonts w:hint="eastAsia"/>
        </w:rPr>
      </w:pPr>
      <w:r>
        <w:t xml:space="preserve">  "trace_id": "string"</w:t>
      </w:r>
    </w:p>
    <w:p w14:paraId="50B0482C" w14:textId="77777777" w:rsidR="00316339" w:rsidRDefault="00000000">
      <w:pPr>
        <w:rPr>
          <w:rFonts w:hint="eastAsia"/>
          <w:lang w:eastAsia="zh-CN"/>
        </w:rPr>
      </w:pPr>
      <w:r>
        <w:rPr>
          <w:lang w:eastAsia="zh-CN"/>
        </w:rPr>
        <w:t>}</w:t>
      </w:r>
    </w:p>
    <w:p w14:paraId="15CDADE8" w14:textId="77777777" w:rsidR="00316339" w:rsidRDefault="00316339">
      <w:pPr>
        <w:rPr>
          <w:rFonts w:hint="eastAsia"/>
          <w:lang w:eastAsia="zh-CN"/>
        </w:rPr>
      </w:pPr>
    </w:p>
    <w:p w14:paraId="0E9562AB" w14:textId="77777777" w:rsidR="00316339" w:rsidRDefault="00000000">
      <w:pPr>
        <w:rPr>
          <w:rFonts w:hint="eastAsia"/>
          <w:lang w:eastAsia="zh-CN"/>
        </w:rPr>
      </w:pPr>
      <w:r>
        <w:rPr>
          <w:b/>
          <w:lang w:eastAsia="zh-CN"/>
        </w:rPr>
        <w:t>8. 导出历史记录（Excel）</w:t>
      </w:r>
    </w:p>
    <w:p w14:paraId="13F6F53E" w14:textId="77777777" w:rsidR="00316339" w:rsidRDefault="00000000">
      <w:pPr>
        <w:rPr>
          <w:rFonts w:hint="eastAsia"/>
        </w:rPr>
      </w:pPr>
      <w:r>
        <w:lastRenderedPageBreak/>
        <w:t>接口路径：POST /api/v1/history/export/excel</w:t>
      </w:r>
    </w:p>
    <w:p w14:paraId="042B0B11" w14:textId="77777777" w:rsidR="00316339" w:rsidRDefault="00000000">
      <w:pPr>
        <w:rPr>
          <w:rFonts w:hint="eastAsia"/>
        </w:rPr>
      </w:pPr>
      <w:r>
        <w:t>请求头：Authorization: Bearer {access_token}</w:t>
      </w:r>
    </w:p>
    <w:p w14:paraId="02543FDB" w14:textId="77777777" w:rsidR="00316339" w:rsidRDefault="00000000">
      <w:pPr>
        <w:rPr>
          <w:rFonts w:hint="eastAsia"/>
        </w:rPr>
      </w:pPr>
      <w:r>
        <w:t>请求参数：</w:t>
      </w:r>
    </w:p>
    <w:p w14:paraId="75225C45" w14:textId="77777777" w:rsidR="00316339" w:rsidRDefault="00000000">
      <w:pPr>
        <w:rPr>
          <w:rFonts w:hint="eastAsia"/>
        </w:rPr>
      </w:pPr>
      <w:r>
        <w:t>{</w:t>
      </w:r>
    </w:p>
    <w:p w14:paraId="423AA740" w14:textId="77777777" w:rsidR="00316339" w:rsidRDefault="00000000">
      <w:pPr>
        <w:rPr>
          <w:rFonts w:hint="eastAsia"/>
        </w:rPr>
      </w:pPr>
      <w:r>
        <w:t xml:space="preserve">  "start_time": "string",     // 可选</w:t>
      </w:r>
    </w:p>
    <w:p w14:paraId="5F2F071C" w14:textId="77777777" w:rsidR="00316339" w:rsidRDefault="00000000">
      <w:pPr>
        <w:rPr>
          <w:rFonts w:hint="eastAsia"/>
        </w:rPr>
      </w:pPr>
      <w:r>
        <w:t xml:space="preserve">  "end_time": "string",       // 可选</w:t>
      </w:r>
    </w:p>
    <w:p w14:paraId="2A30943D" w14:textId="77777777" w:rsidR="00316339" w:rsidRDefault="00000000">
      <w:pPr>
        <w:rPr>
          <w:rFonts w:hint="eastAsia"/>
        </w:rPr>
      </w:pPr>
      <w:r>
        <w:t xml:space="preserve">  "result": "string",         // 可选</w:t>
      </w:r>
    </w:p>
    <w:p w14:paraId="24B3C48C" w14:textId="77777777" w:rsidR="00316339" w:rsidRDefault="00000000">
      <w:pPr>
        <w:rPr>
          <w:rFonts w:hint="eastAsia"/>
        </w:rPr>
      </w:pPr>
      <w:r>
        <w:t xml:space="preserve">  "operator": "string",       // 可选</w:t>
      </w:r>
    </w:p>
    <w:p w14:paraId="1F880747" w14:textId="77777777" w:rsidR="00316339" w:rsidRDefault="00000000">
      <w:pPr>
        <w:rPr>
          <w:rFonts w:hint="eastAsia"/>
        </w:rPr>
      </w:pPr>
      <w:r>
        <w:t xml:space="preserve">  "line_id": "string"         // 可选</w:t>
      </w:r>
    </w:p>
    <w:p w14:paraId="408BEF28" w14:textId="77777777" w:rsidR="00316339" w:rsidRDefault="00000000">
      <w:pPr>
        <w:rPr>
          <w:rFonts w:hint="eastAsia"/>
        </w:rPr>
      </w:pPr>
      <w:r>
        <w:t>}</w:t>
      </w:r>
    </w:p>
    <w:p w14:paraId="5362AC7E" w14:textId="77777777" w:rsidR="00316339" w:rsidRDefault="00000000">
      <w:pPr>
        <w:rPr>
          <w:rFonts w:hint="eastAsia"/>
        </w:rPr>
      </w:pPr>
      <w:r>
        <w:t>响应结果：</w:t>
      </w:r>
    </w:p>
    <w:p w14:paraId="0B804B3F" w14:textId="77777777" w:rsidR="00316339" w:rsidRDefault="00000000">
      <w:pPr>
        <w:rPr>
          <w:rFonts w:hint="eastAsia"/>
        </w:rPr>
      </w:pPr>
      <w:r>
        <w:t>{</w:t>
      </w:r>
    </w:p>
    <w:p w14:paraId="53D371D3" w14:textId="77777777" w:rsidR="00316339" w:rsidRDefault="00000000">
      <w:pPr>
        <w:rPr>
          <w:rFonts w:hint="eastAsia"/>
        </w:rPr>
      </w:pPr>
      <w:r>
        <w:t xml:space="preserve">  "code": "string",</w:t>
      </w:r>
    </w:p>
    <w:p w14:paraId="71C27F7F" w14:textId="77777777" w:rsidR="00316339" w:rsidRDefault="00000000">
      <w:pPr>
        <w:rPr>
          <w:rFonts w:hint="eastAsia"/>
        </w:rPr>
      </w:pPr>
      <w:r>
        <w:t xml:space="preserve">  "data": {</w:t>
      </w:r>
    </w:p>
    <w:p w14:paraId="4DA20ECA" w14:textId="77777777" w:rsidR="00316339" w:rsidRDefault="00000000">
      <w:pPr>
        <w:rPr>
          <w:rFonts w:hint="eastAsia"/>
        </w:rPr>
      </w:pPr>
      <w:r>
        <w:t xml:space="preserve">    "task_id": "string",                    // 导出任务ID</w:t>
      </w:r>
    </w:p>
    <w:p w14:paraId="5D1E4BB3" w14:textId="77777777" w:rsidR="00316339" w:rsidRDefault="00000000">
      <w:pPr>
        <w:rPr>
          <w:rFonts w:hint="eastAsia"/>
        </w:rPr>
      </w:pPr>
      <w:r>
        <w:t xml:space="preserve">    "status": "string",                     // 任务状态：pending | processing | completed | failed</w:t>
      </w:r>
    </w:p>
    <w:p w14:paraId="6E4AF694" w14:textId="77777777" w:rsidR="00316339" w:rsidRDefault="00000000">
      <w:pPr>
        <w:rPr>
          <w:rFonts w:hint="eastAsia"/>
        </w:rPr>
      </w:pPr>
      <w:r>
        <w:t xml:space="preserve">    "download_url": "string",               // 下载URL，任务完成后可用，有效期24小时</w:t>
      </w:r>
    </w:p>
    <w:p w14:paraId="4CE282D4" w14:textId="77777777" w:rsidR="00316339" w:rsidRDefault="00000000">
      <w:pPr>
        <w:rPr>
          <w:rFonts w:hint="eastAsia"/>
        </w:rPr>
      </w:pPr>
      <w:r>
        <w:t xml:space="preserve">    "created_at": "string"                  // 任务创建时间，ISO 8601格式</w:t>
      </w:r>
    </w:p>
    <w:p w14:paraId="28C1CA9F" w14:textId="77777777" w:rsidR="00316339" w:rsidRDefault="00000000">
      <w:pPr>
        <w:rPr>
          <w:rFonts w:hint="eastAsia"/>
        </w:rPr>
      </w:pPr>
      <w:r>
        <w:t xml:space="preserve">  },</w:t>
      </w:r>
    </w:p>
    <w:p w14:paraId="2D86F3CE" w14:textId="77777777" w:rsidR="00316339" w:rsidRDefault="00000000">
      <w:pPr>
        <w:rPr>
          <w:rFonts w:hint="eastAsia"/>
        </w:rPr>
      </w:pPr>
      <w:r>
        <w:t xml:space="preserve">  "trace_id": "string"</w:t>
      </w:r>
    </w:p>
    <w:p w14:paraId="2D43E899" w14:textId="77777777" w:rsidR="00316339" w:rsidRDefault="00000000">
      <w:pPr>
        <w:rPr>
          <w:rFonts w:hint="eastAsia"/>
        </w:rPr>
      </w:pPr>
      <w:r>
        <w:t>}</w:t>
      </w:r>
    </w:p>
    <w:p w14:paraId="213F095B" w14:textId="77777777" w:rsidR="00316339" w:rsidRDefault="00316339">
      <w:pPr>
        <w:rPr>
          <w:rFonts w:hint="eastAsia"/>
        </w:rPr>
      </w:pPr>
    </w:p>
    <w:p w14:paraId="0A569E63" w14:textId="77777777" w:rsidR="00316339" w:rsidRDefault="00000000">
      <w:pPr>
        <w:rPr>
          <w:rFonts w:hint="eastAsia"/>
        </w:rPr>
      </w:pPr>
      <w:r>
        <w:rPr>
          <w:b/>
        </w:rPr>
        <w:t>9. 查询导出任务状态</w:t>
      </w:r>
    </w:p>
    <w:p w14:paraId="3806E387" w14:textId="77777777" w:rsidR="00316339" w:rsidRDefault="00000000">
      <w:pPr>
        <w:rPr>
          <w:rFonts w:hint="eastAsia"/>
        </w:rPr>
      </w:pPr>
      <w:r>
        <w:t>接口路径：GET /api/v1/history/export/tasks/{task_id}</w:t>
      </w:r>
    </w:p>
    <w:p w14:paraId="7B538848" w14:textId="77777777" w:rsidR="00316339" w:rsidRDefault="00000000">
      <w:pPr>
        <w:rPr>
          <w:rFonts w:hint="eastAsia"/>
        </w:rPr>
      </w:pPr>
      <w:r>
        <w:lastRenderedPageBreak/>
        <w:t>请求头：Authorization: Bearer {access_token}</w:t>
      </w:r>
    </w:p>
    <w:p w14:paraId="4EA034FB" w14:textId="77777777" w:rsidR="00316339" w:rsidRDefault="00000000">
      <w:pPr>
        <w:rPr>
          <w:rFonts w:hint="eastAsia"/>
        </w:rPr>
      </w:pPr>
      <w:r>
        <w:t>路径参数：task_id (string) - 任务ID</w:t>
      </w:r>
    </w:p>
    <w:p w14:paraId="731D60B7" w14:textId="77777777" w:rsidR="00316339" w:rsidRDefault="00000000">
      <w:pPr>
        <w:rPr>
          <w:rFonts w:hint="eastAsia"/>
        </w:rPr>
      </w:pPr>
      <w:r>
        <w:t>响应结果：</w:t>
      </w:r>
    </w:p>
    <w:p w14:paraId="49143D06" w14:textId="77777777" w:rsidR="00316339" w:rsidRDefault="00000000">
      <w:pPr>
        <w:rPr>
          <w:rFonts w:hint="eastAsia"/>
        </w:rPr>
      </w:pPr>
      <w:r>
        <w:t>{</w:t>
      </w:r>
    </w:p>
    <w:p w14:paraId="2875E26D" w14:textId="77777777" w:rsidR="00316339" w:rsidRDefault="00000000">
      <w:pPr>
        <w:rPr>
          <w:rFonts w:hint="eastAsia"/>
        </w:rPr>
      </w:pPr>
      <w:r>
        <w:t xml:space="preserve">  "code": "string",</w:t>
      </w:r>
    </w:p>
    <w:p w14:paraId="4D7C41DE" w14:textId="77777777" w:rsidR="00316339" w:rsidRDefault="00000000">
      <w:pPr>
        <w:rPr>
          <w:rFonts w:hint="eastAsia"/>
        </w:rPr>
      </w:pPr>
      <w:r>
        <w:t xml:space="preserve">  "data": {</w:t>
      </w:r>
    </w:p>
    <w:p w14:paraId="32F7CC6C" w14:textId="77777777" w:rsidR="00316339" w:rsidRDefault="00000000">
      <w:pPr>
        <w:rPr>
          <w:rFonts w:hint="eastAsia"/>
        </w:rPr>
      </w:pPr>
      <w:r>
        <w:t xml:space="preserve">    "task_id": "string",</w:t>
      </w:r>
    </w:p>
    <w:p w14:paraId="676A1EDA" w14:textId="77777777" w:rsidR="00316339" w:rsidRDefault="00000000">
      <w:pPr>
        <w:rPr>
          <w:rFonts w:hint="eastAsia"/>
        </w:rPr>
      </w:pPr>
      <w:r>
        <w:t xml:space="preserve">    "status": "string",                     // pending | processing | completed | failed</w:t>
      </w:r>
    </w:p>
    <w:p w14:paraId="6D2E864E" w14:textId="77777777" w:rsidR="00316339" w:rsidRDefault="00000000">
      <w:pPr>
        <w:rPr>
          <w:rFonts w:hint="eastAsia"/>
        </w:rPr>
      </w:pPr>
      <w:r>
        <w:t xml:space="preserve">    "download_url": "string",               // 下载URL，完成后可用</w:t>
      </w:r>
    </w:p>
    <w:p w14:paraId="2CE35ADE" w14:textId="77777777" w:rsidR="00316339" w:rsidRDefault="00000000">
      <w:pPr>
        <w:rPr>
          <w:rFonts w:hint="eastAsia"/>
        </w:rPr>
      </w:pPr>
      <w:r>
        <w:t xml:space="preserve">    "progress_percent": 85,                 // 进度百分比，整数，0-100</w:t>
      </w:r>
    </w:p>
    <w:p w14:paraId="2921CC4B" w14:textId="77777777" w:rsidR="00316339" w:rsidRDefault="00000000">
      <w:pPr>
        <w:rPr>
          <w:rFonts w:hint="eastAsia"/>
        </w:rPr>
      </w:pPr>
      <w:r>
        <w:t xml:space="preserve">    "total_records": 1000,                  // 总记录数，整数</w:t>
      </w:r>
    </w:p>
    <w:p w14:paraId="10A72454" w14:textId="77777777" w:rsidR="00316339" w:rsidRDefault="00000000">
      <w:pPr>
        <w:rPr>
          <w:rFonts w:hint="eastAsia"/>
        </w:rPr>
      </w:pPr>
      <w:r>
        <w:t xml:space="preserve">    "processed_records": 850,               // 已处理记录数，整数</w:t>
      </w:r>
    </w:p>
    <w:p w14:paraId="77295E23" w14:textId="77777777" w:rsidR="00316339" w:rsidRDefault="00000000">
      <w:pPr>
        <w:rPr>
          <w:rFonts w:hint="eastAsia"/>
        </w:rPr>
      </w:pPr>
      <w:r>
        <w:t xml:space="preserve">    "created_at": "string",                 // 创建时间</w:t>
      </w:r>
    </w:p>
    <w:p w14:paraId="090D6AB1" w14:textId="77777777" w:rsidR="00316339" w:rsidRDefault="00000000">
      <w:pPr>
        <w:rPr>
          <w:rFonts w:hint="eastAsia"/>
        </w:rPr>
      </w:pPr>
      <w:r>
        <w:t xml:space="preserve">    "completed_at": "string",               // 完成时间</w:t>
      </w:r>
    </w:p>
    <w:p w14:paraId="62C2B315" w14:textId="77777777" w:rsidR="00316339" w:rsidRDefault="00000000">
      <w:pPr>
        <w:rPr>
          <w:rFonts w:hint="eastAsia"/>
        </w:rPr>
      </w:pPr>
      <w:r>
        <w:t xml:space="preserve">    "error_message": "string"               // 错误信息，失败时有值</w:t>
      </w:r>
    </w:p>
    <w:p w14:paraId="625D21F7" w14:textId="77777777" w:rsidR="00316339" w:rsidRDefault="00000000">
      <w:pPr>
        <w:rPr>
          <w:rFonts w:hint="eastAsia"/>
        </w:rPr>
      </w:pPr>
      <w:r>
        <w:t xml:space="preserve">  },</w:t>
      </w:r>
    </w:p>
    <w:p w14:paraId="29ECEBCE" w14:textId="77777777" w:rsidR="00316339" w:rsidRDefault="00000000">
      <w:pPr>
        <w:rPr>
          <w:rFonts w:hint="eastAsia"/>
        </w:rPr>
      </w:pPr>
      <w:r>
        <w:t xml:space="preserve">  "trace_id": "string"</w:t>
      </w:r>
    </w:p>
    <w:p w14:paraId="011F06F8" w14:textId="77777777" w:rsidR="00316339" w:rsidRDefault="00000000">
      <w:pPr>
        <w:rPr>
          <w:rFonts w:hint="eastAsia"/>
        </w:rPr>
      </w:pPr>
      <w:r>
        <w:t>}</w:t>
      </w:r>
    </w:p>
    <w:p w14:paraId="1E5B165D" w14:textId="77777777" w:rsidR="00316339" w:rsidRDefault="00316339">
      <w:pPr>
        <w:rPr>
          <w:rFonts w:hint="eastAsia"/>
        </w:rPr>
      </w:pPr>
    </w:p>
    <w:p w14:paraId="27759F17" w14:textId="77777777" w:rsidR="00316339" w:rsidRDefault="00000000">
      <w:pPr>
        <w:rPr>
          <w:rFonts w:hint="eastAsia"/>
          <w:lang w:eastAsia="zh-CN"/>
        </w:rPr>
      </w:pPr>
      <w:r>
        <w:rPr>
          <w:b/>
          <w:sz w:val="22"/>
        </w:rPr>
        <w:t>4.2.4 数据统计相关接口</w:t>
      </w:r>
    </w:p>
    <w:p w14:paraId="66650843" w14:textId="77777777" w:rsidR="00316339" w:rsidRDefault="00000000">
      <w:pPr>
        <w:rPr>
          <w:rFonts w:hint="eastAsia"/>
        </w:rPr>
      </w:pPr>
      <w:r>
        <w:rPr>
          <w:b/>
        </w:rPr>
        <w:t>10. 获取统计概览</w:t>
      </w:r>
    </w:p>
    <w:p w14:paraId="4CFADECC" w14:textId="77777777" w:rsidR="00316339" w:rsidRDefault="00000000">
      <w:pPr>
        <w:rPr>
          <w:rFonts w:hint="eastAsia"/>
        </w:rPr>
      </w:pPr>
      <w:r>
        <w:t>接口路径：GET /api/v1/analytics/overview</w:t>
      </w:r>
    </w:p>
    <w:p w14:paraId="4F422235" w14:textId="77777777" w:rsidR="00316339" w:rsidRDefault="00000000">
      <w:pPr>
        <w:rPr>
          <w:rFonts w:hint="eastAsia"/>
        </w:rPr>
      </w:pPr>
      <w:r>
        <w:t>请求头：Authorization: Bearer {access_token}</w:t>
      </w:r>
    </w:p>
    <w:p w14:paraId="37272CE3" w14:textId="77777777" w:rsidR="00316339" w:rsidRDefault="00000000">
      <w:pPr>
        <w:rPr>
          <w:rFonts w:hint="eastAsia"/>
          <w:lang w:eastAsia="zh-CN"/>
        </w:rPr>
      </w:pPr>
      <w:r>
        <w:rPr>
          <w:lang w:eastAsia="zh-CN"/>
        </w:rPr>
        <w:t>请求参数（查询参数）：</w:t>
      </w:r>
    </w:p>
    <w:p w14:paraId="74F1CDF0" w14:textId="77777777" w:rsidR="00316339" w:rsidRDefault="00000000">
      <w:pPr>
        <w:rPr>
          <w:rFonts w:hint="eastAsia"/>
        </w:rPr>
      </w:pPr>
      <w:r>
        <w:rPr>
          <w:lang w:eastAsia="zh-CN"/>
        </w:rPr>
        <w:t xml:space="preserve">  </w:t>
      </w:r>
      <w:r>
        <w:t>line_id: string        // 产线ID，可选</w:t>
      </w:r>
    </w:p>
    <w:p w14:paraId="7B766958" w14:textId="77777777" w:rsidR="00316339" w:rsidRDefault="00000000">
      <w:pPr>
        <w:rPr>
          <w:rFonts w:hint="eastAsia"/>
        </w:rPr>
      </w:pPr>
      <w:r>
        <w:lastRenderedPageBreak/>
        <w:t xml:space="preserve">  start_time: string     // 开始时间，可选，默认最近7天</w:t>
      </w:r>
    </w:p>
    <w:p w14:paraId="08B44A3C" w14:textId="77777777" w:rsidR="00316339" w:rsidRDefault="00000000">
      <w:pPr>
        <w:rPr>
          <w:rFonts w:hint="eastAsia"/>
        </w:rPr>
      </w:pPr>
      <w:r>
        <w:t xml:space="preserve">  end_time: string       // 结束时间，可选，默认当前时间</w:t>
      </w:r>
    </w:p>
    <w:p w14:paraId="07909D9E" w14:textId="77777777" w:rsidR="00316339" w:rsidRDefault="00000000">
      <w:pPr>
        <w:rPr>
          <w:rFonts w:hint="eastAsia"/>
        </w:rPr>
      </w:pPr>
      <w:r>
        <w:t>响应结果：</w:t>
      </w:r>
    </w:p>
    <w:p w14:paraId="51FB6441" w14:textId="77777777" w:rsidR="00316339" w:rsidRDefault="00000000">
      <w:pPr>
        <w:rPr>
          <w:rFonts w:hint="eastAsia"/>
        </w:rPr>
      </w:pPr>
      <w:r>
        <w:t>{</w:t>
      </w:r>
    </w:p>
    <w:p w14:paraId="3441F1BF" w14:textId="77777777" w:rsidR="00316339" w:rsidRDefault="00000000">
      <w:pPr>
        <w:rPr>
          <w:rFonts w:hint="eastAsia"/>
        </w:rPr>
      </w:pPr>
      <w:r>
        <w:t xml:space="preserve">  "code": "string",</w:t>
      </w:r>
    </w:p>
    <w:p w14:paraId="60E407F3" w14:textId="77777777" w:rsidR="00316339" w:rsidRDefault="00000000">
      <w:pPr>
        <w:rPr>
          <w:rFonts w:hint="eastAsia"/>
        </w:rPr>
      </w:pPr>
      <w:r>
        <w:t xml:space="preserve">  "data": {</w:t>
      </w:r>
    </w:p>
    <w:p w14:paraId="2711CDC5" w14:textId="77777777" w:rsidR="00316339" w:rsidRDefault="00000000">
      <w:pPr>
        <w:rPr>
          <w:rFonts w:hint="eastAsia"/>
        </w:rPr>
      </w:pPr>
      <w:r>
        <w:t xml:space="preserve">    "total_inspected": 15230,               // 总检测数，整数</w:t>
      </w:r>
    </w:p>
    <w:p w14:paraId="710FC5E5" w14:textId="77777777" w:rsidR="00316339" w:rsidRDefault="00000000">
      <w:pPr>
        <w:rPr>
          <w:rFonts w:hint="eastAsia"/>
        </w:rPr>
      </w:pPr>
      <w:r>
        <w:t xml:space="preserve">    "total_ng": 456,                        // NG数量，整数</w:t>
      </w:r>
    </w:p>
    <w:p w14:paraId="0527DF67" w14:textId="77777777" w:rsidR="00316339" w:rsidRDefault="00000000">
      <w:pPr>
        <w:rPr>
          <w:rFonts w:hint="eastAsia"/>
        </w:rPr>
      </w:pPr>
      <w:r>
        <w:t xml:space="preserve">    "defect_rate": 2.99,                    // 缺陷率，浮点数，百分比</w:t>
      </w:r>
    </w:p>
    <w:p w14:paraId="65B2139C" w14:textId="77777777" w:rsidR="00316339" w:rsidRDefault="00000000">
      <w:pPr>
        <w:rPr>
          <w:rFonts w:hint="eastAsia"/>
        </w:rPr>
      </w:pPr>
      <w:r>
        <w:t xml:space="preserve">    "time_range": {</w:t>
      </w:r>
    </w:p>
    <w:p w14:paraId="7BA7336A" w14:textId="77777777" w:rsidR="00316339" w:rsidRDefault="00000000">
      <w:pPr>
        <w:rPr>
          <w:rFonts w:hint="eastAsia"/>
        </w:rPr>
      </w:pPr>
      <w:r>
        <w:t xml:space="preserve">      "start": "string",                    // 统计开始时间，ISO 8601格式</w:t>
      </w:r>
    </w:p>
    <w:p w14:paraId="586C715A" w14:textId="77777777" w:rsidR="00316339" w:rsidRDefault="00000000">
      <w:pPr>
        <w:rPr>
          <w:rFonts w:hint="eastAsia"/>
        </w:rPr>
      </w:pPr>
      <w:r>
        <w:t xml:space="preserve">      "end": "string"                       // 统计结束时间，ISO 8601格式</w:t>
      </w:r>
    </w:p>
    <w:p w14:paraId="53456FAC" w14:textId="77777777" w:rsidR="00316339" w:rsidRDefault="00000000">
      <w:pPr>
        <w:rPr>
          <w:rFonts w:hint="eastAsia"/>
        </w:rPr>
      </w:pPr>
      <w:r>
        <w:t xml:space="preserve">    }</w:t>
      </w:r>
    </w:p>
    <w:p w14:paraId="29D9FB7E" w14:textId="77777777" w:rsidR="00316339" w:rsidRDefault="00000000">
      <w:pPr>
        <w:rPr>
          <w:rFonts w:hint="eastAsia"/>
        </w:rPr>
      </w:pPr>
      <w:r>
        <w:t xml:space="preserve">  },</w:t>
      </w:r>
    </w:p>
    <w:p w14:paraId="2A91DABB" w14:textId="77777777" w:rsidR="00316339" w:rsidRDefault="00000000">
      <w:pPr>
        <w:rPr>
          <w:rFonts w:hint="eastAsia"/>
        </w:rPr>
      </w:pPr>
      <w:r>
        <w:t xml:space="preserve">  "trace_id": "string"</w:t>
      </w:r>
    </w:p>
    <w:p w14:paraId="3880F620" w14:textId="77777777" w:rsidR="00316339" w:rsidRDefault="00000000">
      <w:pPr>
        <w:rPr>
          <w:rFonts w:hint="eastAsia"/>
        </w:rPr>
      </w:pPr>
      <w:r>
        <w:t>}</w:t>
      </w:r>
    </w:p>
    <w:p w14:paraId="466EFA53" w14:textId="77777777" w:rsidR="00316339" w:rsidRDefault="00316339">
      <w:pPr>
        <w:rPr>
          <w:rFonts w:hint="eastAsia"/>
        </w:rPr>
      </w:pPr>
    </w:p>
    <w:p w14:paraId="2A860DAF" w14:textId="77777777" w:rsidR="00316339" w:rsidRDefault="00000000">
      <w:pPr>
        <w:rPr>
          <w:rFonts w:hint="eastAsia"/>
        </w:rPr>
      </w:pPr>
      <w:r>
        <w:rPr>
          <w:b/>
        </w:rPr>
        <w:t>11. 获取缺陷趋势图数据</w:t>
      </w:r>
    </w:p>
    <w:p w14:paraId="73C7A9A5" w14:textId="77777777" w:rsidR="00316339" w:rsidRDefault="00000000">
      <w:pPr>
        <w:rPr>
          <w:rFonts w:hint="eastAsia"/>
        </w:rPr>
      </w:pPr>
      <w:r>
        <w:t>接口路径：GET /api/v1/analytics/defect-trend</w:t>
      </w:r>
    </w:p>
    <w:p w14:paraId="4DC40C30" w14:textId="77777777" w:rsidR="00316339" w:rsidRDefault="00000000">
      <w:pPr>
        <w:rPr>
          <w:rFonts w:hint="eastAsia"/>
        </w:rPr>
      </w:pPr>
      <w:r>
        <w:t>请求头：Authorization: Bearer {access_token}</w:t>
      </w:r>
    </w:p>
    <w:p w14:paraId="751460FB" w14:textId="77777777" w:rsidR="00316339" w:rsidRDefault="00000000">
      <w:pPr>
        <w:rPr>
          <w:rFonts w:hint="eastAsia"/>
        </w:rPr>
      </w:pPr>
      <w:r>
        <w:t>请求参数（查询参数）：</w:t>
      </w:r>
    </w:p>
    <w:p w14:paraId="29D96B54" w14:textId="77777777" w:rsidR="00316339" w:rsidRDefault="00000000">
      <w:pPr>
        <w:rPr>
          <w:rFonts w:hint="eastAsia"/>
        </w:rPr>
      </w:pPr>
      <w:r>
        <w:t xml:space="preserve">  line_id: string        // 产线ID，可选</w:t>
      </w:r>
    </w:p>
    <w:p w14:paraId="14F74FF5" w14:textId="77777777" w:rsidR="00316339" w:rsidRDefault="00000000">
      <w:pPr>
        <w:rPr>
          <w:rFonts w:hint="eastAsia"/>
        </w:rPr>
      </w:pPr>
      <w:r>
        <w:t xml:space="preserve">  start_time: string     // 开始时间，必填</w:t>
      </w:r>
    </w:p>
    <w:p w14:paraId="6EC326B1" w14:textId="77777777" w:rsidR="00316339" w:rsidRDefault="00000000">
      <w:pPr>
        <w:rPr>
          <w:rFonts w:hint="eastAsia"/>
        </w:rPr>
      </w:pPr>
      <w:r>
        <w:t xml:space="preserve">  end_time: string       // 结束时间，必填</w:t>
      </w:r>
    </w:p>
    <w:p w14:paraId="4FB05973" w14:textId="77777777" w:rsidR="00316339" w:rsidRDefault="00000000">
      <w:pPr>
        <w:rPr>
          <w:rFonts w:hint="eastAsia"/>
        </w:rPr>
      </w:pPr>
      <w:r>
        <w:t xml:space="preserve">  granularity: string    // 时间粒度：hour | day | week，默认day</w:t>
      </w:r>
    </w:p>
    <w:p w14:paraId="3B646213" w14:textId="77777777" w:rsidR="00316339" w:rsidRDefault="00000000">
      <w:pPr>
        <w:rPr>
          <w:rFonts w:hint="eastAsia"/>
        </w:rPr>
      </w:pPr>
      <w:r>
        <w:lastRenderedPageBreak/>
        <w:t>响应结果：</w:t>
      </w:r>
    </w:p>
    <w:p w14:paraId="15134FD1" w14:textId="77777777" w:rsidR="00316339" w:rsidRDefault="00000000">
      <w:pPr>
        <w:rPr>
          <w:rFonts w:hint="eastAsia"/>
        </w:rPr>
      </w:pPr>
      <w:r>
        <w:t>{</w:t>
      </w:r>
    </w:p>
    <w:p w14:paraId="20E9C165" w14:textId="77777777" w:rsidR="00316339" w:rsidRDefault="00000000">
      <w:pPr>
        <w:rPr>
          <w:rFonts w:hint="eastAsia"/>
        </w:rPr>
      </w:pPr>
      <w:r>
        <w:t xml:space="preserve">  "code": "string",</w:t>
      </w:r>
    </w:p>
    <w:p w14:paraId="42AD0992" w14:textId="77777777" w:rsidR="00316339" w:rsidRDefault="00000000">
      <w:pPr>
        <w:rPr>
          <w:rFonts w:hint="eastAsia"/>
        </w:rPr>
      </w:pPr>
      <w:r>
        <w:t xml:space="preserve">  "data": {</w:t>
      </w:r>
    </w:p>
    <w:p w14:paraId="035503A1" w14:textId="77777777" w:rsidR="00316339" w:rsidRDefault="00000000">
      <w:pPr>
        <w:rPr>
          <w:rFonts w:hint="eastAsia"/>
        </w:rPr>
      </w:pPr>
      <w:r>
        <w:t xml:space="preserve">    "series": [                             // 时间序列数据，数组</w:t>
      </w:r>
    </w:p>
    <w:p w14:paraId="6F78E5F1" w14:textId="77777777" w:rsidR="00316339" w:rsidRDefault="00000000">
      <w:pPr>
        <w:rPr>
          <w:rFonts w:hint="eastAsia"/>
        </w:rPr>
      </w:pPr>
      <w:r>
        <w:t xml:space="preserve">      {</w:t>
      </w:r>
    </w:p>
    <w:p w14:paraId="0C1A4013" w14:textId="77777777" w:rsidR="00316339" w:rsidRDefault="00000000">
      <w:pPr>
        <w:rPr>
          <w:rFonts w:hint="eastAsia"/>
        </w:rPr>
      </w:pPr>
      <w:r>
        <w:t xml:space="preserve">        "timestamp": "string",              // 时间点，ISO 8601格式</w:t>
      </w:r>
    </w:p>
    <w:p w14:paraId="6618C422" w14:textId="77777777" w:rsidR="00316339" w:rsidRDefault="00000000">
      <w:pPr>
        <w:rPr>
          <w:rFonts w:hint="eastAsia"/>
        </w:rPr>
      </w:pPr>
      <w:r>
        <w:t xml:space="preserve">        "total_inspected": 520,             // 该时间段检测总数，整数</w:t>
      </w:r>
    </w:p>
    <w:p w14:paraId="5F294522" w14:textId="77777777" w:rsidR="00316339" w:rsidRDefault="00000000">
      <w:pPr>
        <w:rPr>
          <w:rFonts w:hint="eastAsia"/>
        </w:rPr>
      </w:pPr>
      <w:r>
        <w:t xml:space="preserve">        "total_ng": 15,                     // 该时间段NG数量，整数</w:t>
      </w:r>
    </w:p>
    <w:p w14:paraId="4D4E2210" w14:textId="77777777" w:rsidR="00316339" w:rsidRDefault="00000000">
      <w:pPr>
        <w:rPr>
          <w:rFonts w:hint="eastAsia"/>
        </w:rPr>
      </w:pPr>
      <w:r>
        <w:t xml:space="preserve">        "defect_rate": 2.88                 // 该时间段缺陷率，浮点数</w:t>
      </w:r>
    </w:p>
    <w:p w14:paraId="497D8B31" w14:textId="77777777" w:rsidR="00316339" w:rsidRDefault="00000000">
      <w:pPr>
        <w:rPr>
          <w:rFonts w:hint="eastAsia"/>
        </w:rPr>
      </w:pPr>
      <w:r>
        <w:t xml:space="preserve">      }</w:t>
      </w:r>
    </w:p>
    <w:p w14:paraId="7051A64C" w14:textId="77777777" w:rsidR="00316339" w:rsidRDefault="00000000">
      <w:pPr>
        <w:rPr>
          <w:rFonts w:hint="eastAsia"/>
        </w:rPr>
      </w:pPr>
      <w:r>
        <w:t xml:space="preserve">    ]</w:t>
      </w:r>
    </w:p>
    <w:p w14:paraId="0765A71A" w14:textId="77777777" w:rsidR="00316339" w:rsidRDefault="00000000">
      <w:pPr>
        <w:rPr>
          <w:rFonts w:hint="eastAsia"/>
        </w:rPr>
      </w:pPr>
      <w:r>
        <w:t xml:space="preserve">  },</w:t>
      </w:r>
    </w:p>
    <w:p w14:paraId="61C83CBA" w14:textId="77777777" w:rsidR="00316339" w:rsidRDefault="00000000">
      <w:pPr>
        <w:rPr>
          <w:rFonts w:hint="eastAsia"/>
        </w:rPr>
      </w:pPr>
      <w:r>
        <w:t xml:space="preserve">  "trace_id": "string"</w:t>
      </w:r>
    </w:p>
    <w:p w14:paraId="59CE92D2" w14:textId="77777777" w:rsidR="00316339" w:rsidRDefault="00000000">
      <w:pPr>
        <w:rPr>
          <w:rFonts w:hint="eastAsia"/>
        </w:rPr>
      </w:pPr>
      <w:r>
        <w:t>}</w:t>
      </w:r>
    </w:p>
    <w:p w14:paraId="64E367AA" w14:textId="77777777" w:rsidR="00316339" w:rsidRDefault="00316339">
      <w:pPr>
        <w:rPr>
          <w:rFonts w:hint="eastAsia"/>
        </w:rPr>
      </w:pPr>
    </w:p>
    <w:p w14:paraId="030CDBBF" w14:textId="77777777" w:rsidR="00316339" w:rsidRDefault="00000000">
      <w:pPr>
        <w:rPr>
          <w:rFonts w:hint="eastAsia"/>
        </w:rPr>
      </w:pPr>
      <w:r>
        <w:rPr>
          <w:b/>
        </w:rPr>
        <w:t>12. 获取缺陷类型分布</w:t>
      </w:r>
    </w:p>
    <w:p w14:paraId="1F56F2F3" w14:textId="77777777" w:rsidR="00316339" w:rsidRDefault="00000000">
      <w:pPr>
        <w:rPr>
          <w:rFonts w:hint="eastAsia"/>
        </w:rPr>
      </w:pPr>
      <w:r>
        <w:t>接口路径：GET /api/v1/analytics/defect-distribution</w:t>
      </w:r>
    </w:p>
    <w:p w14:paraId="65B30F79" w14:textId="77777777" w:rsidR="00316339" w:rsidRDefault="00000000">
      <w:pPr>
        <w:rPr>
          <w:rFonts w:hint="eastAsia"/>
        </w:rPr>
      </w:pPr>
      <w:r>
        <w:t>请求头：Authorization: Bearer {access_token}</w:t>
      </w:r>
    </w:p>
    <w:p w14:paraId="21657278" w14:textId="77777777" w:rsidR="00316339" w:rsidRDefault="00000000">
      <w:pPr>
        <w:rPr>
          <w:rFonts w:hint="eastAsia"/>
          <w:lang w:eastAsia="zh-CN"/>
        </w:rPr>
      </w:pPr>
      <w:r>
        <w:rPr>
          <w:lang w:eastAsia="zh-CN"/>
        </w:rPr>
        <w:t>请求参数：同统计概览接口</w:t>
      </w:r>
    </w:p>
    <w:p w14:paraId="4BE53372" w14:textId="77777777" w:rsidR="00316339" w:rsidRDefault="00000000">
      <w:pPr>
        <w:rPr>
          <w:rFonts w:hint="eastAsia"/>
        </w:rPr>
      </w:pPr>
      <w:r>
        <w:t>响应结果：</w:t>
      </w:r>
    </w:p>
    <w:p w14:paraId="32F36BB0" w14:textId="77777777" w:rsidR="00316339" w:rsidRDefault="00000000">
      <w:pPr>
        <w:rPr>
          <w:rFonts w:hint="eastAsia"/>
        </w:rPr>
      </w:pPr>
      <w:r>
        <w:t>{</w:t>
      </w:r>
    </w:p>
    <w:p w14:paraId="3F771F85" w14:textId="77777777" w:rsidR="00316339" w:rsidRDefault="00000000">
      <w:pPr>
        <w:rPr>
          <w:rFonts w:hint="eastAsia"/>
        </w:rPr>
      </w:pPr>
      <w:r>
        <w:t xml:space="preserve">  "code": "string",</w:t>
      </w:r>
    </w:p>
    <w:p w14:paraId="58011053" w14:textId="77777777" w:rsidR="00316339" w:rsidRDefault="00000000">
      <w:pPr>
        <w:rPr>
          <w:rFonts w:hint="eastAsia"/>
        </w:rPr>
      </w:pPr>
      <w:r>
        <w:t xml:space="preserve">  "data": {</w:t>
      </w:r>
    </w:p>
    <w:p w14:paraId="3BDC2648" w14:textId="77777777" w:rsidR="00316339" w:rsidRDefault="00000000">
      <w:pPr>
        <w:rPr>
          <w:rFonts w:hint="eastAsia"/>
        </w:rPr>
      </w:pPr>
      <w:r>
        <w:t xml:space="preserve">    "by_type": [                            // 按类型统计，数组</w:t>
      </w:r>
    </w:p>
    <w:p w14:paraId="07B561BD" w14:textId="77777777" w:rsidR="00316339" w:rsidRDefault="00000000">
      <w:pPr>
        <w:rPr>
          <w:rFonts w:hint="eastAsia"/>
        </w:rPr>
      </w:pPr>
      <w:r>
        <w:lastRenderedPageBreak/>
        <w:t xml:space="preserve">      {</w:t>
      </w:r>
    </w:p>
    <w:p w14:paraId="5473515F" w14:textId="77777777" w:rsidR="00316339" w:rsidRDefault="00000000">
      <w:pPr>
        <w:rPr>
          <w:rFonts w:hint="eastAsia"/>
        </w:rPr>
      </w:pPr>
      <w:r>
        <w:t xml:space="preserve">        "type": "string",                   // 缺陷类型：scratch | pitted_surface</w:t>
      </w:r>
    </w:p>
    <w:p w14:paraId="67058ED0" w14:textId="77777777" w:rsidR="00316339" w:rsidRDefault="00000000">
      <w:pPr>
        <w:rPr>
          <w:rFonts w:hint="eastAsia"/>
        </w:rPr>
      </w:pPr>
      <w:r>
        <w:t xml:space="preserve">        "count": 280,                       // 数量，整数</w:t>
      </w:r>
    </w:p>
    <w:p w14:paraId="5B44B194" w14:textId="77777777" w:rsidR="00316339" w:rsidRDefault="00000000">
      <w:pPr>
        <w:rPr>
          <w:rFonts w:hint="eastAsia"/>
        </w:rPr>
      </w:pPr>
      <w:r>
        <w:t xml:space="preserve">        "percentage": 61.4                  // 占比，浮点数，百分比</w:t>
      </w:r>
    </w:p>
    <w:p w14:paraId="755D69CE" w14:textId="77777777" w:rsidR="00316339" w:rsidRDefault="00000000">
      <w:pPr>
        <w:rPr>
          <w:rFonts w:hint="eastAsia"/>
        </w:rPr>
      </w:pPr>
      <w:r>
        <w:t xml:space="preserve">      }</w:t>
      </w:r>
    </w:p>
    <w:p w14:paraId="1BB10B62" w14:textId="77777777" w:rsidR="00316339" w:rsidRDefault="00000000">
      <w:pPr>
        <w:rPr>
          <w:rFonts w:hint="eastAsia"/>
        </w:rPr>
      </w:pPr>
      <w:r>
        <w:t xml:space="preserve">    ],</w:t>
      </w:r>
    </w:p>
    <w:p w14:paraId="720E78B4" w14:textId="77777777" w:rsidR="00316339" w:rsidRDefault="00000000">
      <w:pPr>
        <w:rPr>
          <w:rFonts w:hint="eastAsia"/>
        </w:rPr>
      </w:pPr>
      <w:r>
        <w:t xml:space="preserve">    "by_level": [                           // 按严重程度统计，数组</w:t>
      </w:r>
    </w:p>
    <w:p w14:paraId="303983E2" w14:textId="77777777" w:rsidR="00316339" w:rsidRDefault="00000000">
      <w:pPr>
        <w:rPr>
          <w:rFonts w:hint="eastAsia"/>
        </w:rPr>
      </w:pPr>
      <w:r>
        <w:t xml:space="preserve">      {</w:t>
      </w:r>
    </w:p>
    <w:p w14:paraId="29853D8F" w14:textId="77777777" w:rsidR="00316339" w:rsidRDefault="00000000">
      <w:pPr>
        <w:rPr>
          <w:rFonts w:hint="eastAsia"/>
        </w:rPr>
      </w:pPr>
      <w:r>
        <w:t xml:space="preserve">        "level": "string",                  // 严重程度：minor | severe</w:t>
      </w:r>
    </w:p>
    <w:p w14:paraId="77976339" w14:textId="77777777" w:rsidR="00316339" w:rsidRDefault="00000000">
      <w:pPr>
        <w:rPr>
          <w:rFonts w:hint="eastAsia"/>
        </w:rPr>
      </w:pPr>
      <w:r>
        <w:t xml:space="preserve">        "count": 350,                       // 数量，整数</w:t>
      </w:r>
    </w:p>
    <w:p w14:paraId="05C67E77" w14:textId="77777777" w:rsidR="00316339" w:rsidRDefault="00000000">
      <w:pPr>
        <w:rPr>
          <w:rFonts w:hint="eastAsia"/>
        </w:rPr>
      </w:pPr>
      <w:r>
        <w:t xml:space="preserve">        "percentage": 76.8                  // 占比，浮点数，百分比</w:t>
      </w:r>
    </w:p>
    <w:p w14:paraId="2AEE5F58" w14:textId="77777777" w:rsidR="00316339" w:rsidRDefault="00000000">
      <w:pPr>
        <w:rPr>
          <w:rFonts w:hint="eastAsia"/>
        </w:rPr>
      </w:pPr>
      <w:r>
        <w:t xml:space="preserve">      }</w:t>
      </w:r>
    </w:p>
    <w:p w14:paraId="15CC6AB8" w14:textId="77777777" w:rsidR="00316339" w:rsidRDefault="00000000">
      <w:pPr>
        <w:rPr>
          <w:rFonts w:hint="eastAsia"/>
        </w:rPr>
      </w:pPr>
      <w:r>
        <w:t xml:space="preserve">    ]</w:t>
      </w:r>
    </w:p>
    <w:p w14:paraId="5E26CDB6" w14:textId="77777777" w:rsidR="00316339" w:rsidRDefault="00000000">
      <w:pPr>
        <w:rPr>
          <w:rFonts w:hint="eastAsia"/>
        </w:rPr>
      </w:pPr>
      <w:r>
        <w:t xml:space="preserve">  },</w:t>
      </w:r>
    </w:p>
    <w:p w14:paraId="11AEBA27" w14:textId="77777777" w:rsidR="00316339" w:rsidRDefault="00000000">
      <w:pPr>
        <w:rPr>
          <w:rFonts w:hint="eastAsia"/>
        </w:rPr>
      </w:pPr>
      <w:r>
        <w:t xml:space="preserve">  "trace_id": "string"</w:t>
      </w:r>
    </w:p>
    <w:p w14:paraId="77282762" w14:textId="77777777" w:rsidR="00316339" w:rsidRDefault="00000000">
      <w:pPr>
        <w:rPr>
          <w:rFonts w:hint="eastAsia"/>
        </w:rPr>
      </w:pPr>
      <w:r>
        <w:t>}</w:t>
      </w:r>
    </w:p>
    <w:p w14:paraId="5A7BC3CD" w14:textId="77777777" w:rsidR="00316339" w:rsidRDefault="00316339">
      <w:pPr>
        <w:rPr>
          <w:rFonts w:hint="eastAsia"/>
        </w:rPr>
      </w:pPr>
    </w:p>
    <w:p w14:paraId="59136A36" w14:textId="77777777" w:rsidR="00316339" w:rsidRDefault="00000000">
      <w:pPr>
        <w:rPr>
          <w:rFonts w:hint="eastAsia"/>
          <w:lang w:eastAsia="zh-CN"/>
        </w:rPr>
      </w:pPr>
      <w:r>
        <w:rPr>
          <w:b/>
          <w:sz w:val="22"/>
        </w:rPr>
        <w:t>4.2.5 配置管理相关接口</w:t>
      </w:r>
    </w:p>
    <w:p w14:paraId="58DE722E" w14:textId="77777777" w:rsidR="00316339" w:rsidRDefault="00000000">
      <w:pPr>
        <w:rPr>
          <w:rFonts w:hint="eastAsia"/>
        </w:rPr>
      </w:pPr>
      <w:r>
        <w:rPr>
          <w:b/>
        </w:rPr>
        <w:t>13. 获取当前配置</w:t>
      </w:r>
    </w:p>
    <w:p w14:paraId="68CF435F" w14:textId="77777777" w:rsidR="00316339" w:rsidRDefault="00000000">
      <w:pPr>
        <w:rPr>
          <w:rFonts w:hint="eastAsia"/>
        </w:rPr>
      </w:pPr>
      <w:r>
        <w:t>接口路径：GET /api/v1/config/current</w:t>
      </w:r>
    </w:p>
    <w:p w14:paraId="72588C98" w14:textId="77777777" w:rsidR="00316339" w:rsidRDefault="00000000">
      <w:pPr>
        <w:rPr>
          <w:rFonts w:hint="eastAsia"/>
        </w:rPr>
      </w:pPr>
      <w:r>
        <w:t>请求头：Authorization: Bearer {access_token}</w:t>
      </w:r>
    </w:p>
    <w:p w14:paraId="4A169170" w14:textId="77777777" w:rsidR="00316339" w:rsidRDefault="00000000">
      <w:pPr>
        <w:rPr>
          <w:rFonts w:hint="eastAsia"/>
        </w:rPr>
      </w:pPr>
      <w:r>
        <w:t>响应结果：</w:t>
      </w:r>
    </w:p>
    <w:p w14:paraId="5ED65705" w14:textId="77777777" w:rsidR="00316339" w:rsidRDefault="00000000">
      <w:pPr>
        <w:rPr>
          <w:rFonts w:hint="eastAsia"/>
        </w:rPr>
      </w:pPr>
      <w:r>
        <w:t>{</w:t>
      </w:r>
    </w:p>
    <w:p w14:paraId="5FD532C8" w14:textId="77777777" w:rsidR="00316339" w:rsidRDefault="00000000">
      <w:pPr>
        <w:rPr>
          <w:rFonts w:hint="eastAsia"/>
        </w:rPr>
      </w:pPr>
      <w:r>
        <w:t xml:space="preserve">  "code": "string",</w:t>
      </w:r>
    </w:p>
    <w:p w14:paraId="110A05F0" w14:textId="77777777" w:rsidR="00316339" w:rsidRDefault="00000000">
      <w:pPr>
        <w:rPr>
          <w:rFonts w:hint="eastAsia"/>
        </w:rPr>
      </w:pPr>
      <w:r>
        <w:t xml:space="preserve">  "data": {</w:t>
      </w:r>
    </w:p>
    <w:p w14:paraId="48929583" w14:textId="77777777" w:rsidR="00316339" w:rsidRDefault="00000000">
      <w:pPr>
        <w:rPr>
          <w:rFonts w:hint="eastAsia"/>
        </w:rPr>
      </w:pPr>
      <w:r>
        <w:lastRenderedPageBreak/>
        <w:t xml:space="preserve">    "config_version": "string",             // 配置版本号，如"v1.0.0"</w:t>
      </w:r>
    </w:p>
    <w:p w14:paraId="3A7EADD0" w14:textId="77777777" w:rsidR="00316339" w:rsidRDefault="00000000">
      <w:pPr>
        <w:rPr>
          <w:rFonts w:hint="eastAsia"/>
        </w:rPr>
      </w:pPr>
      <w:r>
        <w:t xml:space="preserve">    "created_at": "string",                 // 创建时间，ISO 8601格式</w:t>
      </w:r>
    </w:p>
    <w:p w14:paraId="28DEDBA2" w14:textId="77777777" w:rsidR="00316339" w:rsidRDefault="00000000">
      <w:pPr>
        <w:rPr>
          <w:rFonts w:hint="eastAsia"/>
        </w:rPr>
      </w:pPr>
      <w:r>
        <w:t xml:space="preserve">    "created_by": "string",                 // 创建人</w:t>
      </w:r>
    </w:p>
    <w:p w14:paraId="089C8BE1" w14:textId="77777777" w:rsidR="00316339" w:rsidRDefault="00000000">
      <w:pPr>
        <w:rPr>
          <w:rFonts w:hint="eastAsia"/>
        </w:rPr>
      </w:pPr>
      <w:r>
        <w:t xml:space="preserve">    "defect_thresholds": [                  // 缺陷阈值配置，数组</w:t>
      </w:r>
    </w:p>
    <w:p w14:paraId="78AEE8CA" w14:textId="77777777" w:rsidR="00316339" w:rsidRDefault="00000000">
      <w:pPr>
        <w:rPr>
          <w:rFonts w:hint="eastAsia"/>
        </w:rPr>
      </w:pPr>
      <w:r>
        <w:t xml:space="preserve">      {</w:t>
      </w:r>
    </w:p>
    <w:p w14:paraId="6925741B" w14:textId="77777777" w:rsidR="00316339" w:rsidRDefault="00000000">
      <w:pPr>
        <w:rPr>
          <w:rFonts w:hint="eastAsia"/>
        </w:rPr>
      </w:pPr>
      <w:r>
        <w:t xml:space="preserve">        "type": "string",                   // 缺陷类型：scratch | pitted_surface</w:t>
      </w:r>
    </w:p>
    <w:p w14:paraId="5CE43135" w14:textId="77777777" w:rsidR="00316339" w:rsidRDefault="00000000">
      <w:pPr>
        <w:rPr>
          <w:rFonts w:hint="eastAsia"/>
        </w:rPr>
      </w:pPr>
      <w:r>
        <w:t xml:space="preserve">        "minor_threshold_mm": 2.0,          // 轻微缺陷阈值，浮点数，单位毫米</w:t>
      </w:r>
    </w:p>
    <w:p w14:paraId="3940B2B1" w14:textId="77777777" w:rsidR="00316339" w:rsidRDefault="00000000">
      <w:pPr>
        <w:rPr>
          <w:rFonts w:hint="eastAsia"/>
        </w:rPr>
      </w:pPr>
      <w:r>
        <w:t xml:space="preserve">        "severe_threshold_mm": 5.0,         // 严重缺陷阈值，浮点数，单位毫米</w:t>
      </w:r>
    </w:p>
    <w:p w14:paraId="0214147C" w14:textId="77777777" w:rsidR="00316339" w:rsidRDefault="00000000">
      <w:pPr>
        <w:rPr>
          <w:rFonts w:hint="eastAsia"/>
        </w:rPr>
      </w:pPr>
      <w:r>
        <w:t xml:space="preserve">        "enabled": true                     // 是否启用，布尔值</w:t>
      </w:r>
    </w:p>
    <w:p w14:paraId="576286E7" w14:textId="77777777" w:rsidR="00316339" w:rsidRDefault="00000000">
      <w:pPr>
        <w:rPr>
          <w:rFonts w:hint="eastAsia"/>
        </w:rPr>
      </w:pPr>
      <w:r>
        <w:t xml:space="preserve">      }</w:t>
      </w:r>
    </w:p>
    <w:p w14:paraId="79DE2C0D" w14:textId="77777777" w:rsidR="00316339" w:rsidRDefault="00000000">
      <w:pPr>
        <w:rPr>
          <w:rFonts w:hint="eastAsia"/>
        </w:rPr>
      </w:pPr>
      <w:r>
        <w:t xml:space="preserve">    ],</w:t>
      </w:r>
    </w:p>
    <w:p w14:paraId="5B4CE149" w14:textId="77777777" w:rsidR="00316339" w:rsidRDefault="00000000">
      <w:pPr>
        <w:rPr>
          <w:rFonts w:hint="eastAsia"/>
        </w:rPr>
      </w:pPr>
      <w:r>
        <w:t xml:space="preserve">    "judge_rules": [                        // 判定规则，数组</w:t>
      </w:r>
    </w:p>
    <w:p w14:paraId="2F6BA362" w14:textId="77777777" w:rsidR="00316339" w:rsidRDefault="00000000">
      <w:pPr>
        <w:rPr>
          <w:rFonts w:hint="eastAsia"/>
        </w:rPr>
      </w:pPr>
      <w:r>
        <w:t xml:space="preserve">      {</w:t>
      </w:r>
    </w:p>
    <w:p w14:paraId="4F67B5BA" w14:textId="77777777" w:rsidR="00316339" w:rsidRDefault="00000000">
      <w:pPr>
        <w:rPr>
          <w:rFonts w:hint="eastAsia"/>
        </w:rPr>
      </w:pPr>
      <w:r>
        <w:t xml:space="preserve">        "rule_id": "string",                // 规则ID</w:t>
      </w:r>
    </w:p>
    <w:p w14:paraId="58B37337" w14:textId="77777777" w:rsidR="00316339" w:rsidRDefault="00000000">
      <w:pPr>
        <w:rPr>
          <w:rFonts w:hint="eastAsia"/>
        </w:rPr>
      </w:pPr>
      <w:r>
        <w:t xml:space="preserve">        "type": "string",                   // 缺陷类型</w:t>
      </w:r>
    </w:p>
    <w:p w14:paraId="7757EC3B" w14:textId="77777777" w:rsidR="00316339" w:rsidRDefault="00000000">
      <w:pPr>
        <w:rPr>
          <w:rFonts w:hint="eastAsia"/>
        </w:rPr>
      </w:pPr>
      <w:r>
        <w:t xml:space="preserve">        "level": "string",                  // 严重程度</w:t>
      </w:r>
    </w:p>
    <w:p w14:paraId="030E78D1" w14:textId="77777777" w:rsidR="00316339" w:rsidRDefault="00000000">
      <w:pPr>
        <w:rPr>
          <w:rFonts w:hint="eastAsia"/>
        </w:rPr>
      </w:pPr>
      <w:r>
        <w:t xml:space="preserve">        "max_count": 1,                     // 最大允许数量，整数</w:t>
      </w:r>
    </w:p>
    <w:p w14:paraId="5D3D9442" w14:textId="77777777" w:rsidR="00316339" w:rsidRDefault="00000000">
      <w:pPr>
        <w:rPr>
          <w:rFonts w:hint="eastAsia"/>
        </w:rPr>
      </w:pPr>
      <w:r>
        <w:t xml:space="preserve">        "enabled": true                     // 是否启用，布尔值</w:t>
      </w:r>
    </w:p>
    <w:p w14:paraId="1E6D99DF" w14:textId="77777777" w:rsidR="00316339" w:rsidRDefault="00000000">
      <w:pPr>
        <w:rPr>
          <w:rFonts w:hint="eastAsia"/>
        </w:rPr>
      </w:pPr>
      <w:r>
        <w:t xml:space="preserve">      }</w:t>
      </w:r>
    </w:p>
    <w:p w14:paraId="6DB4CE16" w14:textId="77777777" w:rsidR="00316339" w:rsidRDefault="00000000">
      <w:pPr>
        <w:rPr>
          <w:rFonts w:hint="eastAsia"/>
        </w:rPr>
      </w:pPr>
      <w:r>
        <w:t xml:space="preserve">    ],</w:t>
      </w:r>
    </w:p>
    <w:p w14:paraId="4C53062C" w14:textId="77777777" w:rsidR="00316339" w:rsidRDefault="00000000">
      <w:pPr>
        <w:rPr>
          <w:rFonts w:hint="eastAsia"/>
        </w:rPr>
      </w:pPr>
      <w:r>
        <w:t xml:space="preserve">    "roi_areas": [                          // ROI区域配置，数组</w:t>
      </w:r>
    </w:p>
    <w:p w14:paraId="28209A48" w14:textId="77777777" w:rsidR="00316339" w:rsidRDefault="00000000">
      <w:pPr>
        <w:rPr>
          <w:rFonts w:hint="eastAsia"/>
        </w:rPr>
      </w:pPr>
      <w:r>
        <w:t xml:space="preserve">      {</w:t>
      </w:r>
    </w:p>
    <w:p w14:paraId="05CB7CE6" w14:textId="77777777" w:rsidR="00316339" w:rsidRDefault="00000000">
      <w:pPr>
        <w:rPr>
          <w:rFonts w:hint="eastAsia"/>
        </w:rPr>
      </w:pPr>
      <w:r>
        <w:t xml:space="preserve">        "roi_id": "string",                 // ROI ID</w:t>
      </w:r>
    </w:p>
    <w:p w14:paraId="6A8334A1" w14:textId="77777777" w:rsidR="00316339" w:rsidRDefault="00000000">
      <w:pPr>
        <w:rPr>
          <w:rFonts w:hint="eastAsia"/>
        </w:rPr>
      </w:pPr>
      <w:r>
        <w:t xml:space="preserve">        "name": "string",                   // ROI名称，如"检测区域1"</w:t>
      </w:r>
    </w:p>
    <w:p w14:paraId="468703B7" w14:textId="77777777" w:rsidR="00316339" w:rsidRDefault="00000000">
      <w:pPr>
        <w:rPr>
          <w:rFonts w:hint="eastAsia"/>
        </w:rPr>
      </w:pPr>
      <w:r>
        <w:t xml:space="preserve">        "bbox": {                           // 边界框</w:t>
      </w:r>
    </w:p>
    <w:p w14:paraId="44A66DA7" w14:textId="77777777" w:rsidR="00316339" w:rsidRDefault="00000000">
      <w:pPr>
        <w:rPr>
          <w:rFonts w:hint="eastAsia"/>
        </w:rPr>
      </w:pPr>
      <w:r>
        <w:lastRenderedPageBreak/>
        <w:t xml:space="preserve">          "x": 0, "y": 0,                   // 整数，像素坐标</w:t>
      </w:r>
    </w:p>
    <w:p w14:paraId="3FC98845" w14:textId="77777777" w:rsidR="00316339" w:rsidRDefault="00000000">
      <w:pPr>
        <w:rPr>
          <w:rFonts w:hint="eastAsia"/>
        </w:rPr>
      </w:pPr>
      <w:r>
        <w:t xml:space="preserve">          "width": 1920, "height": 1080     // 整数，像素</w:t>
      </w:r>
    </w:p>
    <w:p w14:paraId="317D886C" w14:textId="77777777" w:rsidR="00316339" w:rsidRDefault="00000000">
      <w:pPr>
        <w:rPr>
          <w:rFonts w:hint="eastAsia"/>
        </w:rPr>
      </w:pPr>
      <w:r>
        <w:t xml:space="preserve">        },</w:t>
      </w:r>
    </w:p>
    <w:p w14:paraId="37E76A68" w14:textId="77777777" w:rsidR="00316339" w:rsidRDefault="00000000">
      <w:pPr>
        <w:rPr>
          <w:rFonts w:hint="eastAsia"/>
        </w:rPr>
      </w:pPr>
      <w:r>
        <w:t xml:space="preserve">        "enabled": true                     // 是否启用，布尔值</w:t>
      </w:r>
    </w:p>
    <w:p w14:paraId="43E9E316" w14:textId="77777777" w:rsidR="00316339" w:rsidRDefault="00000000">
      <w:pPr>
        <w:rPr>
          <w:rFonts w:hint="eastAsia"/>
        </w:rPr>
      </w:pPr>
      <w:r>
        <w:t xml:space="preserve">      }</w:t>
      </w:r>
    </w:p>
    <w:p w14:paraId="7EB98B85" w14:textId="77777777" w:rsidR="00316339" w:rsidRDefault="00000000">
      <w:pPr>
        <w:rPr>
          <w:rFonts w:hint="eastAsia"/>
        </w:rPr>
      </w:pPr>
      <w:r>
        <w:t xml:space="preserve">    ],</w:t>
      </w:r>
    </w:p>
    <w:p w14:paraId="2F2A66ED" w14:textId="77777777" w:rsidR="00316339" w:rsidRDefault="00000000">
      <w:pPr>
        <w:rPr>
          <w:rFonts w:hint="eastAsia"/>
        </w:rPr>
      </w:pPr>
      <w:r>
        <w:t xml:space="preserve">    "pixel_calibration": {                  // 像素标定配置</w:t>
      </w:r>
    </w:p>
    <w:p w14:paraId="08BB6473" w14:textId="77777777" w:rsidR="00316339" w:rsidRDefault="00000000">
      <w:pPr>
        <w:rPr>
          <w:rFonts w:hint="eastAsia"/>
        </w:rPr>
      </w:pPr>
      <w:r>
        <w:t xml:space="preserve">      "pixels_per_mm": 10.5,                // 每毫米像素数，浮点数</w:t>
      </w:r>
    </w:p>
    <w:p w14:paraId="180934CB" w14:textId="77777777" w:rsidR="00316339" w:rsidRDefault="00000000">
      <w:pPr>
        <w:rPr>
          <w:rFonts w:hint="eastAsia"/>
        </w:rPr>
      </w:pPr>
      <w:r>
        <w:t xml:space="preserve">      "reference_image_url": "string"       // 参考图URL</w:t>
      </w:r>
    </w:p>
    <w:p w14:paraId="343B1F3F" w14:textId="77777777" w:rsidR="00316339" w:rsidRDefault="00000000">
      <w:pPr>
        <w:rPr>
          <w:rFonts w:hint="eastAsia"/>
        </w:rPr>
      </w:pPr>
      <w:r>
        <w:t xml:space="preserve">    },</w:t>
      </w:r>
    </w:p>
    <w:p w14:paraId="5B2A8302" w14:textId="77777777" w:rsidR="00316339" w:rsidRDefault="00000000">
      <w:pPr>
        <w:rPr>
          <w:rFonts w:hint="eastAsia"/>
        </w:rPr>
      </w:pPr>
      <w:r>
        <w:t xml:space="preserve">    "model_params": {                       // 模型参数</w:t>
      </w:r>
    </w:p>
    <w:p w14:paraId="08F0DCBD" w14:textId="77777777" w:rsidR="00316339" w:rsidRDefault="00000000">
      <w:pPr>
        <w:rPr>
          <w:rFonts w:hint="eastAsia"/>
        </w:rPr>
      </w:pPr>
      <w:r>
        <w:t xml:space="preserve">      "confidence_threshold": 0.5,          // 置信度阈值，浮点数，0-1</w:t>
      </w:r>
    </w:p>
    <w:p w14:paraId="1B50FF8D" w14:textId="77777777" w:rsidR="00316339" w:rsidRDefault="00000000">
      <w:pPr>
        <w:rPr>
          <w:rFonts w:hint="eastAsia"/>
        </w:rPr>
      </w:pPr>
      <w:r>
        <w:t xml:space="preserve">      "nms_threshold": 0.45,                // NMS阈值，浮点数，0-1</w:t>
      </w:r>
    </w:p>
    <w:p w14:paraId="0D68833E" w14:textId="77777777" w:rsidR="00316339" w:rsidRDefault="00000000">
      <w:pPr>
        <w:rPr>
          <w:rFonts w:hint="eastAsia"/>
        </w:rPr>
      </w:pPr>
      <w:r>
        <w:t xml:space="preserve">      "device": "string"                    // 推理设备：CPU | GPU</w:t>
      </w:r>
    </w:p>
    <w:p w14:paraId="7D7F8BC8" w14:textId="77777777" w:rsidR="00316339" w:rsidRDefault="00000000">
      <w:pPr>
        <w:rPr>
          <w:rFonts w:hint="eastAsia"/>
        </w:rPr>
      </w:pPr>
      <w:r>
        <w:t xml:space="preserve">    }</w:t>
      </w:r>
    </w:p>
    <w:p w14:paraId="21226295" w14:textId="77777777" w:rsidR="00316339" w:rsidRDefault="00000000">
      <w:pPr>
        <w:rPr>
          <w:rFonts w:hint="eastAsia"/>
        </w:rPr>
      </w:pPr>
      <w:r>
        <w:t xml:space="preserve">  },</w:t>
      </w:r>
    </w:p>
    <w:p w14:paraId="3F2CA966" w14:textId="77777777" w:rsidR="00316339" w:rsidRDefault="00000000">
      <w:pPr>
        <w:rPr>
          <w:rFonts w:hint="eastAsia"/>
        </w:rPr>
      </w:pPr>
      <w:r>
        <w:t xml:space="preserve">  "trace_id": "string"</w:t>
      </w:r>
    </w:p>
    <w:p w14:paraId="2F6B7B88" w14:textId="77777777" w:rsidR="00316339" w:rsidRDefault="00000000">
      <w:pPr>
        <w:rPr>
          <w:rFonts w:hint="eastAsia"/>
        </w:rPr>
      </w:pPr>
      <w:r>
        <w:t>}</w:t>
      </w:r>
    </w:p>
    <w:p w14:paraId="496EE334" w14:textId="77777777" w:rsidR="00316339" w:rsidRDefault="00316339">
      <w:pPr>
        <w:rPr>
          <w:rFonts w:hint="eastAsia"/>
        </w:rPr>
      </w:pPr>
    </w:p>
    <w:p w14:paraId="3E0F10B7" w14:textId="77777777" w:rsidR="00316339" w:rsidRDefault="00000000">
      <w:pPr>
        <w:rPr>
          <w:rFonts w:hint="eastAsia"/>
        </w:rPr>
      </w:pPr>
      <w:r>
        <w:rPr>
          <w:b/>
        </w:rPr>
        <w:t>14. 更新配置</w:t>
      </w:r>
    </w:p>
    <w:p w14:paraId="6301199D" w14:textId="77777777" w:rsidR="00316339" w:rsidRDefault="00000000">
      <w:pPr>
        <w:rPr>
          <w:rFonts w:hint="eastAsia"/>
        </w:rPr>
      </w:pPr>
      <w:r>
        <w:t>接口路径：POST /api/v1/config/update</w:t>
      </w:r>
    </w:p>
    <w:p w14:paraId="3C4093C5" w14:textId="77777777" w:rsidR="00316339" w:rsidRDefault="00000000">
      <w:pPr>
        <w:rPr>
          <w:rFonts w:hint="eastAsia"/>
        </w:rPr>
      </w:pPr>
      <w:r>
        <w:t>请求头：Authorization: Bearer {access_token}, Idempotency-Key: {unique_key}</w:t>
      </w:r>
    </w:p>
    <w:p w14:paraId="1471D073" w14:textId="77777777" w:rsidR="00316339" w:rsidRDefault="00000000">
      <w:pPr>
        <w:rPr>
          <w:rFonts w:hint="eastAsia"/>
        </w:rPr>
      </w:pPr>
      <w:r>
        <w:t>请求参数：同获取当前配置的data结构（不含config_version、created_at、created_by）</w:t>
      </w:r>
    </w:p>
    <w:p w14:paraId="6D56841F" w14:textId="77777777" w:rsidR="00316339" w:rsidRDefault="00000000">
      <w:pPr>
        <w:rPr>
          <w:rFonts w:hint="eastAsia"/>
        </w:rPr>
      </w:pPr>
      <w:r>
        <w:t>响应结果：</w:t>
      </w:r>
    </w:p>
    <w:p w14:paraId="2B1789E1" w14:textId="77777777" w:rsidR="00316339" w:rsidRDefault="00000000">
      <w:pPr>
        <w:rPr>
          <w:rFonts w:hint="eastAsia"/>
        </w:rPr>
      </w:pPr>
      <w:r>
        <w:t>{</w:t>
      </w:r>
    </w:p>
    <w:p w14:paraId="411156E1" w14:textId="77777777" w:rsidR="00316339" w:rsidRDefault="00000000">
      <w:pPr>
        <w:rPr>
          <w:rFonts w:hint="eastAsia"/>
        </w:rPr>
      </w:pPr>
      <w:r>
        <w:lastRenderedPageBreak/>
        <w:t xml:space="preserve">  "code": "string",</w:t>
      </w:r>
    </w:p>
    <w:p w14:paraId="513EBCEB" w14:textId="77777777" w:rsidR="00316339" w:rsidRDefault="00000000">
      <w:pPr>
        <w:rPr>
          <w:rFonts w:hint="eastAsia"/>
        </w:rPr>
      </w:pPr>
      <w:r>
        <w:t xml:space="preserve">  "message": "string",                      // 如"配置更新成功"</w:t>
      </w:r>
    </w:p>
    <w:p w14:paraId="6EE272A3" w14:textId="77777777" w:rsidR="00316339" w:rsidRDefault="00000000">
      <w:pPr>
        <w:rPr>
          <w:rFonts w:hint="eastAsia"/>
        </w:rPr>
      </w:pPr>
      <w:r>
        <w:t xml:space="preserve">  "data": {</w:t>
      </w:r>
    </w:p>
    <w:p w14:paraId="0054CD4E" w14:textId="77777777" w:rsidR="00316339" w:rsidRDefault="00000000">
      <w:pPr>
        <w:rPr>
          <w:rFonts w:hint="eastAsia"/>
        </w:rPr>
      </w:pPr>
      <w:r>
        <w:t xml:space="preserve">    "config_version": "string",             // 新配置版本号</w:t>
      </w:r>
    </w:p>
    <w:p w14:paraId="5054E700" w14:textId="77777777" w:rsidR="00316339" w:rsidRDefault="00000000">
      <w:pPr>
        <w:rPr>
          <w:rFonts w:hint="eastAsia"/>
        </w:rPr>
      </w:pPr>
      <w:r>
        <w:t xml:space="preserve">    "created_at": "string"                  // 创建时间</w:t>
      </w:r>
    </w:p>
    <w:p w14:paraId="642ED7A5" w14:textId="77777777" w:rsidR="00316339" w:rsidRDefault="00000000">
      <w:pPr>
        <w:rPr>
          <w:rFonts w:hint="eastAsia"/>
        </w:rPr>
      </w:pPr>
      <w:r>
        <w:t xml:space="preserve">  },</w:t>
      </w:r>
    </w:p>
    <w:p w14:paraId="7413CBB3" w14:textId="77777777" w:rsidR="00316339" w:rsidRDefault="00000000">
      <w:pPr>
        <w:rPr>
          <w:rFonts w:hint="eastAsia"/>
        </w:rPr>
      </w:pPr>
      <w:r>
        <w:t xml:space="preserve">  "trace_id": "string"</w:t>
      </w:r>
    </w:p>
    <w:p w14:paraId="367A8E69" w14:textId="77777777" w:rsidR="00316339" w:rsidRDefault="00000000">
      <w:pPr>
        <w:rPr>
          <w:rFonts w:hint="eastAsia"/>
        </w:rPr>
      </w:pPr>
      <w:r>
        <w:t>}</w:t>
      </w:r>
    </w:p>
    <w:p w14:paraId="16B619B4" w14:textId="77777777" w:rsidR="00316339" w:rsidRDefault="00316339">
      <w:pPr>
        <w:rPr>
          <w:rFonts w:hint="eastAsia"/>
        </w:rPr>
      </w:pPr>
    </w:p>
    <w:p w14:paraId="6304D3C6" w14:textId="77777777" w:rsidR="00316339" w:rsidRDefault="00000000">
      <w:pPr>
        <w:rPr>
          <w:rFonts w:hint="eastAsia"/>
        </w:rPr>
      </w:pPr>
      <w:r>
        <w:rPr>
          <w:b/>
        </w:rPr>
        <w:t>15. 获取配置历史版本列表</w:t>
      </w:r>
    </w:p>
    <w:p w14:paraId="4B3D3469" w14:textId="77777777" w:rsidR="00316339" w:rsidRDefault="00000000">
      <w:pPr>
        <w:rPr>
          <w:rFonts w:hint="eastAsia"/>
        </w:rPr>
      </w:pPr>
      <w:r>
        <w:t>接口路径：GET /api/v1/config/versions</w:t>
      </w:r>
    </w:p>
    <w:p w14:paraId="0610860D" w14:textId="77777777" w:rsidR="00316339" w:rsidRDefault="00000000">
      <w:pPr>
        <w:rPr>
          <w:rFonts w:hint="eastAsia"/>
        </w:rPr>
      </w:pPr>
      <w:r>
        <w:t>请求头：Authorization: Bearer {access_token}</w:t>
      </w:r>
    </w:p>
    <w:p w14:paraId="42F35566" w14:textId="77777777" w:rsidR="00316339" w:rsidRDefault="00000000">
      <w:pPr>
        <w:rPr>
          <w:rFonts w:hint="eastAsia"/>
        </w:rPr>
      </w:pPr>
      <w:r>
        <w:t>响应结果：</w:t>
      </w:r>
    </w:p>
    <w:p w14:paraId="0C1FF822" w14:textId="77777777" w:rsidR="00316339" w:rsidRDefault="00000000">
      <w:pPr>
        <w:rPr>
          <w:rFonts w:hint="eastAsia"/>
        </w:rPr>
      </w:pPr>
      <w:r>
        <w:t>{</w:t>
      </w:r>
    </w:p>
    <w:p w14:paraId="417EEE2B" w14:textId="77777777" w:rsidR="00316339" w:rsidRDefault="00000000">
      <w:pPr>
        <w:rPr>
          <w:rFonts w:hint="eastAsia"/>
        </w:rPr>
      </w:pPr>
      <w:r>
        <w:t xml:space="preserve">  "code": "string",</w:t>
      </w:r>
    </w:p>
    <w:p w14:paraId="3D83BBD7" w14:textId="77777777" w:rsidR="00316339" w:rsidRDefault="00000000">
      <w:pPr>
        <w:rPr>
          <w:rFonts w:hint="eastAsia"/>
        </w:rPr>
      </w:pPr>
      <w:r>
        <w:t xml:space="preserve">  "data": {</w:t>
      </w:r>
    </w:p>
    <w:p w14:paraId="01CA073E" w14:textId="77777777" w:rsidR="00316339" w:rsidRDefault="00000000">
      <w:pPr>
        <w:rPr>
          <w:rFonts w:hint="eastAsia"/>
        </w:rPr>
      </w:pPr>
      <w:r>
        <w:t xml:space="preserve">    "versions": [                           // 版本列表，数组</w:t>
      </w:r>
    </w:p>
    <w:p w14:paraId="3E848AB9" w14:textId="77777777" w:rsidR="00316339" w:rsidRDefault="00000000">
      <w:pPr>
        <w:rPr>
          <w:rFonts w:hint="eastAsia"/>
        </w:rPr>
      </w:pPr>
      <w:r>
        <w:t xml:space="preserve">      {</w:t>
      </w:r>
    </w:p>
    <w:p w14:paraId="7DCAB3B2" w14:textId="77777777" w:rsidR="00316339" w:rsidRDefault="00000000">
      <w:pPr>
        <w:rPr>
          <w:rFonts w:hint="eastAsia"/>
        </w:rPr>
      </w:pPr>
      <w:r>
        <w:t xml:space="preserve">        "config_version": "string",         // 配置版本号</w:t>
      </w:r>
    </w:p>
    <w:p w14:paraId="645CB85C" w14:textId="77777777" w:rsidR="00316339" w:rsidRDefault="00000000">
      <w:pPr>
        <w:rPr>
          <w:rFonts w:hint="eastAsia"/>
        </w:rPr>
      </w:pPr>
      <w:r>
        <w:t xml:space="preserve">        "created_at": "string",             // 创建时间</w:t>
      </w:r>
    </w:p>
    <w:p w14:paraId="541995A2" w14:textId="77777777" w:rsidR="00316339" w:rsidRDefault="00000000">
      <w:pPr>
        <w:rPr>
          <w:rFonts w:hint="eastAsia"/>
        </w:rPr>
      </w:pPr>
      <w:r>
        <w:t xml:space="preserve">        "created_by": "string",             // 创建人</w:t>
      </w:r>
    </w:p>
    <w:p w14:paraId="748E5D7C" w14:textId="77777777" w:rsidR="00316339" w:rsidRDefault="00000000">
      <w:pPr>
        <w:rPr>
          <w:rFonts w:hint="eastAsia"/>
        </w:rPr>
      </w:pPr>
      <w:r>
        <w:t xml:space="preserve">        "is_current": true,                 // 是否当前版本，布尔值</w:t>
      </w:r>
    </w:p>
    <w:p w14:paraId="14A564FF" w14:textId="77777777" w:rsidR="00316339" w:rsidRDefault="00000000">
      <w:pPr>
        <w:rPr>
          <w:rFonts w:hint="eastAsia"/>
        </w:rPr>
      </w:pPr>
      <w:r>
        <w:t xml:space="preserve">        "description": "string"             // 版本描述</w:t>
      </w:r>
    </w:p>
    <w:p w14:paraId="2820435C" w14:textId="77777777" w:rsidR="00316339" w:rsidRDefault="00000000">
      <w:pPr>
        <w:rPr>
          <w:rFonts w:hint="eastAsia"/>
        </w:rPr>
      </w:pPr>
      <w:r>
        <w:t xml:space="preserve">      }</w:t>
      </w:r>
    </w:p>
    <w:p w14:paraId="78C4E727" w14:textId="77777777" w:rsidR="00316339" w:rsidRDefault="00000000">
      <w:pPr>
        <w:rPr>
          <w:rFonts w:hint="eastAsia"/>
        </w:rPr>
      </w:pPr>
      <w:r>
        <w:t xml:space="preserve">    ]</w:t>
      </w:r>
    </w:p>
    <w:p w14:paraId="34E4AEFE" w14:textId="77777777" w:rsidR="00316339" w:rsidRDefault="00000000">
      <w:pPr>
        <w:rPr>
          <w:rFonts w:hint="eastAsia"/>
        </w:rPr>
      </w:pPr>
      <w:r>
        <w:lastRenderedPageBreak/>
        <w:t xml:space="preserve">  },</w:t>
      </w:r>
    </w:p>
    <w:p w14:paraId="441A086F" w14:textId="77777777" w:rsidR="00316339" w:rsidRDefault="00000000">
      <w:pPr>
        <w:rPr>
          <w:rFonts w:hint="eastAsia"/>
        </w:rPr>
      </w:pPr>
      <w:r>
        <w:t xml:space="preserve">  "trace_id": "string"</w:t>
      </w:r>
    </w:p>
    <w:p w14:paraId="35C27313" w14:textId="77777777" w:rsidR="00316339" w:rsidRDefault="00000000">
      <w:pPr>
        <w:rPr>
          <w:rFonts w:hint="eastAsia"/>
        </w:rPr>
      </w:pPr>
      <w:r>
        <w:t>}</w:t>
      </w:r>
    </w:p>
    <w:p w14:paraId="7FC57731" w14:textId="77777777" w:rsidR="00316339" w:rsidRDefault="00316339">
      <w:pPr>
        <w:rPr>
          <w:rFonts w:hint="eastAsia"/>
        </w:rPr>
      </w:pPr>
    </w:p>
    <w:p w14:paraId="557A8417" w14:textId="77777777" w:rsidR="00316339" w:rsidRDefault="00000000">
      <w:pPr>
        <w:rPr>
          <w:rFonts w:hint="eastAsia"/>
          <w:lang w:eastAsia="zh-CN"/>
        </w:rPr>
      </w:pPr>
      <w:r>
        <w:rPr>
          <w:b/>
          <w:sz w:val="22"/>
        </w:rPr>
        <w:t>4.2.6 系统管理相关接口（仅管理员）</w:t>
      </w:r>
    </w:p>
    <w:p w14:paraId="582A58C5" w14:textId="77777777" w:rsidR="00316339" w:rsidRDefault="00000000">
      <w:pPr>
        <w:rPr>
          <w:rFonts w:hint="eastAsia"/>
        </w:rPr>
      </w:pPr>
      <w:r>
        <w:rPr>
          <w:b/>
        </w:rPr>
        <w:t>16. 获取用户列表</w:t>
      </w:r>
    </w:p>
    <w:p w14:paraId="6B9C656A" w14:textId="77777777" w:rsidR="00316339" w:rsidRDefault="00000000">
      <w:pPr>
        <w:rPr>
          <w:rFonts w:hint="eastAsia"/>
        </w:rPr>
      </w:pPr>
      <w:r>
        <w:t>接口路径：GET /api/v1/system/users</w:t>
      </w:r>
    </w:p>
    <w:p w14:paraId="69EB8A44" w14:textId="77777777" w:rsidR="00316339" w:rsidRDefault="00000000">
      <w:pPr>
        <w:rPr>
          <w:rFonts w:hint="eastAsia"/>
        </w:rPr>
      </w:pPr>
      <w:r>
        <w:t>请求头：Authorization: Bearer {access_token}</w:t>
      </w:r>
    </w:p>
    <w:p w14:paraId="0C244F2A" w14:textId="77777777" w:rsidR="00316339" w:rsidRDefault="00000000">
      <w:pPr>
        <w:rPr>
          <w:rFonts w:hint="eastAsia"/>
          <w:lang w:eastAsia="zh-CN"/>
        </w:rPr>
      </w:pPr>
      <w:r>
        <w:rPr>
          <w:lang w:eastAsia="zh-CN"/>
        </w:rPr>
        <w:t>权限要求：仅管理员</w:t>
      </w:r>
    </w:p>
    <w:p w14:paraId="67FDA66B" w14:textId="77777777" w:rsidR="00316339" w:rsidRDefault="00000000">
      <w:pPr>
        <w:rPr>
          <w:rFonts w:hint="eastAsia"/>
          <w:lang w:eastAsia="zh-CN"/>
        </w:rPr>
      </w:pPr>
      <w:r>
        <w:rPr>
          <w:lang w:eastAsia="zh-CN"/>
        </w:rPr>
        <w:t>响应结果：</w:t>
      </w:r>
    </w:p>
    <w:p w14:paraId="08E63E80" w14:textId="77777777" w:rsidR="00316339" w:rsidRDefault="00000000">
      <w:pPr>
        <w:rPr>
          <w:rFonts w:hint="eastAsia"/>
        </w:rPr>
      </w:pPr>
      <w:r>
        <w:t>{</w:t>
      </w:r>
    </w:p>
    <w:p w14:paraId="03F86FFF" w14:textId="77777777" w:rsidR="00316339" w:rsidRDefault="00000000">
      <w:pPr>
        <w:rPr>
          <w:rFonts w:hint="eastAsia"/>
        </w:rPr>
      </w:pPr>
      <w:r>
        <w:t xml:space="preserve">  "code": "string",</w:t>
      </w:r>
    </w:p>
    <w:p w14:paraId="6CED45A7" w14:textId="77777777" w:rsidR="00316339" w:rsidRDefault="00000000">
      <w:pPr>
        <w:rPr>
          <w:rFonts w:hint="eastAsia"/>
        </w:rPr>
      </w:pPr>
      <w:r>
        <w:t xml:space="preserve">  "data": {</w:t>
      </w:r>
    </w:p>
    <w:p w14:paraId="65960476" w14:textId="77777777" w:rsidR="00316339" w:rsidRDefault="00000000">
      <w:pPr>
        <w:rPr>
          <w:rFonts w:hint="eastAsia"/>
        </w:rPr>
      </w:pPr>
      <w:r>
        <w:t xml:space="preserve">    "users": [                              // 用户列表，数组</w:t>
      </w:r>
    </w:p>
    <w:p w14:paraId="4736192E" w14:textId="77777777" w:rsidR="00316339" w:rsidRDefault="00000000">
      <w:pPr>
        <w:rPr>
          <w:rFonts w:hint="eastAsia"/>
        </w:rPr>
      </w:pPr>
      <w:r>
        <w:t xml:space="preserve">      {</w:t>
      </w:r>
    </w:p>
    <w:p w14:paraId="0170CC49" w14:textId="77777777" w:rsidR="00316339" w:rsidRDefault="00000000">
      <w:pPr>
        <w:rPr>
          <w:rFonts w:hint="eastAsia"/>
        </w:rPr>
      </w:pPr>
      <w:r>
        <w:t xml:space="preserve">        "user_id": "string",                // 用户ID</w:t>
      </w:r>
    </w:p>
    <w:p w14:paraId="5F59C670" w14:textId="77777777" w:rsidR="00316339" w:rsidRDefault="00000000">
      <w:pPr>
        <w:rPr>
          <w:rFonts w:hint="eastAsia"/>
        </w:rPr>
      </w:pPr>
      <w:r>
        <w:t xml:space="preserve">        "username": "string",               // 用户名</w:t>
      </w:r>
    </w:p>
    <w:p w14:paraId="121EA031" w14:textId="77777777" w:rsidR="00316339" w:rsidRDefault="00000000">
      <w:pPr>
        <w:rPr>
          <w:rFonts w:hint="eastAsia"/>
        </w:rPr>
      </w:pPr>
      <w:r>
        <w:t xml:space="preserve">        "role": "string",                   // 角色：admin | operator</w:t>
      </w:r>
    </w:p>
    <w:p w14:paraId="3BF42D26" w14:textId="77777777" w:rsidR="00316339" w:rsidRDefault="00000000">
      <w:pPr>
        <w:rPr>
          <w:rFonts w:hint="eastAsia"/>
        </w:rPr>
      </w:pPr>
      <w:r>
        <w:t xml:space="preserve">        "status": "string",                 // 状态：active | disabled</w:t>
      </w:r>
    </w:p>
    <w:p w14:paraId="2174F13C" w14:textId="77777777" w:rsidR="00316339" w:rsidRDefault="00000000">
      <w:pPr>
        <w:rPr>
          <w:rFonts w:hint="eastAsia"/>
        </w:rPr>
      </w:pPr>
      <w:r>
        <w:t xml:space="preserve">        "last_login": "string",             // 最后登录时间，ISO 8601格式</w:t>
      </w:r>
    </w:p>
    <w:p w14:paraId="1E5749E4" w14:textId="77777777" w:rsidR="00316339" w:rsidRDefault="00000000">
      <w:pPr>
        <w:rPr>
          <w:rFonts w:hint="eastAsia"/>
        </w:rPr>
      </w:pPr>
      <w:r>
        <w:t xml:space="preserve">        "created_at": "string"              // 创建时间，ISO 8601格式</w:t>
      </w:r>
    </w:p>
    <w:p w14:paraId="15BA610F" w14:textId="77777777" w:rsidR="00316339" w:rsidRDefault="00000000">
      <w:pPr>
        <w:rPr>
          <w:rFonts w:hint="eastAsia"/>
        </w:rPr>
      </w:pPr>
      <w:r>
        <w:t xml:space="preserve">      }</w:t>
      </w:r>
    </w:p>
    <w:p w14:paraId="2A2A3CE4" w14:textId="77777777" w:rsidR="00316339" w:rsidRDefault="00000000">
      <w:pPr>
        <w:rPr>
          <w:rFonts w:hint="eastAsia"/>
        </w:rPr>
      </w:pPr>
      <w:r>
        <w:t xml:space="preserve">    ]</w:t>
      </w:r>
    </w:p>
    <w:p w14:paraId="316EB266" w14:textId="77777777" w:rsidR="00316339" w:rsidRDefault="00000000">
      <w:pPr>
        <w:rPr>
          <w:rFonts w:hint="eastAsia"/>
        </w:rPr>
      </w:pPr>
      <w:r>
        <w:t xml:space="preserve">  },</w:t>
      </w:r>
    </w:p>
    <w:p w14:paraId="7EBEB609" w14:textId="77777777" w:rsidR="00316339" w:rsidRDefault="00000000">
      <w:pPr>
        <w:rPr>
          <w:rFonts w:hint="eastAsia"/>
        </w:rPr>
      </w:pPr>
      <w:r>
        <w:t xml:space="preserve">  "trace_id": "string"</w:t>
      </w:r>
    </w:p>
    <w:p w14:paraId="755A864E" w14:textId="77777777" w:rsidR="00316339" w:rsidRDefault="00000000">
      <w:pPr>
        <w:rPr>
          <w:rFonts w:hint="eastAsia"/>
        </w:rPr>
      </w:pPr>
      <w:r>
        <w:lastRenderedPageBreak/>
        <w:t>}</w:t>
      </w:r>
    </w:p>
    <w:p w14:paraId="2CDF5519" w14:textId="77777777" w:rsidR="00316339" w:rsidRDefault="00316339">
      <w:pPr>
        <w:rPr>
          <w:rFonts w:hint="eastAsia"/>
        </w:rPr>
      </w:pPr>
    </w:p>
    <w:p w14:paraId="0ED0762E" w14:textId="77777777" w:rsidR="00316339" w:rsidRDefault="00000000">
      <w:pPr>
        <w:rPr>
          <w:rFonts w:hint="eastAsia"/>
        </w:rPr>
      </w:pPr>
      <w:r>
        <w:rPr>
          <w:b/>
        </w:rPr>
        <w:t>17. 创建用户</w:t>
      </w:r>
    </w:p>
    <w:p w14:paraId="6E526ADF" w14:textId="77777777" w:rsidR="00316339" w:rsidRDefault="00000000">
      <w:pPr>
        <w:rPr>
          <w:rFonts w:hint="eastAsia"/>
        </w:rPr>
      </w:pPr>
      <w:r>
        <w:t>接口路径：POST /api/v1/system/users</w:t>
      </w:r>
    </w:p>
    <w:p w14:paraId="6ADAD4A3" w14:textId="77777777" w:rsidR="00316339" w:rsidRDefault="00000000">
      <w:pPr>
        <w:rPr>
          <w:rFonts w:hint="eastAsia"/>
        </w:rPr>
      </w:pPr>
      <w:r>
        <w:t>请求头：Authorization: Bearer {access_token}</w:t>
      </w:r>
    </w:p>
    <w:p w14:paraId="681C5325" w14:textId="77777777" w:rsidR="00316339" w:rsidRDefault="00000000">
      <w:pPr>
        <w:rPr>
          <w:rFonts w:hint="eastAsia"/>
        </w:rPr>
      </w:pPr>
      <w:r>
        <w:t>权限要求：仅管理员</w:t>
      </w:r>
    </w:p>
    <w:p w14:paraId="21AE9BDE" w14:textId="77777777" w:rsidR="00316339" w:rsidRDefault="00000000">
      <w:pPr>
        <w:rPr>
          <w:rFonts w:hint="eastAsia"/>
        </w:rPr>
      </w:pPr>
      <w:r>
        <w:t>请求参数：</w:t>
      </w:r>
    </w:p>
    <w:p w14:paraId="429E5CEE" w14:textId="77777777" w:rsidR="00316339" w:rsidRDefault="00000000">
      <w:pPr>
        <w:rPr>
          <w:rFonts w:hint="eastAsia"/>
        </w:rPr>
      </w:pPr>
      <w:r>
        <w:t>{</w:t>
      </w:r>
    </w:p>
    <w:p w14:paraId="505FE2AA" w14:textId="77777777" w:rsidR="00316339" w:rsidRDefault="00000000">
      <w:pPr>
        <w:rPr>
          <w:rFonts w:hint="eastAsia"/>
        </w:rPr>
      </w:pPr>
      <w:r>
        <w:t xml:space="preserve">  "username": "string",       // 用户名，必填，3-20字符</w:t>
      </w:r>
    </w:p>
    <w:p w14:paraId="0987632F" w14:textId="77777777" w:rsidR="00316339" w:rsidRDefault="00000000">
      <w:pPr>
        <w:rPr>
          <w:rFonts w:hint="eastAsia"/>
        </w:rPr>
      </w:pPr>
      <w:r>
        <w:t xml:space="preserve">  "password": "string",       // 密码，必填，最少8位</w:t>
      </w:r>
    </w:p>
    <w:p w14:paraId="29F4CA3B" w14:textId="77777777" w:rsidR="00316339" w:rsidRDefault="00000000">
      <w:pPr>
        <w:rPr>
          <w:rFonts w:hint="eastAsia"/>
        </w:rPr>
      </w:pPr>
      <w:r>
        <w:t xml:space="preserve">  "role": "string"            // 角色，必填：admin | operator</w:t>
      </w:r>
    </w:p>
    <w:p w14:paraId="2EFF1034" w14:textId="77777777" w:rsidR="00316339" w:rsidRDefault="00000000">
      <w:pPr>
        <w:rPr>
          <w:rFonts w:hint="eastAsia"/>
        </w:rPr>
      </w:pPr>
      <w:r>
        <w:t>}</w:t>
      </w:r>
    </w:p>
    <w:p w14:paraId="0A1D5B68" w14:textId="77777777" w:rsidR="00316339" w:rsidRDefault="00000000">
      <w:pPr>
        <w:rPr>
          <w:rFonts w:hint="eastAsia"/>
        </w:rPr>
      </w:pPr>
      <w:r>
        <w:t>响应结果：</w:t>
      </w:r>
    </w:p>
    <w:p w14:paraId="23486752" w14:textId="77777777" w:rsidR="00316339" w:rsidRDefault="00000000">
      <w:pPr>
        <w:rPr>
          <w:rFonts w:hint="eastAsia"/>
        </w:rPr>
      </w:pPr>
      <w:r>
        <w:t>{</w:t>
      </w:r>
    </w:p>
    <w:p w14:paraId="2BB073A8" w14:textId="77777777" w:rsidR="00316339" w:rsidRDefault="00000000">
      <w:pPr>
        <w:rPr>
          <w:rFonts w:hint="eastAsia"/>
        </w:rPr>
      </w:pPr>
      <w:r>
        <w:t xml:space="preserve">  "code": "string",</w:t>
      </w:r>
    </w:p>
    <w:p w14:paraId="2B51B6B8" w14:textId="77777777" w:rsidR="00316339" w:rsidRDefault="00000000">
      <w:pPr>
        <w:rPr>
          <w:rFonts w:hint="eastAsia"/>
        </w:rPr>
      </w:pPr>
      <w:r>
        <w:t xml:space="preserve">  "message": "string",         // 如"用户创建成功"</w:t>
      </w:r>
    </w:p>
    <w:p w14:paraId="78DB7DA4" w14:textId="77777777" w:rsidR="00316339" w:rsidRDefault="00000000">
      <w:pPr>
        <w:rPr>
          <w:rFonts w:hint="eastAsia"/>
        </w:rPr>
      </w:pPr>
      <w:r>
        <w:t xml:space="preserve">  "data": {</w:t>
      </w:r>
    </w:p>
    <w:p w14:paraId="177003C0" w14:textId="77777777" w:rsidR="00316339" w:rsidRDefault="00000000">
      <w:pPr>
        <w:rPr>
          <w:rFonts w:hint="eastAsia"/>
        </w:rPr>
      </w:pPr>
      <w:r>
        <w:t xml:space="preserve">    "user_id": "string",</w:t>
      </w:r>
    </w:p>
    <w:p w14:paraId="3F4CAA4D" w14:textId="77777777" w:rsidR="00316339" w:rsidRDefault="00000000">
      <w:pPr>
        <w:rPr>
          <w:rFonts w:hint="eastAsia"/>
        </w:rPr>
      </w:pPr>
      <w:r>
        <w:t xml:space="preserve">    "username": "string"</w:t>
      </w:r>
    </w:p>
    <w:p w14:paraId="7B2E25BC" w14:textId="77777777" w:rsidR="00316339" w:rsidRDefault="00000000">
      <w:pPr>
        <w:rPr>
          <w:rFonts w:hint="eastAsia"/>
        </w:rPr>
      </w:pPr>
      <w:r>
        <w:t xml:space="preserve">  },</w:t>
      </w:r>
    </w:p>
    <w:p w14:paraId="346A8E5D" w14:textId="77777777" w:rsidR="00316339" w:rsidRDefault="00000000">
      <w:pPr>
        <w:rPr>
          <w:rFonts w:hint="eastAsia"/>
        </w:rPr>
      </w:pPr>
      <w:r>
        <w:t xml:space="preserve">  "trace_id": "string"</w:t>
      </w:r>
    </w:p>
    <w:p w14:paraId="76E4635E" w14:textId="77777777" w:rsidR="00316339" w:rsidRDefault="00000000">
      <w:pPr>
        <w:rPr>
          <w:rFonts w:hint="eastAsia"/>
        </w:rPr>
      </w:pPr>
      <w:r>
        <w:t>}</w:t>
      </w:r>
    </w:p>
    <w:p w14:paraId="32C50855" w14:textId="77777777" w:rsidR="00316339" w:rsidRDefault="00316339">
      <w:pPr>
        <w:rPr>
          <w:rFonts w:hint="eastAsia"/>
        </w:rPr>
      </w:pPr>
    </w:p>
    <w:p w14:paraId="4BDD7008" w14:textId="77777777" w:rsidR="00316339" w:rsidRDefault="00000000">
      <w:pPr>
        <w:rPr>
          <w:rFonts w:hint="eastAsia"/>
        </w:rPr>
      </w:pPr>
      <w:r>
        <w:rPr>
          <w:b/>
        </w:rPr>
        <w:t>18. 更新用户</w:t>
      </w:r>
    </w:p>
    <w:p w14:paraId="091FC3DE" w14:textId="77777777" w:rsidR="00316339" w:rsidRDefault="00000000">
      <w:pPr>
        <w:rPr>
          <w:rFonts w:hint="eastAsia"/>
        </w:rPr>
      </w:pPr>
      <w:r>
        <w:t>接口路径：PUT /api/v1/system/users/{user_id}</w:t>
      </w:r>
    </w:p>
    <w:p w14:paraId="22A9D0C6" w14:textId="77777777" w:rsidR="00316339" w:rsidRDefault="00000000">
      <w:pPr>
        <w:rPr>
          <w:rFonts w:hint="eastAsia"/>
        </w:rPr>
      </w:pPr>
      <w:r>
        <w:lastRenderedPageBreak/>
        <w:t>请求头：Authorization: Bearer {access_token}</w:t>
      </w:r>
    </w:p>
    <w:p w14:paraId="67BB0D73" w14:textId="77777777" w:rsidR="00316339" w:rsidRDefault="00000000">
      <w:pPr>
        <w:rPr>
          <w:rFonts w:hint="eastAsia"/>
        </w:rPr>
      </w:pPr>
      <w:r>
        <w:t>权限要求：仅管理员</w:t>
      </w:r>
    </w:p>
    <w:p w14:paraId="0DFFE699" w14:textId="77777777" w:rsidR="00316339" w:rsidRDefault="00000000">
      <w:pPr>
        <w:rPr>
          <w:rFonts w:hint="eastAsia"/>
        </w:rPr>
      </w:pPr>
      <w:r>
        <w:t>路径参数：user_id (string) - 用户ID</w:t>
      </w:r>
    </w:p>
    <w:p w14:paraId="2D3E2BB0" w14:textId="77777777" w:rsidR="00316339" w:rsidRDefault="00000000">
      <w:pPr>
        <w:rPr>
          <w:rFonts w:hint="eastAsia"/>
        </w:rPr>
      </w:pPr>
      <w:r>
        <w:t>请求参数：</w:t>
      </w:r>
    </w:p>
    <w:p w14:paraId="451EC9F1" w14:textId="77777777" w:rsidR="00316339" w:rsidRDefault="00000000">
      <w:pPr>
        <w:rPr>
          <w:rFonts w:hint="eastAsia"/>
        </w:rPr>
      </w:pPr>
      <w:r>
        <w:t>{</w:t>
      </w:r>
    </w:p>
    <w:p w14:paraId="4935F592" w14:textId="77777777" w:rsidR="00316339" w:rsidRDefault="00000000">
      <w:pPr>
        <w:rPr>
          <w:rFonts w:hint="eastAsia"/>
        </w:rPr>
      </w:pPr>
      <w:r>
        <w:t xml:space="preserve">  "role": "string",           // 角色，可选：admin | operator</w:t>
      </w:r>
    </w:p>
    <w:p w14:paraId="361AC5C5" w14:textId="77777777" w:rsidR="00316339" w:rsidRDefault="00000000">
      <w:pPr>
        <w:rPr>
          <w:rFonts w:hint="eastAsia"/>
        </w:rPr>
      </w:pPr>
      <w:r>
        <w:t xml:space="preserve">  "status": "string",         // 状态，可选：active | disabled</w:t>
      </w:r>
    </w:p>
    <w:p w14:paraId="3C21E757" w14:textId="77777777" w:rsidR="00316339" w:rsidRDefault="00000000">
      <w:pPr>
        <w:rPr>
          <w:rFonts w:hint="eastAsia"/>
        </w:rPr>
      </w:pPr>
      <w:r>
        <w:t xml:space="preserve">  "password": "string"        // 新密码，可选，仅在修改密码时提供</w:t>
      </w:r>
    </w:p>
    <w:p w14:paraId="7BB4C719" w14:textId="77777777" w:rsidR="00316339" w:rsidRDefault="00000000">
      <w:pPr>
        <w:rPr>
          <w:rFonts w:hint="eastAsia"/>
        </w:rPr>
      </w:pPr>
      <w:r>
        <w:t>}</w:t>
      </w:r>
    </w:p>
    <w:p w14:paraId="614709C2" w14:textId="77777777" w:rsidR="00316339" w:rsidRDefault="00000000">
      <w:pPr>
        <w:rPr>
          <w:rFonts w:hint="eastAsia"/>
        </w:rPr>
      </w:pPr>
      <w:r>
        <w:t>响应结果：同创建用户</w:t>
      </w:r>
    </w:p>
    <w:p w14:paraId="7D4E4518" w14:textId="77777777" w:rsidR="00316339" w:rsidRDefault="00316339">
      <w:pPr>
        <w:rPr>
          <w:rFonts w:hint="eastAsia"/>
        </w:rPr>
      </w:pPr>
    </w:p>
    <w:p w14:paraId="3EBD9FF5" w14:textId="77777777" w:rsidR="00316339" w:rsidRDefault="00000000">
      <w:pPr>
        <w:rPr>
          <w:rFonts w:hint="eastAsia"/>
        </w:rPr>
      </w:pPr>
      <w:r>
        <w:rPr>
          <w:b/>
        </w:rPr>
        <w:t>19. 获取操作日志</w:t>
      </w:r>
    </w:p>
    <w:p w14:paraId="0BAE45C3" w14:textId="77777777" w:rsidR="00316339" w:rsidRDefault="00000000">
      <w:pPr>
        <w:rPr>
          <w:rFonts w:hint="eastAsia"/>
        </w:rPr>
      </w:pPr>
      <w:r>
        <w:t>接口路径：GET /api/v1/system/audit-logs</w:t>
      </w:r>
    </w:p>
    <w:p w14:paraId="37B6EF74" w14:textId="77777777" w:rsidR="00316339" w:rsidRDefault="00000000">
      <w:pPr>
        <w:rPr>
          <w:rFonts w:hint="eastAsia"/>
        </w:rPr>
      </w:pPr>
      <w:r>
        <w:t>请求头：Authorization: Bearer {access_token}</w:t>
      </w:r>
    </w:p>
    <w:p w14:paraId="000D1607" w14:textId="77777777" w:rsidR="00316339" w:rsidRDefault="00000000">
      <w:pPr>
        <w:rPr>
          <w:rFonts w:hint="eastAsia"/>
        </w:rPr>
      </w:pPr>
      <w:r>
        <w:t>权限要求：仅管理员</w:t>
      </w:r>
    </w:p>
    <w:p w14:paraId="1112B8B4" w14:textId="77777777" w:rsidR="00316339" w:rsidRDefault="00000000">
      <w:pPr>
        <w:rPr>
          <w:rFonts w:hint="eastAsia"/>
        </w:rPr>
      </w:pPr>
      <w:r>
        <w:t>请求参数（查询参数）：</w:t>
      </w:r>
    </w:p>
    <w:p w14:paraId="164480AD" w14:textId="77777777" w:rsidR="00316339" w:rsidRDefault="00000000">
      <w:pPr>
        <w:rPr>
          <w:rFonts w:hint="eastAsia"/>
        </w:rPr>
      </w:pPr>
      <w:r>
        <w:t xml:space="preserve">  page: number           // 页码，整数</w:t>
      </w:r>
    </w:p>
    <w:p w14:paraId="5D091F37" w14:textId="77777777" w:rsidR="00316339" w:rsidRDefault="00000000">
      <w:pPr>
        <w:rPr>
          <w:rFonts w:hint="eastAsia"/>
        </w:rPr>
      </w:pPr>
      <w:r>
        <w:t xml:space="preserve">  page_size: number      // 每页数量，整数</w:t>
      </w:r>
    </w:p>
    <w:p w14:paraId="41FF7BBB" w14:textId="77777777" w:rsidR="00316339" w:rsidRDefault="00000000">
      <w:pPr>
        <w:rPr>
          <w:rFonts w:hint="eastAsia"/>
        </w:rPr>
      </w:pPr>
      <w:r>
        <w:t xml:space="preserve">  start_time: string     // 开始时间，可选</w:t>
      </w:r>
    </w:p>
    <w:p w14:paraId="013A9B24" w14:textId="77777777" w:rsidR="00316339" w:rsidRDefault="00000000">
      <w:pPr>
        <w:rPr>
          <w:rFonts w:hint="eastAsia"/>
        </w:rPr>
      </w:pPr>
      <w:r>
        <w:t xml:space="preserve">  end_time: string       // 结束时间，可选</w:t>
      </w:r>
    </w:p>
    <w:p w14:paraId="405E5E43" w14:textId="77777777" w:rsidR="00316339" w:rsidRDefault="00000000">
      <w:pPr>
        <w:rPr>
          <w:rFonts w:hint="eastAsia"/>
        </w:rPr>
      </w:pPr>
      <w:r>
        <w:t xml:space="preserve">  user_id: string        // 用户ID，可选</w:t>
      </w:r>
    </w:p>
    <w:p w14:paraId="7F53144B" w14:textId="77777777" w:rsidR="00316339" w:rsidRDefault="00000000">
      <w:pPr>
        <w:rPr>
          <w:rFonts w:hint="eastAsia"/>
        </w:rPr>
      </w:pPr>
      <w:r>
        <w:t xml:space="preserve">  action_type: string    // 操作类型，可选，如login、logout、config_update等</w:t>
      </w:r>
    </w:p>
    <w:p w14:paraId="313E7264" w14:textId="77777777" w:rsidR="00316339" w:rsidRDefault="00000000">
      <w:pPr>
        <w:rPr>
          <w:rFonts w:hint="eastAsia"/>
        </w:rPr>
      </w:pPr>
      <w:r>
        <w:t>响应结果：</w:t>
      </w:r>
    </w:p>
    <w:p w14:paraId="43B72498" w14:textId="77777777" w:rsidR="00316339" w:rsidRDefault="00000000">
      <w:pPr>
        <w:rPr>
          <w:rFonts w:hint="eastAsia"/>
        </w:rPr>
      </w:pPr>
      <w:r>
        <w:t>{</w:t>
      </w:r>
    </w:p>
    <w:p w14:paraId="6403B2E2" w14:textId="77777777" w:rsidR="00316339" w:rsidRDefault="00000000">
      <w:pPr>
        <w:rPr>
          <w:rFonts w:hint="eastAsia"/>
        </w:rPr>
      </w:pPr>
      <w:r>
        <w:t xml:space="preserve">  "code": "string",</w:t>
      </w:r>
    </w:p>
    <w:p w14:paraId="7CF275DE" w14:textId="77777777" w:rsidR="00316339" w:rsidRDefault="00000000">
      <w:pPr>
        <w:rPr>
          <w:rFonts w:hint="eastAsia"/>
        </w:rPr>
      </w:pPr>
      <w:r>
        <w:lastRenderedPageBreak/>
        <w:t xml:space="preserve">  "data": {</w:t>
      </w:r>
    </w:p>
    <w:p w14:paraId="7CA0C9D2" w14:textId="77777777" w:rsidR="00316339" w:rsidRDefault="00000000">
      <w:pPr>
        <w:rPr>
          <w:rFonts w:hint="eastAsia"/>
        </w:rPr>
      </w:pPr>
      <w:r>
        <w:t xml:space="preserve">    "items": [</w:t>
      </w:r>
    </w:p>
    <w:p w14:paraId="3F6B6703" w14:textId="77777777" w:rsidR="00316339" w:rsidRDefault="00000000">
      <w:pPr>
        <w:rPr>
          <w:rFonts w:hint="eastAsia"/>
        </w:rPr>
      </w:pPr>
      <w:r>
        <w:t xml:space="preserve">      {</w:t>
      </w:r>
    </w:p>
    <w:p w14:paraId="165BC352" w14:textId="77777777" w:rsidR="00316339" w:rsidRDefault="00000000">
      <w:pPr>
        <w:rPr>
          <w:rFonts w:hint="eastAsia"/>
        </w:rPr>
      </w:pPr>
      <w:r>
        <w:t xml:space="preserve">        "log_id": "string",                 // 日志ID</w:t>
      </w:r>
    </w:p>
    <w:p w14:paraId="5960E379" w14:textId="77777777" w:rsidR="00316339" w:rsidRDefault="00000000">
      <w:pPr>
        <w:rPr>
          <w:rFonts w:hint="eastAsia"/>
        </w:rPr>
      </w:pPr>
      <w:r>
        <w:t xml:space="preserve">        "user_id": "string",                // 用户ID</w:t>
      </w:r>
    </w:p>
    <w:p w14:paraId="75038C1E" w14:textId="77777777" w:rsidR="00316339" w:rsidRDefault="00000000">
      <w:pPr>
        <w:rPr>
          <w:rFonts w:hint="eastAsia"/>
        </w:rPr>
      </w:pPr>
      <w:r>
        <w:t xml:space="preserve">        "username": "string",               // 用户名</w:t>
      </w:r>
    </w:p>
    <w:p w14:paraId="24236212" w14:textId="77777777" w:rsidR="00316339" w:rsidRDefault="00000000">
      <w:pPr>
        <w:rPr>
          <w:rFonts w:hint="eastAsia"/>
        </w:rPr>
      </w:pPr>
      <w:r>
        <w:t xml:space="preserve">        "action_type": "string",            // 操作类型</w:t>
      </w:r>
    </w:p>
    <w:p w14:paraId="7C761A16" w14:textId="77777777" w:rsidR="00316339" w:rsidRDefault="00000000">
      <w:pPr>
        <w:rPr>
          <w:rFonts w:hint="eastAsia"/>
        </w:rPr>
      </w:pPr>
      <w:r>
        <w:t xml:space="preserve">        "action_detail": "string",          // 操作详情描述</w:t>
      </w:r>
    </w:p>
    <w:p w14:paraId="59D3BE1E" w14:textId="77777777" w:rsidR="00316339" w:rsidRDefault="00000000">
      <w:pPr>
        <w:rPr>
          <w:rFonts w:hint="eastAsia"/>
        </w:rPr>
      </w:pPr>
      <w:r>
        <w:t xml:space="preserve">        "ip_address": "string",             // IP地址</w:t>
      </w:r>
    </w:p>
    <w:p w14:paraId="2B31761E" w14:textId="77777777" w:rsidR="00316339" w:rsidRDefault="00000000">
      <w:pPr>
        <w:rPr>
          <w:rFonts w:hint="eastAsia"/>
        </w:rPr>
      </w:pPr>
      <w:r>
        <w:t xml:space="preserve">        "timestamp": "string",              // 时间戳，ISO 8601格式</w:t>
      </w:r>
    </w:p>
    <w:p w14:paraId="238D21FC" w14:textId="77777777" w:rsidR="00316339" w:rsidRDefault="00000000">
      <w:pPr>
        <w:rPr>
          <w:rFonts w:hint="eastAsia"/>
        </w:rPr>
      </w:pPr>
      <w:r>
        <w:t xml:space="preserve">        "before_value": {},                 // 修改前的值，对象，可选</w:t>
      </w:r>
    </w:p>
    <w:p w14:paraId="785D8627" w14:textId="77777777" w:rsidR="00316339" w:rsidRDefault="00000000">
      <w:pPr>
        <w:rPr>
          <w:rFonts w:hint="eastAsia"/>
        </w:rPr>
      </w:pPr>
      <w:r>
        <w:t xml:space="preserve">        "after_value": {}                   // 修改后的值，对象，可选</w:t>
      </w:r>
    </w:p>
    <w:p w14:paraId="36F07C8E" w14:textId="77777777" w:rsidR="00316339" w:rsidRDefault="00000000">
      <w:pPr>
        <w:rPr>
          <w:rFonts w:hint="eastAsia"/>
        </w:rPr>
      </w:pPr>
      <w:r>
        <w:t xml:space="preserve">      }</w:t>
      </w:r>
    </w:p>
    <w:p w14:paraId="42E72D20" w14:textId="77777777" w:rsidR="00316339" w:rsidRDefault="00000000">
      <w:pPr>
        <w:rPr>
          <w:rFonts w:hint="eastAsia"/>
        </w:rPr>
      </w:pPr>
      <w:r>
        <w:t xml:space="preserve">    ],</w:t>
      </w:r>
    </w:p>
    <w:p w14:paraId="39BB00CA" w14:textId="77777777" w:rsidR="00316339" w:rsidRDefault="00000000">
      <w:pPr>
        <w:rPr>
          <w:rFonts w:hint="eastAsia"/>
        </w:rPr>
      </w:pPr>
      <w:r>
        <w:t xml:space="preserve">    "total": 500,</w:t>
      </w:r>
    </w:p>
    <w:p w14:paraId="561A08E4" w14:textId="77777777" w:rsidR="00316339" w:rsidRDefault="00000000">
      <w:pPr>
        <w:rPr>
          <w:rFonts w:hint="eastAsia"/>
        </w:rPr>
      </w:pPr>
      <w:r>
        <w:t xml:space="preserve">    "page": 1,</w:t>
      </w:r>
    </w:p>
    <w:p w14:paraId="3FD405EB" w14:textId="77777777" w:rsidR="00316339" w:rsidRDefault="00000000">
      <w:pPr>
        <w:rPr>
          <w:rFonts w:hint="eastAsia"/>
        </w:rPr>
      </w:pPr>
      <w:r>
        <w:t xml:space="preserve">    "page_size": 20</w:t>
      </w:r>
    </w:p>
    <w:p w14:paraId="43F3E236" w14:textId="77777777" w:rsidR="00316339" w:rsidRDefault="00000000">
      <w:pPr>
        <w:rPr>
          <w:rFonts w:hint="eastAsia"/>
        </w:rPr>
      </w:pPr>
      <w:r>
        <w:t xml:space="preserve">  },</w:t>
      </w:r>
    </w:p>
    <w:p w14:paraId="7E3A0349" w14:textId="77777777" w:rsidR="00316339" w:rsidRDefault="00000000">
      <w:pPr>
        <w:rPr>
          <w:rFonts w:hint="eastAsia"/>
        </w:rPr>
      </w:pPr>
      <w:r>
        <w:t xml:space="preserve">  "trace_id": "string"</w:t>
      </w:r>
    </w:p>
    <w:p w14:paraId="129D0746" w14:textId="77777777" w:rsidR="00316339" w:rsidRDefault="00000000">
      <w:pPr>
        <w:rPr>
          <w:rFonts w:hint="eastAsia"/>
        </w:rPr>
      </w:pPr>
      <w:r>
        <w:t>}</w:t>
      </w:r>
    </w:p>
    <w:p w14:paraId="2D2CD6BB" w14:textId="77777777" w:rsidR="00316339" w:rsidRDefault="00316339">
      <w:pPr>
        <w:rPr>
          <w:rFonts w:hint="eastAsia"/>
        </w:rPr>
      </w:pPr>
    </w:p>
    <w:p w14:paraId="2C3696A8" w14:textId="77777777" w:rsidR="00316339" w:rsidRDefault="00000000">
      <w:pPr>
        <w:rPr>
          <w:rFonts w:hint="eastAsia"/>
        </w:rPr>
      </w:pPr>
      <w:r>
        <w:rPr>
          <w:b/>
        </w:rPr>
        <w:t>20. 测试MES连接</w:t>
      </w:r>
    </w:p>
    <w:p w14:paraId="453E72E3" w14:textId="77777777" w:rsidR="00316339" w:rsidRDefault="00000000">
      <w:pPr>
        <w:rPr>
          <w:rFonts w:hint="eastAsia"/>
        </w:rPr>
      </w:pPr>
      <w:r>
        <w:t>接口路径：POST /api/v1/system/mes/test-connection</w:t>
      </w:r>
    </w:p>
    <w:p w14:paraId="07CA4FBA" w14:textId="77777777" w:rsidR="00316339" w:rsidRDefault="00000000">
      <w:pPr>
        <w:rPr>
          <w:rFonts w:hint="eastAsia"/>
        </w:rPr>
      </w:pPr>
      <w:r>
        <w:t>请求头：Authorization: Bearer {access_token}</w:t>
      </w:r>
    </w:p>
    <w:p w14:paraId="77613D34" w14:textId="77777777" w:rsidR="00316339" w:rsidRDefault="00000000">
      <w:pPr>
        <w:rPr>
          <w:rFonts w:hint="eastAsia"/>
        </w:rPr>
      </w:pPr>
      <w:r>
        <w:t>权限要求：仅管理员</w:t>
      </w:r>
    </w:p>
    <w:p w14:paraId="6875DB4A" w14:textId="77777777" w:rsidR="00316339" w:rsidRDefault="00000000">
      <w:pPr>
        <w:rPr>
          <w:rFonts w:hint="eastAsia"/>
        </w:rPr>
      </w:pPr>
      <w:r>
        <w:lastRenderedPageBreak/>
        <w:t>请求参数：</w:t>
      </w:r>
    </w:p>
    <w:p w14:paraId="0C6A9933" w14:textId="77777777" w:rsidR="00316339" w:rsidRDefault="00000000">
      <w:pPr>
        <w:rPr>
          <w:rFonts w:hint="eastAsia"/>
        </w:rPr>
      </w:pPr>
      <w:r>
        <w:t>{</w:t>
      </w:r>
    </w:p>
    <w:p w14:paraId="708401E8" w14:textId="77777777" w:rsidR="00316339" w:rsidRDefault="00000000">
      <w:pPr>
        <w:rPr>
          <w:rFonts w:hint="eastAsia"/>
        </w:rPr>
      </w:pPr>
      <w:r>
        <w:t xml:space="preserve">  "mes_url": "string",        // MES系统URL，必填</w:t>
      </w:r>
    </w:p>
    <w:p w14:paraId="134A0CF5" w14:textId="77777777" w:rsidR="00316339" w:rsidRDefault="00000000">
      <w:pPr>
        <w:rPr>
          <w:rFonts w:hint="eastAsia"/>
        </w:rPr>
      </w:pPr>
      <w:r>
        <w:t xml:space="preserve">  "auth_token": "string"      // MES认证令牌，必填</w:t>
      </w:r>
    </w:p>
    <w:p w14:paraId="1ADFC73B" w14:textId="77777777" w:rsidR="00316339" w:rsidRDefault="00000000">
      <w:pPr>
        <w:rPr>
          <w:rFonts w:hint="eastAsia"/>
        </w:rPr>
      </w:pPr>
      <w:r>
        <w:t>}</w:t>
      </w:r>
    </w:p>
    <w:p w14:paraId="15EAED11" w14:textId="77777777" w:rsidR="00316339" w:rsidRDefault="00000000">
      <w:pPr>
        <w:rPr>
          <w:rFonts w:hint="eastAsia"/>
        </w:rPr>
      </w:pPr>
      <w:r>
        <w:t>响应结果：</w:t>
      </w:r>
    </w:p>
    <w:p w14:paraId="7095555A" w14:textId="77777777" w:rsidR="00316339" w:rsidRDefault="00000000">
      <w:pPr>
        <w:rPr>
          <w:rFonts w:hint="eastAsia"/>
        </w:rPr>
      </w:pPr>
      <w:r>
        <w:t>{</w:t>
      </w:r>
    </w:p>
    <w:p w14:paraId="2BF85608" w14:textId="77777777" w:rsidR="00316339" w:rsidRDefault="00000000">
      <w:pPr>
        <w:rPr>
          <w:rFonts w:hint="eastAsia"/>
        </w:rPr>
      </w:pPr>
      <w:r>
        <w:t xml:space="preserve">  "code": "string",</w:t>
      </w:r>
    </w:p>
    <w:p w14:paraId="71093FF4" w14:textId="77777777" w:rsidR="00316339" w:rsidRDefault="00000000">
      <w:pPr>
        <w:rPr>
          <w:rFonts w:hint="eastAsia"/>
        </w:rPr>
      </w:pPr>
      <w:r>
        <w:t xml:space="preserve">  "data": {</w:t>
      </w:r>
    </w:p>
    <w:p w14:paraId="0AE765AF" w14:textId="77777777" w:rsidR="00316339" w:rsidRDefault="00000000">
      <w:pPr>
        <w:rPr>
          <w:rFonts w:hint="eastAsia"/>
        </w:rPr>
      </w:pPr>
      <w:r>
        <w:t xml:space="preserve">    "connected": true,                      // 是否连接成功，布尔值</w:t>
      </w:r>
    </w:p>
    <w:p w14:paraId="6A34AFBB" w14:textId="77777777" w:rsidR="00316339" w:rsidRDefault="00000000">
      <w:pPr>
        <w:rPr>
          <w:rFonts w:hint="eastAsia"/>
        </w:rPr>
      </w:pPr>
      <w:r>
        <w:t xml:space="preserve">    "response_time_ms": 150,                // 响应时间，整数，单位毫秒</w:t>
      </w:r>
    </w:p>
    <w:p w14:paraId="02468BE1" w14:textId="77777777" w:rsidR="00316339" w:rsidRDefault="00000000">
      <w:pPr>
        <w:rPr>
          <w:rFonts w:hint="eastAsia"/>
        </w:rPr>
      </w:pPr>
      <w:r>
        <w:t xml:space="preserve">    "mes_version": "string",                // MES系统版本</w:t>
      </w:r>
    </w:p>
    <w:p w14:paraId="6770DC46" w14:textId="77777777" w:rsidR="00316339" w:rsidRDefault="00000000">
      <w:pPr>
        <w:rPr>
          <w:rFonts w:hint="eastAsia"/>
        </w:rPr>
      </w:pPr>
      <w:r>
        <w:t xml:space="preserve">    "error_message": "string"               // 错误信息，失败时有值</w:t>
      </w:r>
    </w:p>
    <w:p w14:paraId="6FBF69B5" w14:textId="77777777" w:rsidR="00316339" w:rsidRDefault="00000000">
      <w:pPr>
        <w:rPr>
          <w:rFonts w:hint="eastAsia"/>
        </w:rPr>
      </w:pPr>
      <w:r>
        <w:t xml:space="preserve">  },</w:t>
      </w:r>
    </w:p>
    <w:p w14:paraId="1D473466" w14:textId="77777777" w:rsidR="00316339" w:rsidRDefault="00000000">
      <w:pPr>
        <w:rPr>
          <w:rFonts w:hint="eastAsia"/>
        </w:rPr>
      </w:pPr>
      <w:r>
        <w:t xml:space="preserve">  "trace_id": "string"</w:t>
      </w:r>
    </w:p>
    <w:p w14:paraId="4FB1F968" w14:textId="77777777" w:rsidR="00316339" w:rsidRDefault="00000000">
      <w:pPr>
        <w:rPr>
          <w:rFonts w:hint="eastAsia"/>
        </w:rPr>
      </w:pPr>
      <w:r>
        <w:t>}</w:t>
      </w:r>
    </w:p>
    <w:p w14:paraId="79B9E824" w14:textId="77777777" w:rsidR="00316339" w:rsidRDefault="00316339">
      <w:pPr>
        <w:rPr>
          <w:rFonts w:hint="eastAsia"/>
        </w:rPr>
      </w:pPr>
    </w:p>
    <w:p w14:paraId="6C0B935A" w14:textId="77777777" w:rsidR="00316339" w:rsidRDefault="00000000">
      <w:pPr>
        <w:rPr>
          <w:rFonts w:hint="eastAsia"/>
        </w:rPr>
      </w:pPr>
      <w:r>
        <w:rPr>
          <w:b/>
        </w:rPr>
        <w:t>21. 手动触发MES上报</w:t>
      </w:r>
    </w:p>
    <w:p w14:paraId="1320E1A7" w14:textId="77777777" w:rsidR="00316339" w:rsidRDefault="00000000">
      <w:pPr>
        <w:rPr>
          <w:rFonts w:hint="eastAsia"/>
        </w:rPr>
      </w:pPr>
      <w:r>
        <w:t>接口路径：POST /api/v1/system/mes/manual-report</w:t>
      </w:r>
    </w:p>
    <w:p w14:paraId="6F7D842E" w14:textId="77777777" w:rsidR="00316339" w:rsidRDefault="00000000">
      <w:pPr>
        <w:rPr>
          <w:rFonts w:hint="eastAsia"/>
        </w:rPr>
      </w:pPr>
      <w:r>
        <w:t>请求头：Authorization: Bearer {access_token}, Idempotency-Key: {unique_key}</w:t>
      </w:r>
    </w:p>
    <w:p w14:paraId="3D44C19C" w14:textId="77777777" w:rsidR="00316339" w:rsidRDefault="00000000">
      <w:pPr>
        <w:rPr>
          <w:rFonts w:hint="eastAsia"/>
        </w:rPr>
      </w:pPr>
      <w:r>
        <w:t>权限要求：仅管理员</w:t>
      </w:r>
    </w:p>
    <w:p w14:paraId="11C462E7" w14:textId="77777777" w:rsidR="00316339" w:rsidRDefault="00000000">
      <w:pPr>
        <w:rPr>
          <w:rFonts w:hint="eastAsia"/>
        </w:rPr>
      </w:pPr>
      <w:r>
        <w:t>请求参数：</w:t>
      </w:r>
    </w:p>
    <w:p w14:paraId="3612FA9B" w14:textId="77777777" w:rsidR="00316339" w:rsidRDefault="00000000">
      <w:pPr>
        <w:rPr>
          <w:rFonts w:hint="eastAsia"/>
        </w:rPr>
      </w:pPr>
      <w:r>
        <w:t>{</w:t>
      </w:r>
    </w:p>
    <w:p w14:paraId="1124D91D" w14:textId="77777777" w:rsidR="00316339" w:rsidRDefault="00000000">
      <w:pPr>
        <w:rPr>
          <w:rFonts w:hint="eastAsia"/>
        </w:rPr>
      </w:pPr>
      <w:r>
        <w:t xml:space="preserve">  "record_id": "string"       // 记录ID，必填</w:t>
      </w:r>
    </w:p>
    <w:p w14:paraId="4DA9E7FB" w14:textId="77777777" w:rsidR="00316339" w:rsidRDefault="00000000">
      <w:pPr>
        <w:rPr>
          <w:rFonts w:hint="eastAsia"/>
        </w:rPr>
      </w:pPr>
      <w:r>
        <w:t>}</w:t>
      </w:r>
    </w:p>
    <w:p w14:paraId="0A3555BD" w14:textId="77777777" w:rsidR="00316339" w:rsidRDefault="00000000">
      <w:pPr>
        <w:rPr>
          <w:rFonts w:hint="eastAsia"/>
        </w:rPr>
      </w:pPr>
      <w:r>
        <w:lastRenderedPageBreak/>
        <w:t>响应结果：</w:t>
      </w:r>
    </w:p>
    <w:p w14:paraId="3B26E710" w14:textId="77777777" w:rsidR="00316339" w:rsidRDefault="00000000">
      <w:pPr>
        <w:rPr>
          <w:rFonts w:hint="eastAsia"/>
        </w:rPr>
      </w:pPr>
      <w:r>
        <w:t>{</w:t>
      </w:r>
    </w:p>
    <w:p w14:paraId="5E7B1B84" w14:textId="77777777" w:rsidR="00316339" w:rsidRDefault="00000000">
      <w:pPr>
        <w:rPr>
          <w:rFonts w:hint="eastAsia"/>
        </w:rPr>
      </w:pPr>
      <w:r>
        <w:t xml:space="preserve">  "code": "string",</w:t>
      </w:r>
    </w:p>
    <w:p w14:paraId="33DB7477" w14:textId="77777777" w:rsidR="00316339" w:rsidRDefault="00000000">
      <w:pPr>
        <w:rPr>
          <w:rFonts w:hint="eastAsia"/>
        </w:rPr>
      </w:pPr>
      <w:r>
        <w:t xml:space="preserve">  "message": "string",         // 如"MES上报已提交"</w:t>
      </w:r>
    </w:p>
    <w:p w14:paraId="050FC716" w14:textId="77777777" w:rsidR="00316339" w:rsidRDefault="00000000">
      <w:pPr>
        <w:rPr>
          <w:rFonts w:hint="eastAsia"/>
        </w:rPr>
      </w:pPr>
      <w:r>
        <w:t xml:space="preserve">  "data": {</w:t>
      </w:r>
    </w:p>
    <w:p w14:paraId="49553FE7" w14:textId="77777777" w:rsidR="00316339" w:rsidRDefault="00000000">
      <w:pPr>
        <w:rPr>
          <w:rFonts w:hint="eastAsia"/>
        </w:rPr>
      </w:pPr>
      <w:r>
        <w:t xml:space="preserve">    "report_id": "string",     // 上报ID</w:t>
      </w:r>
    </w:p>
    <w:p w14:paraId="66816180" w14:textId="77777777" w:rsidR="00316339" w:rsidRDefault="00000000">
      <w:pPr>
        <w:rPr>
          <w:rFonts w:hint="eastAsia"/>
        </w:rPr>
      </w:pPr>
      <w:r>
        <w:t xml:space="preserve">    "status": "string"         // 状态：submitted | success | failed</w:t>
      </w:r>
    </w:p>
    <w:p w14:paraId="0C864A83" w14:textId="77777777" w:rsidR="00316339" w:rsidRDefault="00000000">
      <w:pPr>
        <w:rPr>
          <w:rFonts w:hint="eastAsia"/>
        </w:rPr>
      </w:pPr>
      <w:r>
        <w:t xml:space="preserve">  },</w:t>
      </w:r>
    </w:p>
    <w:p w14:paraId="16E5435B" w14:textId="77777777" w:rsidR="00316339" w:rsidRDefault="00000000">
      <w:pPr>
        <w:rPr>
          <w:rFonts w:hint="eastAsia"/>
        </w:rPr>
      </w:pPr>
      <w:r>
        <w:t xml:space="preserve">  "trace_id": "string"</w:t>
      </w:r>
    </w:p>
    <w:p w14:paraId="7455C3A3" w14:textId="77777777" w:rsidR="00316339" w:rsidRDefault="00000000">
      <w:pPr>
        <w:rPr>
          <w:rFonts w:hint="eastAsia"/>
        </w:rPr>
      </w:pPr>
      <w:r>
        <w:t>}</w:t>
      </w:r>
    </w:p>
    <w:p w14:paraId="193F2C4B" w14:textId="77777777" w:rsidR="00316339" w:rsidRDefault="00316339">
      <w:pPr>
        <w:rPr>
          <w:rFonts w:hint="eastAsia"/>
        </w:rPr>
      </w:pPr>
    </w:p>
    <w:p w14:paraId="2792F843" w14:textId="77777777" w:rsidR="00316339" w:rsidRDefault="00000000">
      <w:pPr>
        <w:rPr>
          <w:rFonts w:hint="eastAsia"/>
          <w:lang w:eastAsia="zh-CN"/>
        </w:rPr>
      </w:pPr>
      <w:r>
        <w:rPr>
          <w:b/>
          <w:sz w:val="22"/>
        </w:rPr>
        <w:t>4.2.7 统一错误响应格式</w:t>
      </w:r>
    </w:p>
    <w:p w14:paraId="4C4AF2F6" w14:textId="77777777" w:rsidR="00316339" w:rsidRDefault="00000000">
      <w:pPr>
        <w:rPr>
          <w:rFonts w:hint="eastAsia"/>
          <w:lang w:eastAsia="zh-CN"/>
        </w:rPr>
      </w:pPr>
      <w:r>
        <w:rPr>
          <w:lang w:eastAsia="zh-CN"/>
        </w:rPr>
        <w:t>所有接口在发生错误时返回统一格式：</w:t>
      </w:r>
    </w:p>
    <w:p w14:paraId="7257B24A" w14:textId="77777777" w:rsidR="00316339" w:rsidRDefault="00000000">
      <w:pPr>
        <w:rPr>
          <w:rFonts w:hint="eastAsia"/>
        </w:rPr>
      </w:pPr>
      <w:r>
        <w:t>{</w:t>
      </w:r>
    </w:p>
    <w:p w14:paraId="295FA271" w14:textId="77777777" w:rsidR="00316339" w:rsidRDefault="00000000">
      <w:pPr>
        <w:rPr>
          <w:rFonts w:hint="eastAsia"/>
        </w:rPr>
      </w:pPr>
      <w:r>
        <w:t xml:space="preserve">  "code": "string",            // 错误码，如UNAUTHORIZED、VALIDATION_ERROR等</w:t>
      </w:r>
    </w:p>
    <w:p w14:paraId="54E78FB5" w14:textId="77777777" w:rsidR="00316339" w:rsidRDefault="00000000">
      <w:pPr>
        <w:rPr>
          <w:rFonts w:hint="eastAsia"/>
        </w:rPr>
      </w:pPr>
      <w:r>
        <w:t xml:space="preserve">  "message": "string",         // 错误描述信息，用户可读</w:t>
      </w:r>
    </w:p>
    <w:p w14:paraId="5280F79B" w14:textId="77777777" w:rsidR="00316339" w:rsidRDefault="00000000">
      <w:pPr>
        <w:rPr>
          <w:rFonts w:hint="eastAsia"/>
        </w:rPr>
      </w:pPr>
      <w:r>
        <w:t xml:space="preserve">  "details": {                 // 错误详情，对象，可选</w:t>
      </w:r>
    </w:p>
    <w:p w14:paraId="38A7E1E1" w14:textId="77777777" w:rsidR="00316339" w:rsidRDefault="00000000">
      <w:pPr>
        <w:rPr>
          <w:rFonts w:hint="eastAsia"/>
        </w:rPr>
      </w:pPr>
      <w:r>
        <w:t xml:space="preserve">    "field": "string",         // 具体错误字段</w:t>
      </w:r>
    </w:p>
    <w:p w14:paraId="1B915626" w14:textId="77777777" w:rsidR="00316339" w:rsidRDefault="00000000">
      <w:pPr>
        <w:rPr>
          <w:rFonts w:hint="eastAsia"/>
        </w:rPr>
      </w:pPr>
      <w:r>
        <w:t xml:space="preserve">    "reason": "string"         // 错误原因</w:t>
      </w:r>
    </w:p>
    <w:p w14:paraId="31A2A860" w14:textId="77777777" w:rsidR="00316339" w:rsidRDefault="00000000">
      <w:pPr>
        <w:rPr>
          <w:rFonts w:hint="eastAsia"/>
        </w:rPr>
      </w:pPr>
      <w:r>
        <w:t xml:space="preserve">  },</w:t>
      </w:r>
    </w:p>
    <w:p w14:paraId="48224A09" w14:textId="77777777" w:rsidR="00316339" w:rsidRDefault="00000000">
      <w:pPr>
        <w:rPr>
          <w:rFonts w:hint="eastAsia"/>
        </w:rPr>
      </w:pPr>
      <w:r>
        <w:t xml:space="preserve">  "trace_id": "string"         // 追踪ID</w:t>
      </w:r>
    </w:p>
    <w:p w14:paraId="667F08F8" w14:textId="77777777" w:rsidR="00316339" w:rsidRDefault="00000000">
      <w:pPr>
        <w:rPr>
          <w:rFonts w:hint="eastAsia"/>
          <w:lang w:eastAsia="zh-CN"/>
        </w:rPr>
      </w:pPr>
      <w:r>
        <w:t>}</w:t>
      </w:r>
    </w:p>
    <w:p w14:paraId="3287F9CC" w14:textId="77777777" w:rsidR="00316339" w:rsidRDefault="00000000">
      <w:pPr>
        <w:rPr>
          <w:rFonts w:hint="eastAsia"/>
        </w:rPr>
      </w:pPr>
      <w:r>
        <w:t>常见错误码说明：</w:t>
      </w:r>
    </w:p>
    <w:p w14:paraId="2586C993" w14:textId="77777777" w:rsidR="00316339" w:rsidRDefault="00000000">
      <w:pPr>
        <w:rPr>
          <w:rFonts w:hint="eastAsia"/>
        </w:rPr>
      </w:pPr>
      <w:r>
        <w:t>- UNAUTHORIZED：未授权，需要登录</w:t>
      </w:r>
    </w:p>
    <w:p w14:paraId="3EEFC44D" w14:textId="77777777" w:rsidR="00316339" w:rsidRDefault="00000000">
      <w:pPr>
        <w:rPr>
          <w:rFonts w:hint="eastAsia"/>
        </w:rPr>
      </w:pPr>
      <w:r>
        <w:t>- FORBIDDEN：无权限访问</w:t>
      </w:r>
    </w:p>
    <w:p w14:paraId="0F4A84C8" w14:textId="77777777" w:rsidR="00316339" w:rsidRDefault="00000000">
      <w:pPr>
        <w:rPr>
          <w:rFonts w:hint="eastAsia"/>
        </w:rPr>
      </w:pPr>
      <w:r>
        <w:lastRenderedPageBreak/>
        <w:t>- NOT_FOUND：资源不存在</w:t>
      </w:r>
    </w:p>
    <w:p w14:paraId="38D4B915" w14:textId="77777777" w:rsidR="00316339" w:rsidRDefault="00000000">
      <w:pPr>
        <w:rPr>
          <w:rFonts w:hint="eastAsia"/>
        </w:rPr>
      </w:pPr>
      <w:r>
        <w:t>- VALIDATION_ERROR：参数验证失败</w:t>
      </w:r>
    </w:p>
    <w:p w14:paraId="53CD3EF5" w14:textId="77777777" w:rsidR="00316339" w:rsidRDefault="00000000">
      <w:pPr>
        <w:rPr>
          <w:rFonts w:hint="eastAsia"/>
        </w:rPr>
      </w:pPr>
      <w:r>
        <w:t>- INTERNAL_ERROR：服务器内部错误</w:t>
      </w:r>
    </w:p>
    <w:p w14:paraId="03F51F2A" w14:textId="77777777" w:rsidR="00316339" w:rsidRDefault="00000000">
      <w:pPr>
        <w:rPr>
          <w:rFonts w:hint="eastAsia"/>
        </w:rPr>
      </w:pPr>
      <w:r>
        <w:t>- SERVICE_UNAVAILABLE：服务暂时不可用</w:t>
      </w:r>
    </w:p>
    <w:p w14:paraId="6DB93FC8" w14:textId="77777777" w:rsidR="00316339" w:rsidRDefault="00316339">
      <w:pPr>
        <w:rPr>
          <w:rFonts w:hint="eastAsia"/>
        </w:rPr>
      </w:pPr>
    </w:p>
    <w:p w14:paraId="76D0DE54" w14:textId="5DA6E7D5" w:rsidR="00316339" w:rsidRDefault="00000000" w:rsidP="00AA4C46">
      <w:pPr>
        <w:pStyle w:val="21"/>
        <w:spacing w:before="240" w:after="120"/>
        <w:rPr>
          <w:lang w:eastAsia="zh-CN"/>
        </w:rPr>
      </w:pPr>
      <w:bookmarkStart w:id="19" w:name="_Toc238373022"/>
      <w:r>
        <w:rPr>
          <w:rFonts w:ascii="黑体" w:eastAsia="黑体" w:hAnsi="黑体"/>
          <w:color w:val="000000"/>
          <w:lang w:eastAsia="zh-CN"/>
        </w:rPr>
        <w:t>4.3 WebSocket协议设计</w:t>
      </w:r>
      <w:bookmarkEnd w:id="19"/>
    </w:p>
    <w:p w14:paraId="45EE3453" w14:textId="77777777" w:rsidR="00316339" w:rsidRDefault="00000000">
      <w:pPr>
        <w:rPr>
          <w:rFonts w:hint="eastAsia"/>
          <w:lang w:eastAsia="zh-CN"/>
        </w:rPr>
      </w:pPr>
      <w:r>
        <w:rPr>
          <w:b/>
          <w:sz w:val="22"/>
        </w:rPr>
        <w:t>4.3.1 连接建立</w:t>
      </w:r>
    </w:p>
    <w:p w14:paraId="5E5A3F13" w14:textId="77777777" w:rsidR="00316339" w:rsidRDefault="00000000">
      <w:pPr>
        <w:rPr>
          <w:rFonts w:hint="eastAsia"/>
        </w:rPr>
      </w:pPr>
      <w:r>
        <w:t>连接地址：</w:t>
      </w:r>
    </w:p>
    <w:p w14:paraId="47329D75" w14:textId="77777777" w:rsidR="00316339" w:rsidRDefault="00000000">
      <w:pPr>
        <w:rPr>
          <w:rFonts w:hint="eastAsia"/>
          <w:lang w:eastAsia="zh-CN"/>
        </w:rPr>
      </w:pPr>
      <w:r>
        <w:t>wss://{host}/ws/realtime?line_id={line_id}&amp;access_token={token}</w:t>
      </w:r>
    </w:p>
    <w:p w14:paraId="7BCF7E5F" w14:textId="77777777" w:rsidR="00316339" w:rsidRDefault="00000000">
      <w:pPr>
        <w:rPr>
          <w:rFonts w:hint="eastAsia"/>
        </w:rPr>
      </w:pPr>
      <w:r>
        <w:t>查询参数：</w:t>
      </w:r>
    </w:p>
    <w:p w14:paraId="622FFFCA" w14:textId="77777777" w:rsidR="00316339" w:rsidRDefault="00000000">
      <w:pPr>
        <w:rPr>
          <w:rFonts w:hint="eastAsia"/>
        </w:rPr>
      </w:pPr>
      <w:r>
        <w:t>- line_id: string    // 产线ID，必填</w:t>
      </w:r>
    </w:p>
    <w:p w14:paraId="6674DD32" w14:textId="77777777" w:rsidR="00316339" w:rsidRDefault="00000000">
      <w:pPr>
        <w:rPr>
          <w:rFonts w:hint="eastAsia"/>
          <w:lang w:eastAsia="zh-CN"/>
        </w:rPr>
      </w:pPr>
      <w:r>
        <w:t>- access_token: string    // JWT访问令牌，必填</w:t>
      </w:r>
    </w:p>
    <w:p w14:paraId="528459B3" w14:textId="77777777" w:rsidR="00D5230B" w:rsidRDefault="00D5230B" w:rsidP="00D5230B">
      <w:pPr>
        <w:spacing w:after="120" w:line="240" w:lineRule="auto"/>
        <w:rPr>
          <w:rFonts w:hint="eastAsia"/>
        </w:rPr>
      </w:pPr>
      <w:r>
        <w:t>WebSocket生命周期：</w:t>
      </w:r>
    </w:p>
    <w:p w14:paraId="3A71F880" w14:textId="77777777" w:rsidR="00D5230B" w:rsidRDefault="00D5230B" w:rsidP="00D5230B">
      <w:pPr>
        <w:pStyle w:val="a0"/>
        <w:rPr>
          <w:rFonts w:hint="eastAsia"/>
        </w:rPr>
      </w:pPr>
      <w:r>
        <w:t>连接建立：客户端携带access_token和line_id参数</w:t>
      </w:r>
    </w:p>
    <w:p w14:paraId="4157237C" w14:textId="77777777" w:rsidR="00D5230B" w:rsidRDefault="00D5230B" w:rsidP="00D5230B">
      <w:pPr>
        <w:pStyle w:val="a0"/>
        <w:rPr>
          <w:rFonts w:hint="eastAsia"/>
          <w:lang w:eastAsia="zh-CN"/>
        </w:rPr>
      </w:pPr>
      <w:r>
        <w:rPr>
          <w:lang w:eastAsia="zh-CN"/>
        </w:rPr>
        <w:t>握手消息：服务端发送hello消息（协议版本、心跳间隔、服务器时间）</w:t>
      </w:r>
    </w:p>
    <w:p w14:paraId="46F935D8" w14:textId="77777777" w:rsidR="00D5230B" w:rsidRDefault="00D5230B" w:rsidP="00D5230B">
      <w:pPr>
        <w:pStyle w:val="a0"/>
        <w:rPr>
          <w:rFonts w:hint="eastAsia"/>
          <w:lang w:eastAsia="zh-CN"/>
        </w:rPr>
      </w:pPr>
      <w:r>
        <w:rPr>
          <w:lang w:eastAsia="zh-CN"/>
        </w:rPr>
        <w:t>心跳保活：客户端每20秒发送ping，服务端响应pong</w:t>
      </w:r>
    </w:p>
    <w:p w14:paraId="61938B97" w14:textId="77777777" w:rsidR="00D5230B" w:rsidRDefault="00D5230B" w:rsidP="00D5230B">
      <w:pPr>
        <w:pStyle w:val="a0"/>
        <w:rPr>
          <w:rFonts w:hint="eastAsia"/>
        </w:rPr>
      </w:pPr>
      <w:r>
        <w:t>消息推送：服务端推送frame/infer/device/alert消息</w:t>
      </w:r>
    </w:p>
    <w:p w14:paraId="745EFDD0" w14:textId="77777777" w:rsidR="00D5230B" w:rsidRDefault="00D5230B" w:rsidP="00D5230B">
      <w:pPr>
        <w:pStyle w:val="a0"/>
        <w:rPr>
          <w:rFonts w:hint="eastAsia"/>
          <w:lang w:eastAsia="zh-CN"/>
        </w:rPr>
      </w:pPr>
      <w:r>
        <w:rPr>
          <w:lang w:eastAsia="zh-CN"/>
        </w:rPr>
        <w:t>断线重连：指数退避策略，初始1秒，最大30秒</w:t>
      </w:r>
    </w:p>
    <w:p w14:paraId="77B1B5FA" w14:textId="77777777" w:rsidR="00D5230B" w:rsidRDefault="00D5230B" w:rsidP="00D5230B">
      <w:pPr>
        <w:pStyle w:val="a0"/>
      </w:pPr>
      <w:r>
        <w:t>状态补偿：重连后调用/realtime/snapshot获取最新状态</w:t>
      </w:r>
    </w:p>
    <w:p w14:paraId="407B3A9C" w14:textId="5BDE3C07" w:rsidR="00D5230B" w:rsidRDefault="00D5230B" w:rsidP="00D5230B">
      <w:pPr>
        <w:pStyle w:val="a0"/>
        <w:numPr>
          <w:ilvl w:val="0"/>
          <w:numId w:val="0"/>
        </w:numPr>
      </w:pPr>
      <w:r>
        <w:br/>
        <w:t>消息格式规范：所有消息包含公共字段event_id、occurred_at、sequence、type，客户端按sequence去重</w:t>
      </w:r>
    </w:p>
    <w:p w14:paraId="2C56A7D3" w14:textId="2E02E796" w:rsidR="00316339" w:rsidRDefault="00000000">
      <w:pPr>
        <w:rPr>
          <w:rFonts w:hint="eastAsia"/>
        </w:rPr>
      </w:pPr>
      <w:r>
        <w:t>连接握手流程：</w:t>
      </w:r>
    </w:p>
    <w:p w14:paraId="13710945" w14:textId="77777777" w:rsidR="00316339" w:rsidRDefault="00000000">
      <w:pPr>
        <w:rPr>
          <w:rFonts w:hint="eastAsia"/>
        </w:rPr>
      </w:pPr>
      <w:r>
        <w:rPr>
          <w:b/>
        </w:rPr>
        <w:t>1. 客户端发起WebSocket连接请求，携带access_token和line_id参数</w:t>
      </w:r>
    </w:p>
    <w:p w14:paraId="727D57B5" w14:textId="77777777" w:rsidR="00316339" w:rsidRDefault="00000000">
      <w:pPr>
        <w:rPr>
          <w:rFonts w:hint="eastAsia"/>
        </w:rPr>
      </w:pPr>
      <w:r>
        <w:rPr>
          <w:b/>
        </w:rPr>
        <w:t>2. 服务端验证token有效性和产线访问权限</w:t>
      </w:r>
    </w:p>
    <w:p w14:paraId="4D9AAB12" w14:textId="77777777" w:rsidR="00316339" w:rsidRDefault="00000000">
      <w:pPr>
        <w:rPr>
          <w:rFonts w:hint="eastAsia"/>
          <w:lang w:eastAsia="zh-CN"/>
        </w:rPr>
      </w:pPr>
      <w:r>
        <w:rPr>
          <w:b/>
          <w:lang w:eastAsia="zh-CN"/>
        </w:rPr>
        <w:t>3. 验证通过后，服务端发送HELLO消息（包含协议版本和服务器时间）</w:t>
      </w:r>
    </w:p>
    <w:p w14:paraId="41A1B62B" w14:textId="77777777" w:rsidR="00316339" w:rsidRDefault="00000000">
      <w:pPr>
        <w:rPr>
          <w:rFonts w:hint="eastAsia"/>
          <w:lang w:eastAsia="zh-CN"/>
        </w:rPr>
      </w:pPr>
      <w:r>
        <w:rPr>
          <w:b/>
          <w:lang w:eastAsia="zh-CN"/>
        </w:rPr>
        <w:t>4. 连接建立成功，开始双向通信</w:t>
      </w:r>
    </w:p>
    <w:p w14:paraId="73D66749" w14:textId="77777777" w:rsidR="00316339" w:rsidRDefault="00000000">
      <w:pPr>
        <w:rPr>
          <w:rFonts w:hint="eastAsia"/>
          <w:lang w:eastAsia="zh-CN"/>
        </w:rPr>
      </w:pPr>
      <w:r>
        <w:rPr>
          <w:lang w:eastAsia="zh-CN"/>
        </w:rPr>
        <w:t>连接保活机制：</w:t>
      </w:r>
    </w:p>
    <w:p w14:paraId="0345494B" w14:textId="77777777" w:rsidR="00316339" w:rsidRDefault="00000000">
      <w:pPr>
        <w:rPr>
          <w:rFonts w:hint="eastAsia"/>
          <w:lang w:eastAsia="zh-CN"/>
        </w:rPr>
      </w:pPr>
      <w:r>
        <w:rPr>
          <w:lang w:eastAsia="zh-CN"/>
        </w:rPr>
        <w:lastRenderedPageBreak/>
        <w:t>- 客户端每20秒发送一次ping消息</w:t>
      </w:r>
    </w:p>
    <w:p w14:paraId="141979C5" w14:textId="77777777" w:rsidR="00316339" w:rsidRDefault="00000000">
      <w:pPr>
        <w:rPr>
          <w:rFonts w:hint="eastAsia"/>
          <w:lang w:eastAsia="zh-CN"/>
        </w:rPr>
      </w:pPr>
      <w:r>
        <w:rPr>
          <w:lang w:eastAsia="zh-CN"/>
        </w:rPr>
        <w:t>- 服务端立即响应pong消息</w:t>
      </w:r>
    </w:p>
    <w:p w14:paraId="306144E6" w14:textId="77777777" w:rsidR="00316339" w:rsidRDefault="00000000">
      <w:pPr>
        <w:rPr>
          <w:rFonts w:hint="eastAsia"/>
          <w:lang w:eastAsia="zh-CN"/>
        </w:rPr>
      </w:pPr>
      <w:r>
        <w:rPr>
          <w:lang w:eastAsia="zh-CN"/>
        </w:rPr>
        <w:t>- 超过60秒未收到客户端ping，服务端主动断开连接</w:t>
      </w:r>
    </w:p>
    <w:p w14:paraId="1E9CFD3B" w14:textId="77777777" w:rsidR="00316339" w:rsidRDefault="00000000">
      <w:pPr>
        <w:rPr>
          <w:rFonts w:hint="eastAsia"/>
          <w:lang w:eastAsia="zh-CN"/>
        </w:rPr>
      </w:pPr>
      <w:r>
        <w:rPr>
          <w:b/>
          <w:sz w:val="22"/>
          <w:lang w:eastAsia="zh-CN"/>
        </w:rPr>
        <w:t>4.3.2 消息类型枚举</w:t>
      </w:r>
    </w:p>
    <w:p w14:paraId="07AB7377" w14:textId="77777777" w:rsidR="00316339" w:rsidRDefault="00000000">
      <w:pPr>
        <w:rPr>
          <w:rFonts w:hint="eastAsia"/>
          <w:lang w:eastAsia="zh-CN"/>
        </w:rPr>
      </w:pPr>
      <w:r>
        <w:rPr>
          <w:lang w:eastAsia="zh-CN"/>
        </w:rPr>
        <w:t>WebSocket支持以下消息类型：</w:t>
      </w:r>
    </w:p>
    <w:p w14:paraId="57794417" w14:textId="77777777" w:rsidR="00316339" w:rsidRDefault="00000000">
      <w:pPr>
        <w:rPr>
          <w:rFonts w:hint="eastAsia"/>
          <w:lang w:eastAsia="zh-CN"/>
        </w:rPr>
      </w:pPr>
      <w:r>
        <w:rPr>
          <w:lang w:eastAsia="zh-CN"/>
        </w:rPr>
        <w:t>系统消息：</w:t>
      </w:r>
    </w:p>
    <w:p w14:paraId="62361878" w14:textId="77777777" w:rsidR="00316339" w:rsidRDefault="00000000">
      <w:pPr>
        <w:rPr>
          <w:rFonts w:hint="eastAsia"/>
          <w:lang w:eastAsia="zh-CN"/>
        </w:rPr>
      </w:pPr>
      <w:r>
        <w:rPr>
          <w:lang w:eastAsia="zh-CN"/>
        </w:rPr>
        <w:t>- HELLO: 连接建立后服务端发送的欢迎消息</w:t>
      </w:r>
    </w:p>
    <w:p w14:paraId="5055A5EF" w14:textId="77777777" w:rsidR="00316339" w:rsidRDefault="00000000">
      <w:pPr>
        <w:rPr>
          <w:rFonts w:hint="eastAsia"/>
          <w:lang w:eastAsia="zh-CN"/>
        </w:rPr>
      </w:pPr>
      <w:r>
        <w:rPr>
          <w:lang w:eastAsia="zh-CN"/>
        </w:rPr>
        <w:t>- PING: 客户端心跳消息</w:t>
      </w:r>
    </w:p>
    <w:p w14:paraId="00CBA2B6" w14:textId="77777777" w:rsidR="00316339" w:rsidRDefault="00000000">
      <w:pPr>
        <w:rPr>
          <w:rFonts w:hint="eastAsia"/>
          <w:lang w:eastAsia="zh-CN"/>
        </w:rPr>
      </w:pPr>
      <w:r>
        <w:rPr>
          <w:lang w:eastAsia="zh-CN"/>
        </w:rPr>
        <w:t>- PONG: 服务端心跳响应</w:t>
      </w:r>
    </w:p>
    <w:p w14:paraId="1F2DCE46" w14:textId="77777777" w:rsidR="00316339" w:rsidRDefault="00000000">
      <w:pPr>
        <w:rPr>
          <w:rFonts w:hint="eastAsia"/>
          <w:lang w:eastAsia="zh-CN"/>
        </w:rPr>
      </w:pPr>
      <w:r>
        <w:rPr>
          <w:lang w:eastAsia="zh-CN"/>
        </w:rPr>
        <w:t>- ERROR: 错误消息</w:t>
      </w:r>
    </w:p>
    <w:p w14:paraId="3B4F2913" w14:textId="77777777" w:rsidR="00316339" w:rsidRDefault="00000000">
      <w:pPr>
        <w:rPr>
          <w:rFonts w:hint="eastAsia"/>
          <w:lang w:eastAsia="zh-CN"/>
        </w:rPr>
      </w:pPr>
      <w:r>
        <w:rPr>
          <w:lang w:eastAsia="zh-CN"/>
        </w:rPr>
        <w:t>业务消息：</w:t>
      </w:r>
    </w:p>
    <w:p w14:paraId="66E7947B" w14:textId="77777777" w:rsidR="00316339" w:rsidRDefault="00000000">
      <w:pPr>
        <w:rPr>
          <w:rFonts w:hint="eastAsia"/>
          <w:lang w:eastAsia="zh-CN"/>
        </w:rPr>
      </w:pPr>
      <w:r>
        <w:rPr>
          <w:lang w:eastAsia="zh-CN"/>
        </w:rPr>
        <w:t>- FRAME: 新图片帧数据（推送频率约1.5秒/帧）</w:t>
      </w:r>
    </w:p>
    <w:p w14:paraId="5D381B48" w14:textId="77777777" w:rsidR="00316339" w:rsidRDefault="00000000">
      <w:pPr>
        <w:rPr>
          <w:rFonts w:hint="eastAsia"/>
        </w:rPr>
      </w:pPr>
      <w:r>
        <w:t>- INFER: AI推理结果（推送频率约1.7秒/次）</w:t>
      </w:r>
    </w:p>
    <w:p w14:paraId="4C7B88E0" w14:textId="77777777" w:rsidR="00316339" w:rsidRDefault="00000000">
      <w:pPr>
        <w:rPr>
          <w:rFonts w:hint="eastAsia"/>
        </w:rPr>
      </w:pPr>
      <w:r>
        <w:t>- DEVICE: 设备状态变更通知</w:t>
      </w:r>
    </w:p>
    <w:p w14:paraId="3A3ECC8C" w14:textId="77777777" w:rsidR="00316339" w:rsidRDefault="00000000">
      <w:pPr>
        <w:rPr>
          <w:rFonts w:hint="eastAsia"/>
          <w:lang w:eastAsia="zh-CN"/>
        </w:rPr>
      </w:pPr>
      <w:r>
        <w:t>- ALERT: 异常告警消息</w:t>
      </w:r>
    </w:p>
    <w:p w14:paraId="1639E22A" w14:textId="77777777" w:rsidR="00316339" w:rsidRDefault="00000000">
      <w:pPr>
        <w:rPr>
          <w:rFonts w:hint="eastAsia"/>
          <w:lang w:eastAsia="zh-CN"/>
        </w:rPr>
      </w:pPr>
      <w:r>
        <w:rPr>
          <w:b/>
          <w:sz w:val="22"/>
        </w:rPr>
        <w:t>4.3.3 消息通用结构</w:t>
      </w:r>
    </w:p>
    <w:p w14:paraId="45A62DCA" w14:textId="77777777" w:rsidR="00316339" w:rsidRDefault="00000000">
      <w:pPr>
        <w:rPr>
          <w:rFonts w:hint="eastAsia"/>
        </w:rPr>
      </w:pPr>
      <w:r>
        <w:t>所有WebSocket消息都遵循以下通用结构：</w:t>
      </w:r>
    </w:p>
    <w:p w14:paraId="133771A2" w14:textId="77777777" w:rsidR="00316339" w:rsidRDefault="00000000">
      <w:pPr>
        <w:rPr>
          <w:rFonts w:hint="eastAsia"/>
        </w:rPr>
      </w:pPr>
      <w:r>
        <w:t>{</w:t>
      </w:r>
    </w:p>
    <w:p w14:paraId="510EFFC2" w14:textId="77777777" w:rsidR="00316339" w:rsidRDefault="00000000">
      <w:pPr>
        <w:rPr>
          <w:rFonts w:hint="eastAsia"/>
        </w:rPr>
      </w:pPr>
      <w:r>
        <w:t xml:space="preserve">  "type": "string",                         // 消息类型，取值见上述枚举</w:t>
      </w:r>
    </w:p>
    <w:p w14:paraId="4776A040" w14:textId="77777777" w:rsidR="00316339" w:rsidRDefault="00000000">
      <w:pPr>
        <w:rPr>
          <w:rFonts w:hint="eastAsia"/>
        </w:rPr>
      </w:pPr>
      <w:r>
        <w:t xml:space="preserve">  "event_id": "string",                     // 事件唯一ID，UUID格式</w:t>
      </w:r>
    </w:p>
    <w:p w14:paraId="2CEE8ADF" w14:textId="77777777" w:rsidR="00316339" w:rsidRDefault="00000000">
      <w:pPr>
        <w:rPr>
          <w:rFonts w:hint="eastAsia"/>
        </w:rPr>
      </w:pPr>
      <w:r>
        <w:t xml:space="preserve">  "sequence": 12345,                        // 消息序列号，整数，用于客户端去重</w:t>
      </w:r>
    </w:p>
    <w:p w14:paraId="56525BC3" w14:textId="77777777" w:rsidR="00316339" w:rsidRDefault="00000000">
      <w:pPr>
        <w:rPr>
          <w:rFonts w:hint="eastAsia"/>
        </w:rPr>
      </w:pPr>
      <w:r>
        <w:t xml:space="preserve">  "occurred_at": "string",                  // 事件发生时间，ISO 8601格式</w:t>
      </w:r>
    </w:p>
    <w:p w14:paraId="30971E02" w14:textId="77777777" w:rsidR="00316339" w:rsidRDefault="00000000">
      <w:pPr>
        <w:rPr>
          <w:rFonts w:hint="eastAsia"/>
        </w:rPr>
      </w:pPr>
      <w:r>
        <w:t xml:space="preserve">  "data": {}                                // 具体消息数据，对象，根据type不同而不同</w:t>
      </w:r>
    </w:p>
    <w:p w14:paraId="30670839" w14:textId="77777777" w:rsidR="00316339" w:rsidRDefault="00000000">
      <w:pPr>
        <w:rPr>
          <w:rFonts w:hint="eastAsia"/>
          <w:lang w:eastAsia="zh-CN"/>
        </w:rPr>
      </w:pPr>
      <w:r>
        <w:t>}</w:t>
      </w:r>
    </w:p>
    <w:p w14:paraId="7BB32FD8" w14:textId="77777777" w:rsidR="00316339" w:rsidRDefault="00000000">
      <w:pPr>
        <w:rPr>
          <w:rFonts w:hint="eastAsia"/>
        </w:rPr>
      </w:pPr>
      <w:r>
        <w:t>字段说明：</w:t>
      </w:r>
    </w:p>
    <w:p w14:paraId="243F7A11" w14:textId="77777777" w:rsidR="00316339" w:rsidRDefault="00000000">
      <w:pPr>
        <w:rPr>
          <w:rFonts w:hint="eastAsia"/>
        </w:rPr>
      </w:pPr>
      <w:r>
        <w:lastRenderedPageBreak/>
        <w:t>- type: 消息类型枚举值，string类型</w:t>
      </w:r>
    </w:p>
    <w:p w14:paraId="323A96BF" w14:textId="77777777" w:rsidR="00316339" w:rsidRDefault="00000000">
      <w:pPr>
        <w:rPr>
          <w:rFonts w:hint="eastAsia"/>
        </w:rPr>
      </w:pPr>
      <w:r>
        <w:t>- event_id: 事件唯一标识，UUID格式，string类型</w:t>
      </w:r>
    </w:p>
    <w:p w14:paraId="0CB5FC8D" w14:textId="77777777" w:rsidR="00316339" w:rsidRDefault="00000000">
      <w:pPr>
        <w:rPr>
          <w:rFonts w:hint="eastAsia"/>
        </w:rPr>
      </w:pPr>
      <w:r>
        <w:t>- sequence: 消息序列号，整数类型，单调递增，用于客户端去重和排序</w:t>
      </w:r>
    </w:p>
    <w:p w14:paraId="3CA6548F" w14:textId="77777777" w:rsidR="00316339" w:rsidRDefault="00000000">
      <w:pPr>
        <w:rPr>
          <w:rFonts w:hint="eastAsia"/>
        </w:rPr>
      </w:pPr>
      <w:r>
        <w:t>- occurred_at: 事件发生的时间戳，ISO 8601格式，string类型</w:t>
      </w:r>
    </w:p>
    <w:p w14:paraId="5406D9A6" w14:textId="77777777" w:rsidR="00316339" w:rsidRDefault="00000000">
      <w:pPr>
        <w:rPr>
          <w:rFonts w:hint="eastAsia"/>
          <w:lang w:eastAsia="zh-CN"/>
        </w:rPr>
      </w:pPr>
      <w:r>
        <w:t>- data: 消息的具体数据载荷，对象类型，结构根据消息类型而定</w:t>
      </w:r>
    </w:p>
    <w:p w14:paraId="25D89E22" w14:textId="77777777" w:rsidR="00316339" w:rsidRDefault="00000000">
      <w:pPr>
        <w:rPr>
          <w:rFonts w:hint="eastAsia"/>
          <w:lang w:eastAsia="zh-CN"/>
        </w:rPr>
      </w:pPr>
      <w:r>
        <w:rPr>
          <w:b/>
          <w:sz w:val="22"/>
        </w:rPr>
        <w:t>4.3.4 各类型消息详细数据结构</w:t>
      </w:r>
    </w:p>
    <w:p w14:paraId="02373641" w14:textId="77777777" w:rsidR="00316339" w:rsidRDefault="00000000">
      <w:pPr>
        <w:rPr>
          <w:rFonts w:hint="eastAsia"/>
          <w:lang w:eastAsia="zh-CN"/>
        </w:rPr>
      </w:pPr>
      <w:r>
        <w:rPr>
          <w:b/>
        </w:rPr>
        <w:t>1. HELLO消息（服务端→客户端）</w:t>
      </w:r>
    </w:p>
    <w:p w14:paraId="1B28FC0F" w14:textId="77777777" w:rsidR="00316339" w:rsidRPr="00AA4C46" w:rsidRDefault="00000000">
      <w:pPr>
        <w:rPr>
          <w:rFonts w:hint="eastAsia"/>
          <w:lang w:eastAsia="zh-CN"/>
        </w:rPr>
      </w:pPr>
      <w:r>
        <w:rPr>
          <w:lang w:eastAsia="zh-CN"/>
        </w:rPr>
        <w:t>连接建立后，服务端立即发送，包含协议版本和会话信息。</w:t>
      </w:r>
    </w:p>
    <w:p w14:paraId="0E5A97E2" w14:textId="77777777" w:rsidR="00316339" w:rsidRDefault="00000000">
      <w:pPr>
        <w:rPr>
          <w:rFonts w:hint="eastAsia"/>
        </w:rPr>
      </w:pPr>
      <w:r>
        <w:t>消息结构：</w:t>
      </w:r>
    </w:p>
    <w:p w14:paraId="448167B5" w14:textId="77777777" w:rsidR="00316339" w:rsidRDefault="00000000">
      <w:pPr>
        <w:rPr>
          <w:rFonts w:hint="eastAsia"/>
        </w:rPr>
      </w:pPr>
      <w:r>
        <w:t>{</w:t>
      </w:r>
    </w:p>
    <w:p w14:paraId="337463D8" w14:textId="77777777" w:rsidR="00316339" w:rsidRDefault="00000000">
      <w:pPr>
        <w:rPr>
          <w:rFonts w:hint="eastAsia"/>
        </w:rPr>
      </w:pPr>
      <w:r>
        <w:t xml:space="preserve">  "type": "hello",</w:t>
      </w:r>
    </w:p>
    <w:p w14:paraId="13272E30" w14:textId="77777777" w:rsidR="00316339" w:rsidRDefault="00000000">
      <w:pPr>
        <w:rPr>
          <w:rFonts w:hint="eastAsia"/>
        </w:rPr>
      </w:pPr>
      <w:r>
        <w:t xml:space="preserve">  "event_id": "string",                     // UUID</w:t>
      </w:r>
    </w:p>
    <w:p w14:paraId="61239D4F" w14:textId="77777777" w:rsidR="00316339" w:rsidRDefault="00000000">
      <w:pPr>
        <w:rPr>
          <w:rFonts w:hint="eastAsia"/>
        </w:rPr>
      </w:pPr>
      <w:r>
        <w:t xml:space="preserve">  "sequence": 1,                            // 整数，通常为1</w:t>
      </w:r>
    </w:p>
    <w:p w14:paraId="2E56D08B" w14:textId="77777777" w:rsidR="00316339" w:rsidRDefault="00000000">
      <w:pPr>
        <w:rPr>
          <w:rFonts w:hint="eastAsia"/>
        </w:rPr>
      </w:pPr>
      <w:r>
        <w:t xml:space="preserve">  "occurred_at": "string",                  // ISO 8601格式时间</w:t>
      </w:r>
    </w:p>
    <w:p w14:paraId="538B2D1A" w14:textId="77777777" w:rsidR="00316339" w:rsidRDefault="00000000">
      <w:pPr>
        <w:rPr>
          <w:rFonts w:hint="eastAsia"/>
        </w:rPr>
      </w:pPr>
      <w:r>
        <w:t xml:space="preserve">  "data": {</w:t>
      </w:r>
    </w:p>
    <w:p w14:paraId="1D4E18A9" w14:textId="77777777" w:rsidR="00316339" w:rsidRDefault="00000000">
      <w:pPr>
        <w:rPr>
          <w:rFonts w:hint="eastAsia"/>
        </w:rPr>
      </w:pPr>
      <w:r>
        <w:t xml:space="preserve">    "protocol_version": "string",           // 协议版本，如"1.0.0"</w:t>
      </w:r>
    </w:p>
    <w:p w14:paraId="5814D98B" w14:textId="77777777" w:rsidR="00316339" w:rsidRDefault="00000000">
      <w:pPr>
        <w:rPr>
          <w:rFonts w:hint="eastAsia"/>
        </w:rPr>
      </w:pPr>
      <w:r>
        <w:t xml:space="preserve">    "server_time": "string",                // 服务器当前时间，ISO 8601格式</w:t>
      </w:r>
    </w:p>
    <w:p w14:paraId="32EA94A5" w14:textId="77777777" w:rsidR="00316339" w:rsidRDefault="00000000">
      <w:pPr>
        <w:rPr>
          <w:rFonts w:hint="eastAsia"/>
        </w:rPr>
      </w:pPr>
      <w:r>
        <w:t xml:space="preserve">    "line_id": "string",                    // 产线ID</w:t>
      </w:r>
    </w:p>
    <w:p w14:paraId="6C554E0A" w14:textId="77777777" w:rsidR="00316339" w:rsidRDefault="00000000">
      <w:pPr>
        <w:rPr>
          <w:rFonts w:hint="eastAsia"/>
        </w:rPr>
      </w:pPr>
      <w:r>
        <w:t xml:space="preserve">    "session_id": "string",                 // 会话ID，用于追踪</w:t>
      </w:r>
    </w:p>
    <w:p w14:paraId="1F9FB625" w14:textId="77777777" w:rsidR="00316339" w:rsidRDefault="00000000">
      <w:pPr>
        <w:rPr>
          <w:rFonts w:hint="eastAsia"/>
        </w:rPr>
      </w:pPr>
      <w:r>
        <w:t xml:space="preserve">    "capabilities": ["string"]              // 服务端支持的消息类型列表，数组</w:t>
      </w:r>
    </w:p>
    <w:p w14:paraId="4D1B5B1E" w14:textId="77777777" w:rsidR="00316339" w:rsidRDefault="00000000">
      <w:pPr>
        <w:rPr>
          <w:rFonts w:hint="eastAsia"/>
          <w:lang w:eastAsia="zh-CN"/>
        </w:rPr>
      </w:pPr>
      <w:r>
        <w:t xml:space="preserve">  </w:t>
      </w:r>
      <w:r>
        <w:rPr>
          <w:lang w:eastAsia="zh-CN"/>
        </w:rPr>
        <w:t>}</w:t>
      </w:r>
    </w:p>
    <w:p w14:paraId="2D837826" w14:textId="77777777" w:rsidR="00316339" w:rsidRDefault="00000000">
      <w:pPr>
        <w:rPr>
          <w:rFonts w:hint="eastAsia"/>
          <w:lang w:eastAsia="zh-CN"/>
        </w:rPr>
      </w:pPr>
      <w:r>
        <w:rPr>
          <w:lang w:eastAsia="zh-CN"/>
        </w:rPr>
        <w:t>}</w:t>
      </w:r>
    </w:p>
    <w:p w14:paraId="27A51303" w14:textId="77777777" w:rsidR="00316339" w:rsidRDefault="00316339">
      <w:pPr>
        <w:rPr>
          <w:rFonts w:hint="eastAsia"/>
          <w:lang w:eastAsia="zh-CN"/>
        </w:rPr>
      </w:pPr>
    </w:p>
    <w:p w14:paraId="02D71F54" w14:textId="77777777" w:rsidR="00316339" w:rsidRDefault="00000000">
      <w:pPr>
        <w:rPr>
          <w:rFonts w:hint="eastAsia"/>
          <w:lang w:eastAsia="zh-CN"/>
        </w:rPr>
      </w:pPr>
      <w:r>
        <w:rPr>
          <w:b/>
          <w:lang w:eastAsia="zh-CN"/>
        </w:rPr>
        <w:t>2. PING消息（客户端→服务端）</w:t>
      </w:r>
    </w:p>
    <w:p w14:paraId="11D986B3" w14:textId="77777777" w:rsidR="00316339" w:rsidRDefault="00000000">
      <w:pPr>
        <w:rPr>
          <w:rFonts w:hint="eastAsia"/>
          <w:lang w:eastAsia="zh-CN"/>
        </w:rPr>
      </w:pPr>
      <w:r>
        <w:rPr>
          <w:lang w:eastAsia="zh-CN"/>
        </w:rPr>
        <w:t>客户端每20秒发送一次心跳消息。</w:t>
      </w:r>
    </w:p>
    <w:p w14:paraId="611148CF" w14:textId="77777777" w:rsidR="00316339" w:rsidRDefault="00000000">
      <w:pPr>
        <w:rPr>
          <w:rFonts w:hint="eastAsia"/>
        </w:rPr>
      </w:pPr>
      <w:r>
        <w:lastRenderedPageBreak/>
        <w:t>消息结构：</w:t>
      </w:r>
    </w:p>
    <w:p w14:paraId="6F231E7D" w14:textId="77777777" w:rsidR="00316339" w:rsidRDefault="00000000">
      <w:pPr>
        <w:rPr>
          <w:rFonts w:hint="eastAsia"/>
        </w:rPr>
      </w:pPr>
      <w:r>
        <w:t>{</w:t>
      </w:r>
    </w:p>
    <w:p w14:paraId="315593D4" w14:textId="77777777" w:rsidR="00316339" w:rsidRDefault="00000000">
      <w:pPr>
        <w:rPr>
          <w:rFonts w:hint="eastAsia"/>
        </w:rPr>
      </w:pPr>
      <w:r>
        <w:t xml:space="preserve">  "type": "ping",</w:t>
      </w:r>
    </w:p>
    <w:p w14:paraId="3B14ED94" w14:textId="77777777" w:rsidR="00316339" w:rsidRDefault="00000000">
      <w:pPr>
        <w:rPr>
          <w:rFonts w:hint="eastAsia"/>
        </w:rPr>
      </w:pPr>
      <w:r>
        <w:t xml:space="preserve">  "timestamp": "string"                     // 客户端当前时间，ISO 8601格式</w:t>
      </w:r>
    </w:p>
    <w:p w14:paraId="2CEB1E22" w14:textId="77777777" w:rsidR="00316339" w:rsidRDefault="00000000">
      <w:pPr>
        <w:rPr>
          <w:rFonts w:hint="eastAsia"/>
        </w:rPr>
      </w:pPr>
      <w:r>
        <w:t>}</w:t>
      </w:r>
    </w:p>
    <w:p w14:paraId="52EFD03F" w14:textId="77777777" w:rsidR="00316339" w:rsidRDefault="00316339">
      <w:pPr>
        <w:rPr>
          <w:rFonts w:hint="eastAsia"/>
        </w:rPr>
      </w:pPr>
    </w:p>
    <w:p w14:paraId="5514EF2E" w14:textId="77777777" w:rsidR="00316339" w:rsidRDefault="00000000">
      <w:pPr>
        <w:rPr>
          <w:rFonts w:hint="eastAsia"/>
          <w:lang w:eastAsia="zh-CN"/>
        </w:rPr>
      </w:pPr>
      <w:r>
        <w:rPr>
          <w:b/>
        </w:rPr>
        <w:t>3. PONG消息（服务端→客户端）</w:t>
      </w:r>
    </w:p>
    <w:p w14:paraId="1F289FF0" w14:textId="77777777" w:rsidR="00316339" w:rsidRDefault="00000000">
      <w:pPr>
        <w:rPr>
          <w:rFonts w:hint="eastAsia"/>
          <w:lang w:eastAsia="zh-CN"/>
        </w:rPr>
      </w:pPr>
      <w:r>
        <w:rPr>
          <w:lang w:eastAsia="zh-CN"/>
        </w:rPr>
        <w:t>服务端对客户端ping消息的响应。</w:t>
      </w:r>
    </w:p>
    <w:p w14:paraId="748C8710" w14:textId="77777777" w:rsidR="00316339" w:rsidRDefault="00000000">
      <w:pPr>
        <w:rPr>
          <w:rFonts w:hint="eastAsia"/>
        </w:rPr>
      </w:pPr>
      <w:r>
        <w:t>消息结构：</w:t>
      </w:r>
    </w:p>
    <w:p w14:paraId="4E265896" w14:textId="77777777" w:rsidR="00316339" w:rsidRDefault="00000000">
      <w:pPr>
        <w:rPr>
          <w:rFonts w:hint="eastAsia"/>
        </w:rPr>
      </w:pPr>
      <w:r>
        <w:t>{</w:t>
      </w:r>
    </w:p>
    <w:p w14:paraId="3021625D" w14:textId="77777777" w:rsidR="00316339" w:rsidRDefault="00000000">
      <w:pPr>
        <w:rPr>
          <w:rFonts w:hint="eastAsia"/>
        </w:rPr>
      </w:pPr>
      <w:r>
        <w:t xml:space="preserve">  "type": "pong",</w:t>
      </w:r>
    </w:p>
    <w:p w14:paraId="0BC74488" w14:textId="77777777" w:rsidR="00316339" w:rsidRDefault="00000000">
      <w:pPr>
        <w:rPr>
          <w:rFonts w:hint="eastAsia"/>
        </w:rPr>
      </w:pPr>
      <w:r>
        <w:t xml:space="preserve">  "event_id": "string",</w:t>
      </w:r>
    </w:p>
    <w:p w14:paraId="769CD877" w14:textId="77777777" w:rsidR="00316339" w:rsidRDefault="00000000">
      <w:pPr>
        <w:rPr>
          <w:rFonts w:hint="eastAsia"/>
        </w:rPr>
      </w:pPr>
      <w:r>
        <w:t xml:space="preserve">  "sequence": 2,                            // 整数</w:t>
      </w:r>
    </w:p>
    <w:p w14:paraId="7A293CDF" w14:textId="77777777" w:rsidR="00316339" w:rsidRDefault="00000000">
      <w:pPr>
        <w:rPr>
          <w:rFonts w:hint="eastAsia"/>
        </w:rPr>
      </w:pPr>
      <w:r>
        <w:t xml:space="preserve">  "occurred_at": "string",</w:t>
      </w:r>
    </w:p>
    <w:p w14:paraId="1B1129BB" w14:textId="77777777" w:rsidR="00316339" w:rsidRDefault="00000000">
      <w:pPr>
        <w:rPr>
          <w:rFonts w:hint="eastAsia"/>
        </w:rPr>
      </w:pPr>
      <w:r>
        <w:t xml:space="preserve">  "data": {</w:t>
      </w:r>
    </w:p>
    <w:p w14:paraId="7C7AA201" w14:textId="77777777" w:rsidR="00316339" w:rsidRDefault="00000000">
      <w:pPr>
        <w:rPr>
          <w:rFonts w:hint="eastAsia"/>
        </w:rPr>
      </w:pPr>
      <w:r>
        <w:t xml:space="preserve">    "server_time": "string",                // 服务器当前时间，ISO 8601格式</w:t>
      </w:r>
    </w:p>
    <w:p w14:paraId="07A5ED9D" w14:textId="77777777" w:rsidR="00316339" w:rsidRDefault="00000000">
      <w:pPr>
        <w:rPr>
          <w:rFonts w:hint="eastAsia"/>
        </w:rPr>
      </w:pPr>
      <w:r>
        <w:t xml:space="preserve">    "latency_ms": 1                         // 服务端处理延迟，整数，单位毫秒</w:t>
      </w:r>
    </w:p>
    <w:p w14:paraId="03994D39" w14:textId="77777777" w:rsidR="00316339" w:rsidRDefault="00000000">
      <w:pPr>
        <w:rPr>
          <w:rFonts w:hint="eastAsia"/>
          <w:lang w:eastAsia="zh-CN"/>
        </w:rPr>
      </w:pPr>
      <w:r>
        <w:t xml:space="preserve">  </w:t>
      </w:r>
      <w:r>
        <w:rPr>
          <w:lang w:eastAsia="zh-CN"/>
        </w:rPr>
        <w:t>}</w:t>
      </w:r>
    </w:p>
    <w:p w14:paraId="2B342520" w14:textId="77777777" w:rsidR="00316339" w:rsidRDefault="00000000">
      <w:pPr>
        <w:rPr>
          <w:rFonts w:hint="eastAsia"/>
          <w:lang w:eastAsia="zh-CN"/>
        </w:rPr>
      </w:pPr>
      <w:r>
        <w:rPr>
          <w:lang w:eastAsia="zh-CN"/>
        </w:rPr>
        <w:t>}</w:t>
      </w:r>
    </w:p>
    <w:p w14:paraId="0A8116EB" w14:textId="77777777" w:rsidR="00316339" w:rsidRDefault="00316339">
      <w:pPr>
        <w:rPr>
          <w:rFonts w:hint="eastAsia"/>
          <w:lang w:eastAsia="zh-CN"/>
        </w:rPr>
      </w:pPr>
    </w:p>
    <w:p w14:paraId="1558E421" w14:textId="77777777" w:rsidR="00316339" w:rsidRDefault="00000000">
      <w:pPr>
        <w:rPr>
          <w:rFonts w:hint="eastAsia"/>
          <w:lang w:eastAsia="zh-CN"/>
        </w:rPr>
      </w:pPr>
      <w:r>
        <w:rPr>
          <w:b/>
          <w:lang w:eastAsia="zh-CN"/>
        </w:rPr>
        <w:t>4. FRAME消息（服务端→客户端）</w:t>
      </w:r>
    </w:p>
    <w:p w14:paraId="0E3486A8" w14:textId="77777777" w:rsidR="00316339" w:rsidRDefault="00000000">
      <w:pPr>
        <w:rPr>
          <w:rFonts w:hint="eastAsia"/>
          <w:lang w:eastAsia="zh-CN"/>
        </w:rPr>
      </w:pPr>
      <w:r>
        <w:rPr>
          <w:lang w:eastAsia="zh-CN"/>
        </w:rPr>
        <w:t>新图片帧推送，频率约1.5秒/帧。包含图片基本信息，不含缺陷检测结果。</w:t>
      </w:r>
    </w:p>
    <w:p w14:paraId="101E8525" w14:textId="77777777" w:rsidR="00316339" w:rsidRDefault="00000000">
      <w:pPr>
        <w:rPr>
          <w:rFonts w:hint="eastAsia"/>
        </w:rPr>
      </w:pPr>
      <w:r>
        <w:t>消息结构：</w:t>
      </w:r>
    </w:p>
    <w:p w14:paraId="7DE69310" w14:textId="77777777" w:rsidR="00316339" w:rsidRDefault="00000000">
      <w:pPr>
        <w:rPr>
          <w:rFonts w:hint="eastAsia"/>
        </w:rPr>
      </w:pPr>
      <w:r>
        <w:t>{</w:t>
      </w:r>
    </w:p>
    <w:p w14:paraId="11A4B69D" w14:textId="77777777" w:rsidR="00316339" w:rsidRDefault="00000000">
      <w:pPr>
        <w:rPr>
          <w:rFonts w:hint="eastAsia"/>
        </w:rPr>
      </w:pPr>
      <w:r>
        <w:t xml:space="preserve">  "type": "frame",</w:t>
      </w:r>
    </w:p>
    <w:p w14:paraId="76FE6ACA" w14:textId="77777777" w:rsidR="00316339" w:rsidRDefault="00000000">
      <w:pPr>
        <w:rPr>
          <w:rFonts w:hint="eastAsia"/>
        </w:rPr>
      </w:pPr>
      <w:r>
        <w:lastRenderedPageBreak/>
        <w:t xml:space="preserve">  "event_id": "string",</w:t>
      </w:r>
    </w:p>
    <w:p w14:paraId="1953CBB5" w14:textId="77777777" w:rsidR="00316339" w:rsidRDefault="00000000">
      <w:pPr>
        <w:rPr>
          <w:rFonts w:hint="eastAsia"/>
        </w:rPr>
      </w:pPr>
      <w:r>
        <w:t xml:space="preserve">  "sequence": 100,                          // 整数</w:t>
      </w:r>
    </w:p>
    <w:p w14:paraId="3EBAB034" w14:textId="77777777" w:rsidR="00316339" w:rsidRDefault="00000000">
      <w:pPr>
        <w:rPr>
          <w:rFonts w:hint="eastAsia"/>
        </w:rPr>
      </w:pPr>
      <w:r>
        <w:t xml:space="preserve">  "occurred_at": "string",</w:t>
      </w:r>
    </w:p>
    <w:p w14:paraId="1B067F61" w14:textId="77777777" w:rsidR="00316339" w:rsidRDefault="00000000">
      <w:pPr>
        <w:rPr>
          <w:rFonts w:hint="eastAsia"/>
        </w:rPr>
      </w:pPr>
      <w:r>
        <w:t xml:space="preserve">  "data": {</w:t>
      </w:r>
    </w:p>
    <w:p w14:paraId="63516076" w14:textId="77777777" w:rsidR="00316339" w:rsidRDefault="00000000">
      <w:pPr>
        <w:rPr>
          <w:rFonts w:hint="eastAsia"/>
        </w:rPr>
      </w:pPr>
      <w:r>
        <w:t xml:space="preserve">    "image_id": "string",                   // 图片唯一编号</w:t>
      </w:r>
    </w:p>
    <w:p w14:paraId="43EE7FDC" w14:textId="77777777" w:rsidR="00316339" w:rsidRDefault="00000000">
      <w:pPr>
        <w:rPr>
          <w:rFonts w:hint="eastAsia"/>
        </w:rPr>
      </w:pPr>
      <w:r>
        <w:t xml:space="preserve">    "line_id": "string",                    // 产线ID</w:t>
      </w:r>
    </w:p>
    <w:p w14:paraId="2FABF177" w14:textId="77777777" w:rsidR="00316339" w:rsidRDefault="00000000">
      <w:pPr>
        <w:rPr>
          <w:rFonts w:hint="eastAsia"/>
        </w:rPr>
      </w:pPr>
      <w:r>
        <w:t xml:space="preserve">    "captured_at": "string",                // 图片采集时间，ISO 8601格式</w:t>
      </w:r>
    </w:p>
    <w:p w14:paraId="725B3433" w14:textId="77777777" w:rsidR="00316339" w:rsidRDefault="00000000">
      <w:pPr>
        <w:rPr>
          <w:rFonts w:hint="eastAsia"/>
        </w:rPr>
      </w:pPr>
      <w:r>
        <w:t xml:space="preserve">    "operator": "string",                   // 当前操作员姓名</w:t>
      </w:r>
    </w:p>
    <w:p w14:paraId="2FEE7DCB" w14:textId="77777777" w:rsidR="00316339" w:rsidRDefault="00000000">
      <w:pPr>
        <w:rPr>
          <w:rFonts w:hint="eastAsia"/>
        </w:rPr>
      </w:pPr>
      <w:r>
        <w:t xml:space="preserve">    "image_url": "string",                  // 原图签名URL，可选</w:t>
      </w:r>
    </w:p>
    <w:p w14:paraId="6B5C928F" w14:textId="77777777" w:rsidR="00316339" w:rsidRDefault="00000000">
      <w:pPr>
        <w:rPr>
          <w:rFonts w:hint="eastAsia"/>
        </w:rPr>
      </w:pPr>
      <w:r>
        <w:t xml:space="preserve">    "thumbnail_url": "string",              // 缩略图URL，推荐使用以节省带宽</w:t>
      </w:r>
    </w:p>
    <w:p w14:paraId="596F7288" w14:textId="77777777" w:rsidR="00316339" w:rsidRDefault="00000000">
      <w:pPr>
        <w:rPr>
          <w:rFonts w:hint="eastAsia"/>
          <w:lang w:eastAsia="zh-CN"/>
        </w:rPr>
      </w:pPr>
      <w:r>
        <w:t xml:space="preserve">    </w:t>
      </w:r>
      <w:r>
        <w:rPr>
          <w:lang w:eastAsia="zh-CN"/>
        </w:rPr>
        <w:t>"width": 1920,                          // 图片宽度，整数，单位像素</w:t>
      </w:r>
    </w:p>
    <w:p w14:paraId="2389AB8B" w14:textId="77777777" w:rsidR="00316339" w:rsidRDefault="00000000">
      <w:pPr>
        <w:rPr>
          <w:rFonts w:hint="eastAsia"/>
        </w:rPr>
      </w:pPr>
      <w:r>
        <w:rPr>
          <w:lang w:eastAsia="zh-CN"/>
        </w:rPr>
        <w:t xml:space="preserve">    </w:t>
      </w:r>
      <w:r>
        <w:t>"height": 1080,                         // 图片高度，整数，单位像素</w:t>
      </w:r>
    </w:p>
    <w:p w14:paraId="7386A8B1" w14:textId="77777777" w:rsidR="00316339" w:rsidRDefault="00000000">
      <w:pPr>
        <w:rPr>
          <w:rFonts w:hint="eastAsia"/>
        </w:rPr>
      </w:pPr>
      <w:r>
        <w:t xml:space="preserve">    "format": "string",                     // 图片格式，如jpeg、png</w:t>
      </w:r>
    </w:p>
    <w:p w14:paraId="10028D28" w14:textId="77777777" w:rsidR="00316339" w:rsidRDefault="00000000">
      <w:pPr>
        <w:rPr>
          <w:rFonts w:hint="eastAsia"/>
        </w:rPr>
      </w:pPr>
      <w:r>
        <w:t xml:space="preserve">    "size_bytes": 245678                    // 图片大小，整数，单位字节</w:t>
      </w:r>
    </w:p>
    <w:p w14:paraId="4CEDFEF0" w14:textId="77777777" w:rsidR="00316339" w:rsidRDefault="00000000">
      <w:pPr>
        <w:rPr>
          <w:rFonts w:hint="eastAsia"/>
          <w:lang w:eastAsia="zh-CN"/>
        </w:rPr>
      </w:pPr>
      <w:r>
        <w:t xml:space="preserve">  </w:t>
      </w:r>
      <w:r>
        <w:rPr>
          <w:lang w:eastAsia="zh-CN"/>
        </w:rPr>
        <w:t>}</w:t>
      </w:r>
    </w:p>
    <w:p w14:paraId="615A1AFF" w14:textId="77777777" w:rsidR="00316339" w:rsidRDefault="00000000">
      <w:pPr>
        <w:rPr>
          <w:rFonts w:hint="eastAsia"/>
          <w:lang w:eastAsia="zh-CN"/>
        </w:rPr>
      </w:pPr>
      <w:r>
        <w:rPr>
          <w:lang w:eastAsia="zh-CN"/>
        </w:rPr>
        <w:t>}</w:t>
      </w:r>
    </w:p>
    <w:p w14:paraId="58CA925C" w14:textId="77777777" w:rsidR="00316339" w:rsidRDefault="00316339">
      <w:pPr>
        <w:rPr>
          <w:rFonts w:hint="eastAsia"/>
          <w:lang w:eastAsia="zh-CN"/>
        </w:rPr>
      </w:pPr>
    </w:p>
    <w:p w14:paraId="6E5DB893" w14:textId="77777777" w:rsidR="00316339" w:rsidRDefault="00000000">
      <w:pPr>
        <w:rPr>
          <w:rFonts w:hint="eastAsia"/>
          <w:lang w:eastAsia="zh-CN"/>
        </w:rPr>
      </w:pPr>
      <w:r>
        <w:rPr>
          <w:b/>
          <w:lang w:eastAsia="zh-CN"/>
        </w:rPr>
        <w:t>5. INFER消息（服务端→客户端）</w:t>
      </w:r>
    </w:p>
    <w:p w14:paraId="1C7EC17C" w14:textId="77777777" w:rsidR="00316339" w:rsidRDefault="00000000">
      <w:pPr>
        <w:rPr>
          <w:rFonts w:hint="eastAsia"/>
          <w:lang w:eastAsia="zh-CN"/>
        </w:rPr>
      </w:pPr>
      <w:r>
        <w:rPr>
          <w:lang w:eastAsia="zh-CN"/>
        </w:rPr>
        <w:t>AI推理结果推送，频率约1.7秒/次。包含完整的缺陷检测结果和判定信息。</w:t>
      </w:r>
    </w:p>
    <w:p w14:paraId="45D1830B" w14:textId="77777777" w:rsidR="00316339" w:rsidRDefault="00000000">
      <w:pPr>
        <w:rPr>
          <w:rFonts w:hint="eastAsia"/>
        </w:rPr>
      </w:pPr>
      <w:r>
        <w:t>消息结构：</w:t>
      </w:r>
    </w:p>
    <w:p w14:paraId="119D2466" w14:textId="77777777" w:rsidR="00316339" w:rsidRDefault="00000000">
      <w:pPr>
        <w:rPr>
          <w:rFonts w:hint="eastAsia"/>
        </w:rPr>
      </w:pPr>
      <w:r>
        <w:t>{</w:t>
      </w:r>
    </w:p>
    <w:p w14:paraId="548A2A01" w14:textId="77777777" w:rsidR="00316339" w:rsidRDefault="00000000">
      <w:pPr>
        <w:rPr>
          <w:rFonts w:hint="eastAsia"/>
        </w:rPr>
      </w:pPr>
      <w:r>
        <w:t xml:space="preserve">  "type": "infer",</w:t>
      </w:r>
    </w:p>
    <w:p w14:paraId="537A571B" w14:textId="77777777" w:rsidR="00316339" w:rsidRDefault="00000000">
      <w:pPr>
        <w:rPr>
          <w:rFonts w:hint="eastAsia"/>
        </w:rPr>
      </w:pPr>
      <w:r>
        <w:t xml:space="preserve">  "event_id": "string",</w:t>
      </w:r>
    </w:p>
    <w:p w14:paraId="176C927C" w14:textId="77777777" w:rsidR="00316339" w:rsidRDefault="00000000">
      <w:pPr>
        <w:rPr>
          <w:rFonts w:hint="eastAsia"/>
        </w:rPr>
      </w:pPr>
      <w:r>
        <w:t xml:space="preserve">  "sequence": 101,                          // 整数</w:t>
      </w:r>
    </w:p>
    <w:p w14:paraId="3B3C5333" w14:textId="77777777" w:rsidR="00316339" w:rsidRDefault="00000000">
      <w:pPr>
        <w:rPr>
          <w:rFonts w:hint="eastAsia"/>
        </w:rPr>
      </w:pPr>
      <w:r>
        <w:t xml:space="preserve">  "occurred_at": "string",</w:t>
      </w:r>
    </w:p>
    <w:p w14:paraId="14508F31" w14:textId="77777777" w:rsidR="00316339" w:rsidRDefault="00000000">
      <w:pPr>
        <w:rPr>
          <w:rFonts w:hint="eastAsia"/>
        </w:rPr>
      </w:pPr>
      <w:r>
        <w:lastRenderedPageBreak/>
        <w:t xml:space="preserve">  "data": {</w:t>
      </w:r>
    </w:p>
    <w:p w14:paraId="7191FF19" w14:textId="77777777" w:rsidR="00316339" w:rsidRDefault="00000000">
      <w:pPr>
        <w:rPr>
          <w:rFonts w:hint="eastAsia"/>
        </w:rPr>
      </w:pPr>
      <w:r>
        <w:t xml:space="preserve">    "image_id": "string",                   // 对应的图片ID</w:t>
      </w:r>
    </w:p>
    <w:p w14:paraId="08F45A0C" w14:textId="77777777" w:rsidR="00316339" w:rsidRDefault="00000000">
      <w:pPr>
        <w:rPr>
          <w:rFonts w:hint="eastAsia"/>
        </w:rPr>
      </w:pPr>
      <w:r>
        <w:t xml:space="preserve">    "line_id": "string",                    // 产线ID</w:t>
      </w:r>
    </w:p>
    <w:p w14:paraId="212F2A7F" w14:textId="77777777" w:rsidR="00316339" w:rsidRDefault="00000000">
      <w:pPr>
        <w:rPr>
          <w:rFonts w:hint="eastAsia"/>
        </w:rPr>
      </w:pPr>
      <w:r>
        <w:t xml:space="preserve">    "inference_time_ms": 180,               // 推理耗时，整数，单位毫秒</w:t>
      </w:r>
    </w:p>
    <w:p w14:paraId="297DFD17" w14:textId="77777777" w:rsidR="00316339" w:rsidRDefault="00000000">
      <w:pPr>
        <w:rPr>
          <w:rFonts w:hint="eastAsia"/>
        </w:rPr>
      </w:pPr>
      <w:r>
        <w:t xml:space="preserve">    "model_version": "string",              // 使用的模型版本，如"v1.2.0"</w:t>
      </w:r>
    </w:p>
    <w:p w14:paraId="6163229C" w14:textId="77777777" w:rsidR="00316339" w:rsidRDefault="00000000">
      <w:pPr>
        <w:rPr>
          <w:rFonts w:hint="eastAsia"/>
        </w:rPr>
      </w:pPr>
      <w:r>
        <w:t xml:space="preserve">    "config_version": "string",             // 使用的配置版本，如"v1.0.0"</w:t>
      </w:r>
    </w:p>
    <w:p w14:paraId="3333B0E9" w14:textId="77777777" w:rsidR="00316339" w:rsidRDefault="00000000">
      <w:pPr>
        <w:rPr>
          <w:rFonts w:hint="eastAsia"/>
        </w:rPr>
      </w:pPr>
      <w:r>
        <w:t xml:space="preserve">    "defects": [                            // 检测到的缺陷列表，数组</w:t>
      </w:r>
    </w:p>
    <w:p w14:paraId="6116A63F" w14:textId="77777777" w:rsidR="00316339" w:rsidRDefault="00000000">
      <w:pPr>
        <w:rPr>
          <w:rFonts w:hint="eastAsia"/>
        </w:rPr>
      </w:pPr>
      <w:r>
        <w:t xml:space="preserve">      {</w:t>
      </w:r>
    </w:p>
    <w:p w14:paraId="3CF4A34B" w14:textId="77777777" w:rsidR="00316339" w:rsidRDefault="00000000">
      <w:pPr>
        <w:rPr>
          <w:rFonts w:hint="eastAsia"/>
        </w:rPr>
      </w:pPr>
      <w:r>
        <w:t xml:space="preserve">        "defect_id": "string",              // 缺陷唯一ID</w:t>
      </w:r>
    </w:p>
    <w:p w14:paraId="10293703" w14:textId="77777777" w:rsidR="00316339" w:rsidRDefault="00000000">
      <w:pPr>
        <w:rPr>
          <w:rFonts w:hint="eastAsia"/>
        </w:rPr>
      </w:pPr>
      <w:r>
        <w:t xml:space="preserve">        "type": "string",                   // 缺陷类型：scratch(划痕) | pitted_surface(麻点腐蚀)</w:t>
      </w:r>
    </w:p>
    <w:p w14:paraId="18301B80" w14:textId="77777777" w:rsidR="00316339" w:rsidRDefault="00000000">
      <w:pPr>
        <w:rPr>
          <w:rFonts w:hint="eastAsia"/>
        </w:rPr>
      </w:pPr>
      <w:r>
        <w:t xml:space="preserve">        "level": "string",                  // 严重程度：minor(轻微) | severe(严重)</w:t>
      </w:r>
    </w:p>
    <w:p w14:paraId="089BB3D4" w14:textId="77777777" w:rsidR="00316339" w:rsidRDefault="00000000">
      <w:pPr>
        <w:rPr>
          <w:rFonts w:hint="eastAsia"/>
        </w:rPr>
      </w:pPr>
      <w:r>
        <w:t xml:space="preserve">        "confidence": 0.95,                 // 置信度，浮点数，范围0-1</w:t>
      </w:r>
    </w:p>
    <w:p w14:paraId="584E7394" w14:textId="77777777" w:rsidR="00316339" w:rsidRDefault="00000000">
      <w:pPr>
        <w:rPr>
          <w:rFonts w:hint="eastAsia"/>
        </w:rPr>
      </w:pPr>
      <w:r>
        <w:t xml:space="preserve">        "bbox": {                           // 边界框（像素坐标）</w:t>
      </w:r>
    </w:p>
    <w:p w14:paraId="54B4CB02" w14:textId="77777777" w:rsidR="00316339" w:rsidRDefault="00000000">
      <w:pPr>
        <w:rPr>
          <w:rFonts w:hint="eastAsia"/>
        </w:rPr>
      </w:pPr>
      <w:r>
        <w:t xml:space="preserve">          "x": 100,                         // 左上角X坐标，整数</w:t>
      </w:r>
    </w:p>
    <w:p w14:paraId="36DCE830" w14:textId="77777777" w:rsidR="00316339" w:rsidRDefault="00000000">
      <w:pPr>
        <w:rPr>
          <w:rFonts w:hint="eastAsia"/>
        </w:rPr>
      </w:pPr>
      <w:r>
        <w:t xml:space="preserve">          "y": 200,                         // 左上角Y坐标，整数</w:t>
      </w:r>
    </w:p>
    <w:p w14:paraId="53C458D2" w14:textId="77777777" w:rsidR="00316339" w:rsidRDefault="00000000">
      <w:pPr>
        <w:rPr>
          <w:rFonts w:hint="eastAsia"/>
        </w:rPr>
      </w:pPr>
      <w:r>
        <w:t xml:space="preserve">          "width": 50,                      // 宽度，整数</w:t>
      </w:r>
    </w:p>
    <w:p w14:paraId="2E9052E5" w14:textId="77777777" w:rsidR="00316339" w:rsidRDefault="00000000">
      <w:pPr>
        <w:rPr>
          <w:rFonts w:hint="eastAsia"/>
        </w:rPr>
      </w:pPr>
      <w:r>
        <w:t xml:space="preserve">          "height": 30                      // 高度，整数</w:t>
      </w:r>
    </w:p>
    <w:p w14:paraId="71C8F687" w14:textId="77777777" w:rsidR="00316339" w:rsidRDefault="00000000">
      <w:pPr>
        <w:rPr>
          <w:rFonts w:hint="eastAsia"/>
        </w:rPr>
      </w:pPr>
      <w:r>
        <w:t xml:space="preserve">        },</w:t>
      </w:r>
    </w:p>
    <w:p w14:paraId="45A682FE" w14:textId="77777777" w:rsidR="00316339" w:rsidRDefault="00000000">
      <w:pPr>
        <w:rPr>
          <w:rFonts w:hint="eastAsia"/>
        </w:rPr>
      </w:pPr>
      <w:r>
        <w:t xml:space="preserve">        "center": {                         // 中心点坐标（像素）</w:t>
      </w:r>
    </w:p>
    <w:p w14:paraId="1FFC1E1F" w14:textId="77777777" w:rsidR="00316339" w:rsidRDefault="00000000">
      <w:pPr>
        <w:rPr>
          <w:rFonts w:hint="eastAsia"/>
        </w:rPr>
      </w:pPr>
      <w:r>
        <w:t xml:space="preserve">          "x": 125,                         // 中心X坐标，整数</w:t>
      </w:r>
    </w:p>
    <w:p w14:paraId="261C488E" w14:textId="77777777" w:rsidR="00316339" w:rsidRDefault="00000000">
      <w:pPr>
        <w:rPr>
          <w:rFonts w:hint="eastAsia"/>
        </w:rPr>
      </w:pPr>
      <w:r>
        <w:t xml:space="preserve">          "y": 215                          // 中心Y坐标，整数</w:t>
      </w:r>
    </w:p>
    <w:p w14:paraId="26183964" w14:textId="77777777" w:rsidR="00316339" w:rsidRDefault="00000000">
      <w:pPr>
        <w:rPr>
          <w:rFonts w:hint="eastAsia"/>
          <w:lang w:eastAsia="zh-CN"/>
        </w:rPr>
      </w:pPr>
      <w:r>
        <w:t xml:space="preserve">        </w:t>
      </w:r>
      <w:r>
        <w:rPr>
          <w:lang w:eastAsia="zh-CN"/>
        </w:rPr>
        <w:t>},</w:t>
      </w:r>
    </w:p>
    <w:p w14:paraId="0A5E87F3" w14:textId="77777777" w:rsidR="00316339" w:rsidRDefault="00000000">
      <w:pPr>
        <w:rPr>
          <w:rFonts w:hint="eastAsia"/>
          <w:lang w:eastAsia="zh-CN"/>
        </w:rPr>
      </w:pPr>
      <w:r>
        <w:rPr>
          <w:lang w:eastAsia="zh-CN"/>
        </w:rPr>
        <w:t xml:space="preserve">        "size_mm": {                        // 缺陷实际尺寸（毫米）</w:t>
      </w:r>
    </w:p>
    <w:p w14:paraId="679227DA" w14:textId="77777777" w:rsidR="00316339" w:rsidRDefault="00000000">
      <w:pPr>
        <w:rPr>
          <w:rFonts w:hint="eastAsia"/>
          <w:lang w:eastAsia="zh-CN"/>
        </w:rPr>
      </w:pPr>
      <w:r>
        <w:rPr>
          <w:lang w:eastAsia="zh-CN"/>
        </w:rPr>
        <w:t xml:space="preserve">          "width": 2.5,                     // 宽度，浮点数，单位毫米</w:t>
      </w:r>
    </w:p>
    <w:p w14:paraId="6D0FC756" w14:textId="77777777" w:rsidR="00316339" w:rsidRDefault="00000000">
      <w:pPr>
        <w:rPr>
          <w:rFonts w:hint="eastAsia"/>
        </w:rPr>
      </w:pPr>
      <w:r>
        <w:rPr>
          <w:lang w:eastAsia="zh-CN"/>
        </w:rPr>
        <w:t xml:space="preserve">          </w:t>
      </w:r>
      <w:r>
        <w:t>"height": 1.8,                    // 高度，浮点数，单位毫米</w:t>
      </w:r>
    </w:p>
    <w:p w14:paraId="115F12B9" w14:textId="77777777" w:rsidR="00316339" w:rsidRDefault="00000000">
      <w:pPr>
        <w:rPr>
          <w:rFonts w:hint="eastAsia"/>
        </w:rPr>
      </w:pPr>
      <w:r>
        <w:lastRenderedPageBreak/>
        <w:t xml:space="preserve">          "area": 4.5                       // 面积，浮点数，单位平方毫米</w:t>
      </w:r>
    </w:p>
    <w:p w14:paraId="075E0D04" w14:textId="77777777" w:rsidR="00316339" w:rsidRDefault="00000000">
      <w:pPr>
        <w:rPr>
          <w:rFonts w:hint="eastAsia"/>
        </w:rPr>
      </w:pPr>
      <w:r>
        <w:t xml:space="preserve">        },</w:t>
      </w:r>
    </w:p>
    <w:p w14:paraId="3E2602B5" w14:textId="77777777" w:rsidR="00316339" w:rsidRDefault="00000000">
      <w:pPr>
        <w:rPr>
          <w:rFonts w:hint="eastAsia"/>
        </w:rPr>
      </w:pPr>
      <w:r>
        <w:t xml:space="preserve">        "color": "string"                   // 前端显示颜色，划痕#FAAD14(橙色)，腐蚀#36CFC9(青色)</w:t>
      </w:r>
    </w:p>
    <w:p w14:paraId="5342B2B1" w14:textId="77777777" w:rsidR="00316339" w:rsidRDefault="00000000">
      <w:pPr>
        <w:rPr>
          <w:rFonts w:hint="eastAsia"/>
        </w:rPr>
      </w:pPr>
      <w:r>
        <w:t xml:space="preserve">      }</w:t>
      </w:r>
    </w:p>
    <w:p w14:paraId="40CE2171" w14:textId="77777777" w:rsidR="00316339" w:rsidRDefault="00000000">
      <w:pPr>
        <w:rPr>
          <w:rFonts w:hint="eastAsia"/>
        </w:rPr>
      </w:pPr>
      <w:r>
        <w:t xml:space="preserve">    ],</w:t>
      </w:r>
    </w:p>
    <w:p w14:paraId="3EE5D088" w14:textId="77777777" w:rsidR="00316339" w:rsidRDefault="00000000">
      <w:pPr>
        <w:rPr>
          <w:rFonts w:hint="eastAsia"/>
        </w:rPr>
      </w:pPr>
      <w:r>
        <w:t xml:space="preserve">    "defect_count": 2,                      // 缺陷总数，整数</w:t>
      </w:r>
    </w:p>
    <w:p w14:paraId="117DBB24" w14:textId="77777777" w:rsidR="00316339" w:rsidRDefault="00000000">
      <w:pPr>
        <w:rPr>
          <w:rFonts w:hint="eastAsia"/>
        </w:rPr>
      </w:pPr>
      <w:r>
        <w:t xml:space="preserve">    "defect_summary": {                     // 缺陷统计汇总</w:t>
      </w:r>
    </w:p>
    <w:p w14:paraId="1F80FD5E" w14:textId="77777777" w:rsidR="00316339" w:rsidRDefault="00000000">
      <w:pPr>
        <w:rPr>
          <w:rFonts w:hint="eastAsia"/>
        </w:rPr>
      </w:pPr>
      <w:r>
        <w:t xml:space="preserve">      "by_type": {                          // 按类型统计，对象</w:t>
      </w:r>
    </w:p>
    <w:p w14:paraId="3284B5D9" w14:textId="77777777" w:rsidR="00316339" w:rsidRDefault="00000000">
      <w:pPr>
        <w:rPr>
          <w:rFonts w:hint="eastAsia"/>
        </w:rPr>
      </w:pPr>
      <w:r>
        <w:t xml:space="preserve">        "scratch": 1,                       // 划痕数量，整数</w:t>
      </w:r>
    </w:p>
    <w:p w14:paraId="2841103D" w14:textId="77777777" w:rsidR="00316339" w:rsidRDefault="00000000">
      <w:pPr>
        <w:rPr>
          <w:rFonts w:hint="eastAsia"/>
        </w:rPr>
      </w:pPr>
      <w:r>
        <w:t xml:space="preserve">        "pitted_surface": 1                 // 腐蚀数量，整数</w:t>
      </w:r>
    </w:p>
    <w:p w14:paraId="6318B5CC" w14:textId="77777777" w:rsidR="00316339" w:rsidRDefault="00000000">
      <w:pPr>
        <w:rPr>
          <w:rFonts w:hint="eastAsia"/>
        </w:rPr>
      </w:pPr>
      <w:r>
        <w:t xml:space="preserve">      },</w:t>
      </w:r>
    </w:p>
    <w:p w14:paraId="46033172" w14:textId="77777777" w:rsidR="00316339" w:rsidRDefault="00000000">
      <w:pPr>
        <w:rPr>
          <w:rFonts w:hint="eastAsia"/>
        </w:rPr>
      </w:pPr>
      <w:r>
        <w:t xml:space="preserve">      "by_level": {                         // 按严重程度统计，对象</w:t>
      </w:r>
    </w:p>
    <w:p w14:paraId="038CB032" w14:textId="77777777" w:rsidR="00316339" w:rsidRDefault="00000000">
      <w:pPr>
        <w:rPr>
          <w:rFonts w:hint="eastAsia"/>
        </w:rPr>
      </w:pPr>
      <w:r>
        <w:t xml:space="preserve">        "minor": 1,                         // 轻微缺陷数量，整数</w:t>
      </w:r>
    </w:p>
    <w:p w14:paraId="4750101B" w14:textId="77777777" w:rsidR="00316339" w:rsidRDefault="00000000">
      <w:pPr>
        <w:rPr>
          <w:rFonts w:hint="eastAsia"/>
        </w:rPr>
      </w:pPr>
      <w:r>
        <w:t xml:space="preserve">        "severe": 1                         // 严重缺陷数量，整数</w:t>
      </w:r>
    </w:p>
    <w:p w14:paraId="6586C083" w14:textId="77777777" w:rsidR="00316339" w:rsidRDefault="00000000">
      <w:pPr>
        <w:rPr>
          <w:rFonts w:hint="eastAsia"/>
        </w:rPr>
      </w:pPr>
      <w:r>
        <w:t xml:space="preserve">      }</w:t>
      </w:r>
    </w:p>
    <w:p w14:paraId="7D944039" w14:textId="77777777" w:rsidR="00316339" w:rsidRDefault="00000000">
      <w:pPr>
        <w:rPr>
          <w:rFonts w:hint="eastAsia"/>
        </w:rPr>
      </w:pPr>
      <w:r>
        <w:t xml:space="preserve">    },</w:t>
      </w:r>
    </w:p>
    <w:p w14:paraId="3B70B45B" w14:textId="77777777" w:rsidR="00316339" w:rsidRDefault="00000000">
      <w:pPr>
        <w:rPr>
          <w:rFonts w:hint="eastAsia"/>
        </w:rPr>
      </w:pPr>
      <w:r>
        <w:t xml:space="preserve">    "result": "string",                     // 判定结果：PASS(合格) | NG(不合格)</w:t>
      </w:r>
    </w:p>
    <w:p w14:paraId="6DC3E564" w14:textId="77777777" w:rsidR="00316339" w:rsidRDefault="00000000">
      <w:pPr>
        <w:rPr>
          <w:rFonts w:hint="eastAsia"/>
        </w:rPr>
      </w:pPr>
      <w:r>
        <w:t xml:space="preserve">    "judge_reason": "string",               // 判定原因说明，如"检测到1个严重缺陷"</w:t>
      </w:r>
    </w:p>
    <w:p w14:paraId="0F442178" w14:textId="77777777" w:rsidR="00316339" w:rsidRDefault="00000000">
      <w:pPr>
        <w:rPr>
          <w:rFonts w:hint="eastAsia"/>
        </w:rPr>
      </w:pPr>
      <w:r>
        <w:t xml:space="preserve">    "result_image_url": "string"            // 标注后的结果图URL，可选</w:t>
      </w:r>
    </w:p>
    <w:p w14:paraId="43C4C10D" w14:textId="77777777" w:rsidR="00316339" w:rsidRDefault="00000000">
      <w:pPr>
        <w:rPr>
          <w:rFonts w:hint="eastAsia"/>
        </w:rPr>
      </w:pPr>
      <w:r>
        <w:t xml:space="preserve">  }</w:t>
      </w:r>
    </w:p>
    <w:p w14:paraId="6E2EDBFF" w14:textId="77777777" w:rsidR="00316339" w:rsidRDefault="00000000">
      <w:pPr>
        <w:rPr>
          <w:rFonts w:hint="eastAsia"/>
        </w:rPr>
      </w:pPr>
      <w:r>
        <w:t>}</w:t>
      </w:r>
    </w:p>
    <w:p w14:paraId="16BAC265" w14:textId="77777777" w:rsidR="00316339" w:rsidRDefault="00316339">
      <w:pPr>
        <w:rPr>
          <w:rFonts w:hint="eastAsia"/>
        </w:rPr>
      </w:pPr>
    </w:p>
    <w:p w14:paraId="15C060CE" w14:textId="77777777" w:rsidR="00316339" w:rsidRDefault="00000000">
      <w:pPr>
        <w:rPr>
          <w:rFonts w:hint="eastAsia"/>
        </w:rPr>
      </w:pPr>
      <w:r>
        <w:t>缺陷类型说明：</w:t>
      </w:r>
    </w:p>
    <w:p w14:paraId="104E7696" w14:textId="77777777" w:rsidR="00316339" w:rsidRDefault="00000000">
      <w:pPr>
        <w:rPr>
          <w:rFonts w:hint="eastAsia"/>
        </w:rPr>
      </w:pPr>
      <w:r>
        <w:t>- scratch：划痕，前端显示颜色为橙色 #FAAD14</w:t>
      </w:r>
    </w:p>
    <w:p w14:paraId="2D28115D" w14:textId="77777777" w:rsidR="00316339" w:rsidRDefault="00000000">
      <w:pPr>
        <w:rPr>
          <w:rFonts w:hint="eastAsia"/>
          <w:lang w:eastAsia="zh-CN"/>
        </w:rPr>
      </w:pPr>
      <w:r>
        <w:lastRenderedPageBreak/>
        <w:t>- pitted_surface：麻点腐蚀，前端显示颜色为青色 #36CFC9</w:t>
      </w:r>
    </w:p>
    <w:p w14:paraId="752EF174" w14:textId="77777777" w:rsidR="00316339" w:rsidRDefault="00000000">
      <w:pPr>
        <w:rPr>
          <w:rFonts w:hint="eastAsia"/>
        </w:rPr>
      </w:pPr>
      <w:r>
        <w:t>严重程度说明：</w:t>
      </w:r>
    </w:p>
    <w:p w14:paraId="24F1D2B9" w14:textId="77777777" w:rsidR="00316339" w:rsidRDefault="00000000">
      <w:pPr>
        <w:rPr>
          <w:rFonts w:hint="eastAsia"/>
        </w:rPr>
      </w:pPr>
      <w:r>
        <w:t>- minor：轻微缺陷，通常根据尺寸判定</w:t>
      </w:r>
    </w:p>
    <w:p w14:paraId="6C2DC61E" w14:textId="77777777" w:rsidR="00316339" w:rsidRDefault="00000000">
      <w:pPr>
        <w:rPr>
          <w:rFonts w:hint="eastAsia"/>
        </w:rPr>
      </w:pPr>
      <w:r>
        <w:t>- severe：严重缺陷，超过阈值或影响产品质量</w:t>
      </w:r>
    </w:p>
    <w:p w14:paraId="33164E9B" w14:textId="77777777" w:rsidR="00316339" w:rsidRDefault="00316339">
      <w:pPr>
        <w:rPr>
          <w:rFonts w:hint="eastAsia"/>
        </w:rPr>
      </w:pPr>
    </w:p>
    <w:p w14:paraId="79D264C0" w14:textId="77777777" w:rsidR="00316339" w:rsidRDefault="00000000">
      <w:pPr>
        <w:rPr>
          <w:rFonts w:hint="eastAsia"/>
          <w:lang w:eastAsia="zh-CN"/>
        </w:rPr>
      </w:pPr>
      <w:r>
        <w:rPr>
          <w:b/>
        </w:rPr>
        <w:t>6. DEVICE消息（服务端→客户端）</w:t>
      </w:r>
    </w:p>
    <w:p w14:paraId="17700ECA" w14:textId="77777777" w:rsidR="00316339" w:rsidRPr="0003411E" w:rsidRDefault="00000000">
      <w:pPr>
        <w:rPr>
          <w:rFonts w:hint="eastAsia"/>
          <w:lang w:eastAsia="zh-CN"/>
        </w:rPr>
      </w:pPr>
      <w:r>
        <w:rPr>
          <w:lang w:eastAsia="zh-CN"/>
        </w:rPr>
        <w:t>设备状态变更通知，当设备状态发生变化时推送。</w:t>
      </w:r>
    </w:p>
    <w:p w14:paraId="40F42ABB" w14:textId="77777777" w:rsidR="00316339" w:rsidRDefault="00000000">
      <w:pPr>
        <w:rPr>
          <w:rFonts w:hint="eastAsia"/>
        </w:rPr>
      </w:pPr>
      <w:r>
        <w:t>消息结构：</w:t>
      </w:r>
    </w:p>
    <w:p w14:paraId="72182F7B" w14:textId="77777777" w:rsidR="00316339" w:rsidRDefault="00000000">
      <w:pPr>
        <w:rPr>
          <w:rFonts w:hint="eastAsia"/>
        </w:rPr>
      </w:pPr>
      <w:r>
        <w:t>{</w:t>
      </w:r>
    </w:p>
    <w:p w14:paraId="24E282F0" w14:textId="77777777" w:rsidR="00316339" w:rsidRDefault="00000000">
      <w:pPr>
        <w:rPr>
          <w:rFonts w:hint="eastAsia"/>
        </w:rPr>
      </w:pPr>
      <w:r>
        <w:t xml:space="preserve">  "type": "device",</w:t>
      </w:r>
    </w:p>
    <w:p w14:paraId="20C5F167" w14:textId="77777777" w:rsidR="00316339" w:rsidRDefault="00000000">
      <w:pPr>
        <w:rPr>
          <w:rFonts w:hint="eastAsia"/>
        </w:rPr>
      </w:pPr>
      <w:r>
        <w:t xml:space="preserve">  "event_id": "string",</w:t>
      </w:r>
    </w:p>
    <w:p w14:paraId="64CAC971" w14:textId="77777777" w:rsidR="00316339" w:rsidRDefault="00000000">
      <w:pPr>
        <w:rPr>
          <w:rFonts w:hint="eastAsia"/>
        </w:rPr>
      </w:pPr>
      <w:r>
        <w:t xml:space="preserve">  "sequence": 102,                          // 整数</w:t>
      </w:r>
    </w:p>
    <w:p w14:paraId="529EE9C3" w14:textId="77777777" w:rsidR="00316339" w:rsidRDefault="00000000">
      <w:pPr>
        <w:rPr>
          <w:rFonts w:hint="eastAsia"/>
        </w:rPr>
      </w:pPr>
      <w:r>
        <w:t xml:space="preserve">  "occurred_at": "string",</w:t>
      </w:r>
    </w:p>
    <w:p w14:paraId="357AC564" w14:textId="77777777" w:rsidR="00316339" w:rsidRDefault="00000000">
      <w:pPr>
        <w:rPr>
          <w:rFonts w:hint="eastAsia"/>
        </w:rPr>
      </w:pPr>
      <w:r>
        <w:t xml:space="preserve">  "data": {</w:t>
      </w:r>
    </w:p>
    <w:p w14:paraId="41F36837" w14:textId="77777777" w:rsidR="00316339" w:rsidRDefault="00000000">
      <w:pPr>
        <w:rPr>
          <w:rFonts w:hint="eastAsia"/>
        </w:rPr>
      </w:pPr>
      <w:r>
        <w:t xml:space="preserve">    "line_id": "string",                    // 产线ID</w:t>
      </w:r>
    </w:p>
    <w:p w14:paraId="31F1EC7C" w14:textId="77777777" w:rsidR="00316339" w:rsidRDefault="00000000">
      <w:pPr>
        <w:rPr>
          <w:rFonts w:hint="eastAsia"/>
        </w:rPr>
      </w:pPr>
      <w:r>
        <w:t xml:space="preserve">    "status_change": {                      // 状态变更信息</w:t>
      </w:r>
    </w:p>
    <w:p w14:paraId="290A171B" w14:textId="77777777" w:rsidR="00316339" w:rsidRDefault="00000000">
      <w:pPr>
        <w:rPr>
          <w:rFonts w:hint="eastAsia"/>
        </w:rPr>
      </w:pPr>
      <w:r>
        <w:t xml:space="preserve">      "component": "string",                // 组件类型：camera | plc | ai_service | storage</w:t>
      </w:r>
    </w:p>
    <w:p w14:paraId="03253A48" w14:textId="77777777" w:rsidR="00316339" w:rsidRDefault="00000000">
      <w:pPr>
        <w:rPr>
          <w:rFonts w:hint="eastAsia"/>
        </w:rPr>
      </w:pPr>
      <w:r>
        <w:t xml:space="preserve">      "previous_status": "string",          // 之前的状态</w:t>
      </w:r>
    </w:p>
    <w:p w14:paraId="46399CF8" w14:textId="77777777" w:rsidR="00316339" w:rsidRDefault="00000000">
      <w:pPr>
        <w:rPr>
          <w:rFonts w:hint="eastAsia"/>
        </w:rPr>
      </w:pPr>
      <w:r>
        <w:t xml:space="preserve">      "current_status": "string",           // 当前状态</w:t>
      </w:r>
    </w:p>
    <w:p w14:paraId="2B47B482" w14:textId="77777777" w:rsidR="00316339" w:rsidRDefault="00000000">
      <w:pPr>
        <w:rPr>
          <w:rFonts w:hint="eastAsia"/>
        </w:rPr>
      </w:pPr>
      <w:r>
        <w:t xml:space="preserve">      "reason": "string"                    // 状态变更原因描述</w:t>
      </w:r>
    </w:p>
    <w:p w14:paraId="78E4A49B" w14:textId="77777777" w:rsidR="00316339" w:rsidRDefault="00000000">
      <w:pPr>
        <w:rPr>
          <w:rFonts w:hint="eastAsia"/>
        </w:rPr>
      </w:pPr>
      <w:r>
        <w:t xml:space="preserve">    },</w:t>
      </w:r>
    </w:p>
    <w:p w14:paraId="768BD627" w14:textId="77777777" w:rsidR="00316339" w:rsidRDefault="00000000">
      <w:pPr>
        <w:rPr>
          <w:rFonts w:hint="eastAsia"/>
        </w:rPr>
      </w:pPr>
      <w:r>
        <w:t xml:space="preserve">    "overall_status": {                     // 整体设备状态</w:t>
      </w:r>
    </w:p>
    <w:p w14:paraId="6DA37C25" w14:textId="77777777" w:rsidR="00316339" w:rsidRDefault="00000000">
      <w:pPr>
        <w:rPr>
          <w:rFonts w:hint="eastAsia"/>
        </w:rPr>
      </w:pPr>
      <w:r>
        <w:t xml:space="preserve">      "camera_online": true,                // 相机是否在线，布尔值</w:t>
      </w:r>
    </w:p>
    <w:p w14:paraId="33DE7986" w14:textId="77777777" w:rsidR="00316339" w:rsidRDefault="00000000">
      <w:pPr>
        <w:rPr>
          <w:rFonts w:hint="eastAsia"/>
        </w:rPr>
      </w:pPr>
      <w:r>
        <w:t xml:space="preserve">      "plc_connected": true,                // PLC是否连接，布尔值</w:t>
      </w:r>
    </w:p>
    <w:p w14:paraId="78E8DAAD" w14:textId="77777777" w:rsidR="00316339" w:rsidRDefault="00000000">
      <w:pPr>
        <w:rPr>
          <w:rFonts w:hint="eastAsia"/>
        </w:rPr>
      </w:pPr>
      <w:r>
        <w:t xml:space="preserve">      "ai_service_ready": true,             // AI服务是否就绪，布尔值</w:t>
      </w:r>
    </w:p>
    <w:p w14:paraId="181A0640" w14:textId="77777777" w:rsidR="00316339" w:rsidRDefault="00000000">
      <w:pPr>
        <w:rPr>
          <w:rFonts w:hint="eastAsia"/>
        </w:rPr>
      </w:pPr>
      <w:r>
        <w:lastRenderedPageBreak/>
        <w:t xml:space="preserve">      "storage_available": true,            // 存储是否可用，布尔值</w:t>
      </w:r>
    </w:p>
    <w:p w14:paraId="396E9234" w14:textId="77777777" w:rsidR="00316339" w:rsidRDefault="00000000">
      <w:pPr>
        <w:rPr>
          <w:rFonts w:hint="eastAsia"/>
        </w:rPr>
      </w:pPr>
      <w:r>
        <w:t xml:space="preserve">      "disk_usage_percent": 75.5,           // 磁盘使用率，浮点数，百分比</w:t>
      </w:r>
    </w:p>
    <w:p w14:paraId="61EB9D45" w14:textId="77777777" w:rsidR="00316339" w:rsidRDefault="00000000">
      <w:pPr>
        <w:rPr>
          <w:rFonts w:hint="eastAsia"/>
        </w:rPr>
      </w:pPr>
      <w:r>
        <w:t xml:space="preserve">      "memory_usage_percent": 60.2          // 内存使用率，浮点数，百分比</w:t>
      </w:r>
    </w:p>
    <w:p w14:paraId="26FD4BBD" w14:textId="77777777" w:rsidR="00316339" w:rsidRDefault="00000000">
      <w:pPr>
        <w:rPr>
          <w:rFonts w:hint="eastAsia"/>
        </w:rPr>
      </w:pPr>
      <w:r>
        <w:t xml:space="preserve">    },</w:t>
      </w:r>
    </w:p>
    <w:p w14:paraId="5E4F6C2C" w14:textId="77777777" w:rsidR="00316339" w:rsidRDefault="00000000">
      <w:pPr>
        <w:rPr>
          <w:rFonts w:hint="eastAsia"/>
        </w:rPr>
      </w:pPr>
      <w:r>
        <w:t xml:space="preserve">    "last_heartbeat": "string"              // 最后心跳时间，ISO 8601格式</w:t>
      </w:r>
    </w:p>
    <w:p w14:paraId="27F5BE02" w14:textId="77777777" w:rsidR="00316339" w:rsidRDefault="00000000">
      <w:pPr>
        <w:rPr>
          <w:rFonts w:hint="eastAsia"/>
        </w:rPr>
      </w:pPr>
      <w:r>
        <w:t xml:space="preserve">  }</w:t>
      </w:r>
    </w:p>
    <w:p w14:paraId="19872D64" w14:textId="77777777" w:rsidR="00316339" w:rsidRDefault="00000000">
      <w:pPr>
        <w:rPr>
          <w:rFonts w:hint="eastAsia"/>
          <w:lang w:eastAsia="zh-CN"/>
        </w:rPr>
      </w:pPr>
      <w:r>
        <w:t>}</w:t>
      </w:r>
    </w:p>
    <w:p w14:paraId="71E526EC" w14:textId="77777777" w:rsidR="00316339" w:rsidRDefault="00000000">
      <w:pPr>
        <w:rPr>
          <w:rFonts w:hint="eastAsia"/>
        </w:rPr>
      </w:pPr>
      <w:r>
        <w:t>设备组件类型说明：</w:t>
      </w:r>
    </w:p>
    <w:p w14:paraId="7F132484" w14:textId="77777777" w:rsidR="00316339" w:rsidRDefault="00000000">
      <w:pPr>
        <w:rPr>
          <w:rFonts w:hint="eastAsia"/>
        </w:rPr>
      </w:pPr>
      <w:r>
        <w:t>- camera：工业相机</w:t>
      </w:r>
    </w:p>
    <w:p w14:paraId="1C6CD4AA" w14:textId="77777777" w:rsidR="00316339" w:rsidRDefault="00000000">
      <w:pPr>
        <w:rPr>
          <w:rFonts w:hint="eastAsia"/>
        </w:rPr>
      </w:pPr>
      <w:r>
        <w:t>- plc：可编程逻辑控制器</w:t>
      </w:r>
    </w:p>
    <w:p w14:paraId="16274937" w14:textId="77777777" w:rsidR="00316339" w:rsidRDefault="00000000">
      <w:pPr>
        <w:rPr>
          <w:rFonts w:hint="eastAsia"/>
        </w:rPr>
      </w:pPr>
      <w:r>
        <w:t>- ai_service：AI推理服务</w:t>
      </w:r>
    </w:p>
    <w:p w14:paraId="7C307315" w14:textId="77777777" w:rsidR="00316339" w:rsidRDefault="00000000">
      <w:pPr>
        <w:rPr>
          <w:rFonts w:hint="eastAsia"/>
        </w:rPr>
      </w:pPr>
      <w:r>
        <w:t>- storage：存储系统</w:t>
      </w:r>
    </w:p>
    <w:p w14:paraId="69BBDDFE" w14:textId="77777777" w:rsidR="00316339" w:rsidRDefault="00316339">
      <w:pPr>
        <w:rPr>
          <w:rFonts w:hint="eastAsia"/>
        </w:rPr>
      </w:pPr>
    </w:p>
    <w:p w14:paraId="674052BB" w14:textId="77777777" w:rsidR="00316339" w:rsidRDefault="00000000">
      <w:pPr>
        <w:rPr>
          <w:rFonts w:hint="eastAsia"/>
          <w:lang w:eastAsia="zh-CN"/>
        </w:rPr>
      </w:pPr>
      <w:r>
        <w:rPr>
          <w:b/>
          <w:lang w:eastAsia="zh-CN"/>
        </w:rPr>
        <w:t>7. ALERT消息（服务端→客户端）</w:t>
      </w:r>
    </w:p>
    <w:p w14:paraId="29B2BAA2" w14:textId="77777777" w:rsidR="00316339" w:rsidRPr="0003411E" w:rsidRDefault="00000000">
      <w:pPr>
        <w:rPr>
          <w:rFonts w:hint="eastAsia"/>
          <w:lang w:eastAsia="zh-CN"/>
        </w:rPr>
      </w:pPr>
      <w:r>
        <w:rPr>
          <w:lang w:eastAsia="zh-CN"/>
        </w:rPr>
        <w:t>异常告警通知，当系统检测到异常情况时推送。</w:t>
      </w:r>
    </w:p>
    <w:p w14:paraId="48AEA581" w14:textId="77777777" w:rsidR="00316339" w:rsidRDefault="00000000">
      <w:pPr>
        <w:rPr>
          <w:rFonts w:hint="eastAsia"/>
        </w:rPr>
      </w:pPr>
      <w:r>
        <w:t>消息结构：</w:t>
      </w:r>
    </w:p>
    <w:p w14:paraId="6F1018BB" w14:textId="77777777" w:rsidR="00316339" w:rsidRDefault="00000000">
      <w:pPr>
        <w:rPr>
          <w:rFonts w:hint="eastAsia"/>
        </w:rPr>
      </w:pPr>
      <w:r>
        <w:t>{</w:t>
      </w:r>
    </w:p>
    <w:p w14:paraId="5791BA17" w14:textId="77777777" w:rsidR="00316339" w:rsidRDefault="00000000">
      <w:pPr>
        <w:rPr>
          <w:rFonts w:hint="eastAsia"/>
        </w:rPr>
      </w:pPr>
      <w:r>
        <w:t xml:space="preserve">  "type": "alert",</w:t>
      </w:r>
    </w:p>
    <w:p w14:paraId="0C9CDD73" w14:textId="77777777" w:rsidR="00316339" w:rsidRDefault="00000000">
      <w:pPr>
        <w:rPr>
          <w:rFonts w:hint="eastAsia"/>
        </w:rPr>
      </w:pPr>
      <w:r>
        <w:t xml:space="preserve">  "event_id": "string",</w:t>
      </w:r>
    </w:p>
    <w:p w14:paraId="78E83720" w14:textId="77777777" w:rsidR="00316339" w:rsidRDefault="00000000">
      <w:pPr>
        <w:rPr>
          <w:rFonts w:hint="eastAsia"/>
        </w:rPr>
      </w:pPr>
      <w:r>
        <w:t xml:space="preserve">  "sequence": 103,                          // 整数</w:t>
      </w:r>
    </w:p>
    <w:p w14:paraId="7F97C939" w14:textId="77777777" w:rsidR="00316339" w:rsidRDefault="00000000">
      <w:pPr>
        <w:rPr>
          <w:rFonts w:hint="eastAsia"/>
        </w:rPr>
      </w:pPr>
      <w:r>
        <w:t xml:space="preserve">  "occurred_at": "string",</w:t>
      </w:r>
    </w:p>
    <w:p w14:paraId="7D0F809F" w14:textId="77777777" w:rsidR="00316339" w:rsidRDefault="00000000">
      <w:pPr>
        <w:rPr>
          <w:rFonts w:hint="eastAsia"/>
        </w:rPr>
      </w:pPr>
      <w:r>
        <w:t xml:space="preserve">  "data": {</w:t>
      </w:r>
    </w:p>
    <w:p w14:paraId="56C649C6" w14:textId="77777777" w:rsidR="00316339" w:rsidRDefault="00000000">
      <w:pPr>
        <w:rPr>
          <w:rFonts w:hint="eastAsia"/>
        </w:rPr>
      </w:pPr>
      <w:r>
        <w:t xml:space="preserve">    "alert_id": "string",                   // 告警唯一ID，用于去重</w:t>
      </w:r>
    </w:p>
    <w:p w14:paraId="10090E12" w14:textId="77777777" w:rsidR="00316339" w:rsidRDefault="00000000">
      <w:pPr>
        <w:rPr>
          <w:rFonts w:hint="eastAsia"/>
        </w:rPr>
      </w:pPr>
      <w:r>
        <w:t xml:space="preserve">    "line_id": "string",                    // 产线ID</w:t>
      </w:r>
    </w:p>
    <w:p w14:paraId="466D738C" w14:textId="77777777" w:rsidR="00316339" w:rsidRDefault="00000000">
      <w:pPr>
        <w:rPr>
          <w:rFonts w:hint="eastAsia"/>
        </w:rPr>
      </w:pPr>
      <w:r>
        <w:t xml:space="preserve">    "severity": "string",                   // 严重程度：info | warning | error | critical</w:t>
      </w:r>
    </w:p>
    <w:p w14:paraId="6FF6A5BC" w14:textId="77777777" w:rsidR="00316339" w:rsidRDefault="00000000">
      <w:pPr>
        <w:rPr>
          <w:rFonts w:hint="eastAsia"/>
        </w:rPr>
      </w:pPr>
      <w:r>
        <w:lastRenderedPageBreak/>
        <w:t xml:space="preserve">    "category": "string",                   // 告警分类：device | storage | network | mes | system</w:t>
      </w:r>
    </w:p>
    <w:p w14:paraId="6441225E" w14:textId="77777777" w:rsidR="00316339" w:rsidRDefault="00000000">
      <w:pPr>
        <w:rPr>
          <w:rFonts w:hint="eastAsia"/>
        </w:rPr>
      </w:pPr>
      <w:r>
        <w:t xml:space="preserve">    "title": "string",                      // 告警标题，简短描述</w:t>
      </w:r>
    </w:p>
    <w:p w14:paraId="31D060C4" w14:textId="77777777" w:rsidR="00316339" w:rsidRDefault="00000000">
      <w:pPr>
        <w:rPr>
          <w:rFonts w:hint="eastAsia"/>
        </w:rPr>
      </w:pPr>
      <w:r>
        <w:t xml:space="preserve">    "message": "string",                    // 详细描述</w:t>
      </w:r>
    </w:p>
    <w:p w14:paraId="221D1945" w14:textId="77777777" w:rsidR="00316339" w:rsidRDefault="00000000">
      <w:pPr>
        <w:rPr>
          <w:rFonts w:hint="eastAsia"/>
        </w:rPr>
      </w:pPr>
      <w:r>
        <w:t xml:space="preserve">    "first_occurred_at": "string",          // 首次发生时间，ISO 8601格式</w:t>
      </w:r>
    </w:p>
    <w:p w14:paraId="515F2C47" w14:textId="77777777" w:rsidR="00316339" w:rsidRDefault="00000000">
      <w:pPr>
        <w:rPr>
          <w:rFonts w:hint="eastAsia"/>
        </w:rPr>
      </w:pPr>
      <w:r>
        <w:t xml:space="preserve">    "occurrence_count": 1,                  // 发生次数，整数，同一alert_id累计</w:t>
      </w:r>
    </w:p>
    <w:p w14:paraId="4B32932F" w14:textId="77777777" w:rsidR="00316339" w:rsidRDefault="00000000">
      <w:pPr>
        <w:rPr>
          <w:rFonts w:hint="eastAsia"/>
        </w:rPr>
      </w:pPr>
      <w:r>
        <w:t xml:space="preserve">    "suggested_action": "string",           // 建议处理措施</w:t>
      </w:r>
    </w:p>
    <w:p w14:paraId="6E45416C" w14:textId="77777777" w:rsidR="00316339" w:rsidRDefault="00000000">
      <w:pPr>
        <w:rPr>
          <w:rFonts w:hint="eastAsia"/>
        </w:rPr>
      </w:pPr>
      <w:r>
        <w:t xml:space="preserve">    "auto_resolved": false,                 // 是否自动恢复，布尔值</w:t>
      </w:r>
    </w:p>
    <w:p w14:paraId="71EBB3C8" w14:textId="77777777" w:rsidR="00316339" w:rsidRDefault="00000000">
      <w:pPr>
        <w:rPr>
          <w:rFonts w:hint="eastAsia"/>
        </w:rPr>
      </w:pPr>
      <w:r>
        <w:t xml:space="preserve">    "acknowledged": false,                  // 是否已确认，布尔值</w:t>
      </w:r>
    </w:p>
    <w:p w14:paraId="7A5D010E" w14:textId="77777777" w:rsidR="00316339" w:rsidRDefault="00000000">
      <w:pPr>
        <w:rPr>
          <w:rFonts w:hint="eastAsia"/>
        </w:rPr>
      </w:pPr>
      <w:r>
        <w:t xml:space="preserve">    "related_component": "string"           // 相关组件标识，可选</w:t>
      </w:r>
    </w:p>
    <w:p w14:paraId="5CFE6A99" w14:textId="77777777" w:rsidR="00316339" w:rsidRDefault="00000000">
      <w:pPr>
        <w:rPr>
          <w:rFonts w:hint="eastAsia"/>
          <w:lang w:eastAsia="zh-CN"/>
        </w:rPr>
      </w:pPr>
      <w:r>
        <w:t xml:space="preserve">  </w:t>
      </w:r>
      <w:r>
        <w:rPr>
          <w:lang w:eastAsia="zh-CN"/>
        </w:rPr>
        <w:t>}</w:t>
      </w:r>
    </w:p>
    <w:p w14:paraId="274C5ACE" w14:textId="77777777" w:rsidR="00316339" w:rsidRDefault="00000000">
      <w:pPr>
        <w:rPr>
          <w:rFonts w:hint="eastAsia"/>
          <w:lang w:eastAsia="zh-CN"/>
        </w:rPr>
      </w:pPr>
      <w:r>
        <w:rPr>
          <w:lang w:eastAsia="zh-CN"/>
        </w:rPr>
        <w:t>}</w:t>
      </w:r>
    </w:p>
    <w:p w14:paraId="374467E7" w14:textId="77777777" w:rsidR="00316339" w:rsidRDefault="00000000">
      <w:pPr>
        <w:rPr>
          <w:rFonts w:hint="eastAsia"/>
          <w:lang w:eastAsia="zh-CN"/>
        </w:rPr>
      </w:pPr>
      <w:r>
        <w:rPr>
          <w:lang w:eastAsia="zh-CN"/>
        </w:rPr>
        <w:t>告警严重程度说明：</w:t>
      </w:r>
    </w:p>
    <w:p w14:paraId="5652E54E" w14:textId="77777777" w:rsidR="00316339" w:rsidRDefault="00000000">
      <w:pPr>
        <w:rPr>
          <w:rFonts w:hint="eastAsia"/>
          <w:lang w:eastAsia="zh-CN"/>
        </w:rPr>
      </w:pPr>
      <w:r>
        <w:rPr>
          <w:lang w:eastAsia="zh-CN"/>
        </w:rPr>
        <w:t>- info：信息提示，不影响正常运行</w:t>
      </w:r>
    </w:p>
    <w:p w14:paraId="4533B9C0" w14:textId="77777777" w:rsidR="00316339" w:rsidRDefault="00000000">
      <w:pPr>
        <w:rPr>
          <w:rFonts w:hint="eastAsia"/>
        </w:rPr>
      </w:pPr>
      <w:r>
        <w:t>- warning：警告，需要关注但不影响主要功能</w:t>
      </w:r>
    </w:p>
    <w:p w14:paraId="6C69E179" w14:textId="77777777" w:rsidR="00316339" w:rsidRDefault="00000000">
      <w:pPr>
        <w:rPr>
          <w:rFonts w:hint="eastAsia"/>
        </w:rPr>
      </w:pPr>
      <w:r>
        <w:t>- error：错误，影响部分功能</w:t>
      </w:r>
    </w:p>
    <w:p w14:paraId="34FBE049" w14:textId="77777777" w:rsidR="00316339" w:rsidRDefault="00000000">
      <w:pPr>
        <w:rPr>
          <w:rFonts w:hint="eastAsia"/>
          <w:lang w:eastAsia="zh-CN"/>
        </w:rPr>
      </w:pPr>
      <w:r>
        <w:t>- critical：严重，影响核心功能或导致系统不可用</w:t>
      </w:r>
    </w:p>
    <w:p w14:paraId="3DD817C7" w14:textId="77777777" w:rsidR="00316339" w:rsidRDefault="00000000">
      <w:pPr>
        <w:rPr>
          <w:rFonts w:hint="eastAsia"/>
        </w:rPr>
      </w:pPr>
      <w:r>
        <w:t>告警分类说明：</w:t>
      </w:r>
    </w:p>
    <w:p w14:paraId="2614FD2B" w14:textId="77777777" w:rsidR="00316339" w:rsidRDefault="00000000">
      <w:pPr>
        <w:rPr>
          <w:rFonts w:hint="eastAsia"/>
        </w:rPr>
      </w:pPr>
      <w:r>
        <w:t>- device：设备相关告警（相机离线、PLC断连等）</w:t>
      </w:r>
    </w:p>
    <w:p w14:paraId="0E41263A" w14:textId="77777777" w:rsidR="00316339" w:rsidRDefault="00000000">
      <w:pPr>
        <w:rPr>
          <w:rFonts w:hint="eastAsia"/>
          <w:lang w:eastAsia="zh-CN"/>
        </w:rPr>
      </w:pPr>
      <w:r>
        <w:rPr>
          <w:lang w:eastAsia="zh-CN"/>
        </w:rPr>
        <w:t>- storage：存储相关告警（磁盘空间不足等）</w:t>
      </w:r>
    </w:p>
    <w:p w14:paraId="74643D1C" w14:textId="77777777" w:rsidR="00316339" w:rsidRDefault="00000000">
      <w:pPr>
        <w:rPr>
          <w:rFonts w:hint="eastAsia"/>
          <w:lang w:eastAsia="zh-CN"/>
        </w:rPr>
      </w:pPr>
      <w:r>
        <w:rPr>
          <w:lang w:eastAsia="zh-CN"/>
        </w:rPr>
        <w:t>- network：网络相关告警（网络中断、延迟过高等）</w:t>
      </w:r>
    </w:p>
    <w:p w14:paraId="4489444C" w14:textId="77777777" w:rsidR="00316339" w:rsidRDefault="00000000">
      <w:pPr>
        <w:rPr>
          <w:rFonts w:hint="eastAsia"/>
          <w:lang w:eastAsia="zh-CN"/>
        </w:rPr>
      </w:pPr>
      <w:r>
        <w:rPr>
          <w:lang w:eastAsia="zh-CN"/>
        </w:rPr>
        <w:t>- mes：MES系统相关告警（上报失败等）</w:t>
      </w:r>
    </w:p>
    <w:p w14:paraId="610DEB74" w14:textId="77777777" w:rsidR="00316339" w:rsidRDefault="00000000">
      <w:pPr>
        <w:rPr>
          <w:rFonts w:hint="eastAsia"/>
          <w:lang w:eastAsia="zh-CN"/>
        </w:rPr>
      </w:pPr>
      <w:r>
        <w:rPr>
          <w:lang w:eastAsia="zh-CN"/>
        </w:rPr>
        <w:t>- system：系统相关告警（服务异常、内存不足等）</w:t>
      </w:r>
    </w:p>
    <w:p w14:paraId="6E0EA4CB" w14:textId="77777777" w:rsidR="00316339" w:rsidRDefault="00316339">
      <w:pPr>
        <w:rPr>
          <w:rFonts w:hint="eastAsia"/>
          <w:lang w:eastAsia="zh-CN"/>
        </w:rPr>
      </w:pPr>
    </w:p>
    <w:p w14:paraId="42D4EFEA" w14:textId="77777777" w:rsidR="00316339" w:rsidRDefault="00000000">
      <w:pPr>
        <w:rPr>
          <w:rFonts w:hint="eastAsia"/>
          <w:lang w:eastAsia="zh-CN"/>
        </w:rPr>
      </w:pPr>
      <w:r>
        <w:rPr>
          <w:b/>
          <w:lang w:eastAsia="zh-CN"/>
        </w:rPr>
        <w:t>8. ERROR消息（服务端→客户端）</w:t>
      </w:r>
    </w:p>
    <w:p w14:paraId="7E04BAB2" w14:textId="77777777" w:rsidR="00316339" w:rsidRPr="0003411E" w:rsidRDefault="00000000">
      <w:pPr>
        <w:rPr>
          <w:rFonts w:hint="eastAsia"/>
          <w:lang w:eastAsia="zh-CN"/>
        </w:rPr>
      </w:pPr>
      <w:r>
        <w:rPr>
          <w:lang w:eastAsia="zh-CN"/>
        </w:rPr>
        <w:t>错误消息，当服务端发生错误时推送。</w:t>
      </w:r>
    </w:p>
    <w:p w14:paraId="167B44F0" w14:textId="77777777" w:rsidR="00316339" w:rsidRDefault="00000000">
      <w:pPr>
        <w:rPr>
          <w:rFonts w:hint="eastAsia"/>
        </w:rPr>
      </w:pPr>
      <w:r>
        <w:lastRenderedPageBreak/>
        <w:t>消息结构：</w:t>
      </w:r>
    </w:p>
    <w:p w14:paraId="121071D9" w14:textId="77777777" w:rsidR="00316339" w:rsidRDefault="00000000">
      <w:pPr>
        <w:rPr>
          <w:rFonts w:hint="eastAsia"/>
        </w:rPr>
      </w:pPr>
      <w:r>
        <w:t>{</w:t>
      </w:r>
    </w:p>
    <w:p w14:paraId="1BEC5053" w14:textId="77777777" w:rsidR="00316339" w:rsidRDefault="00000000">
      <w:pPr>
        <w:rPr>
          <w:rFonts w:hint="eastAsia"/>
        </w:rPr>
      </w:pPr>
      <w:r>
        <w:t xml:space="preserve">  "type": "error",</w:t>
      </w:r>
    </w:p>
    <w:p w14:paraId="53D2465C" w14:textId="77777777" w:rsidR="00316339" w:rsidRDefault="00000000">
      <w:pPr>
        <w:rPr>
          <w:rFonts w:hint="eastAsia"/>
        </w:rPr>
      </w:pPr>
      <w:r>
        <w:t xml:space="preserve">  "event_id": "string",</w:t>
      </w:r>
    </w:p>
    <w:p w14:paraId="44E218D4" w14:textId="77777777" w:rsidR="00316339" w:rsidRDefault="00000000">
      <w:pPr>
        <w:rPr>
          <w:rFonts w:hint="eastAsia"/>
        </w:rPr>
      </w:pPr>
      <w:r>
        <w:t xml:space="preserve">  "sequence": 104,                          // 整数</w:t>
      </w:r>
    </w:p>
    <w:p w14:paraId="30DF5BF3" w14:textId="77777777" w:rsidR="00316339" w:rsidRDefault="00000000">
      <w:pPr>
        <w:rPr>
          <w:rFonts w:hint="eastAsia"/>
        </w:rPr>
      </w:pPr>
      <w:r>
        <w:t xml:space="preserve">  "occurred_at": "string",</w:t>
      </w:r>
    </w:p>
    <w:p w14:paraId="03D75871" w14:textId="77777777" w:rsidR="00316339" w:rsidRDefault="00000000">
      <w:pPr>
        <w:rPr>
          <w:rFonts w:hint="eastAsia"/>
        </w:rPr>
      </w:pPr>
      <w:r>
        <w:t xml:space="preserve">  "data": {</w:t>
      </w:r>
    </w:p>
    <w:p w14:paraId="012B53AB" w14:textId="56AF24D0" w:rsidR="00697870" w:rsidRDefault="00000000">
      <w:pPr>
        <w:rPr>
          <w:rFonts w:hint="eastAsia"/>
          <w:lang w:eastAsia="zh-CN"/>
        </w:rPr>
      </w:pPr>
      <w:r>
        <w:t xml:space="preserve">    "error_code": "string",                 // 错误码，见4.3.7节</w:t>
      </w:r>
    </w:p>
    <w:p w14:paraId="1748D9EE" w14:textId="77777777" w:rsidR="00316339" w:rsidRDefault="00000000">
      <w:pPr>
        <w:rPr>
          <w:rFonts w:hint="eastAsia"/>
        </w:rPr>
      </w:pPr>
      <w:r>
        <w:rPr>
          <w:lang w:eastAsia="zh-CN"/>
        </w:rPr>
        <w:t xml:space="preserve">    </w:t>
      </w:r>
      <w:r>
        <w:t>"error_message": "string",              // 错误描述</w:t>
      </w:r>
    </w:p>
    <w:p w14:paraId="60DD4FC8" w14:textId="77777777" w:rsidR="00316339" w:rsidRDefault="00000000">
      <w:pPr>
        <w:rPr>
          <w:rFonts w:hint="eastAsia"/>
        </w:rPr>
      </w:pPr>
      <w:r>
        <w:t xml:space="preserve">    "details": {                            // 错误详情，对象，可选</w:t>
      </w:r>
    </w:p>
    <w:p w14:paraId="254AA112" w14:textId="77777777" w:rsidR="00316339" w:rsidRDefault="00000000">
      <w:pPr>
        <w:rPr>
          <w:rFonts w:hint="eastAsia"/>
        </w:rPr>
      </w:pPr>
      <w:r>
        <w:t xml:space="preserve">      "component": "string",                // 出错组件</w:t>
      </w:r>
    </w:p>
    <w:p w14:paraId="3B11FB38" w14:textId="77777777" w:rsidR="00316339" w:rsidRDefault="00000000">
      <w:pPr>
        <w:rPr>
          <w:rFonts w:hint="eastAsia"/>
        </w:rPr>
      </w:pPr>
      <w:r>
        <w:t xml:space="preserve">      "reason": "string"                    // 错误原因</w:t>
      </w:r>
    </w:p>
    <w:p w14:paraId="3BDF585A" w14:textId="77777777" w:rsidR="00316339" w:rsidRDefault="00000000">
      <w:pPr>
        <w:rPr>
          <w:rFonts w:hint="eastAsia"/>
        </w:rPr>
      </w:pPr>
      <w:r>
        <w:t xml:space="preserve">    },</w:t>
      </w:r>
    </w:p>
    <w:p w14:paraId="024D59B4" w14:textId="77777777" w:rsidR="00316339" w:rsidRDefault="00000000">
      <w:pPr>
        <w:rPr>
          <w:rFonts w:hint="eastAsia"/>
        </w:rPr>
      </w:pPr>
      <w:r>
        <w:t xml:space="preserve">    "recoverable": true,                    // 是否可恢复，布尔值</w:t>
      </w:r>
    </w:p>
    <w:p w14:paraId="6C76FC2B" w14:textId="77777777" w:rsidR="00316339" w:rsidRDefault="00000000">
      <w:pPr>
        <w:rPr>
          <w:rFonts w:hint="eastAsia"/>
        </w:rPr>
      </w:pPr>
      <w:r>
        <w:t xml:space="preserve">    "suggested_action": "string",           // 建议操作</w:t>
      </w:r>
    </w:p>
    <w:p w14:paraId="2BB4FD27" w14:textId="77777777" w:rsidR="00316339" w:rsidRDefault="00000000">
      <w:pPr>
        <w:rPr>
          <w:rFonts w:hint="eastAsia"/>
        </w:rPr>
      </w:pPr>
      <w:r>
        <w:t xml:space="preserve">    "trace_id": "string"                    // 追踪ID，用于日志关联</w:t>
      </w:r>
    </w:p>
    <w:p w14:paraId="59609191" w14:textId="77777777" w:rsidR="00316339" w:rsidRDefault="00000000">
      <w:pPr>
        <w:rPr>
          <w:rFonts w:hint="eastAsia"/>
        </w:rPr>
      </w:pPr>
      <w:r>
        <w:t xml:space="preserve">  }</w:t>
      </w:r>
    </w:p>
    <w:p w14:paraId="68BD3DB1" w14:textId="77777777" w:rsidR="00316339" w:rsidRDefault="00000000">
      <w:pPr>
        <w:rPr>
          <w:rFonts w:hint="eastAsia"/>
        </w:rPr>
      </w:pPr>
      <w:r>
        <w:t>}</w:t>
      </w:r>
    </w:p>
    <w:p w14:paraId="3EF49D39" w14:textId="77777777" w:rsidR="00316339" w:rsidRDefault="00316339">
      <w:pPr>
        <w:rPr>
          <w:rFonts w:hint="eastAsia"/>
        </w:rPr>
      </w:pPr>
    </w:p>
    <w:p w14:paraId="49405917" w14:textId="77777777" w:rsidR="00316339" w:rsidRDefault="00000000">
      <w:pPr>
        <w:rPr>
          <w:rFonts w:hint="eastAsia"/>
          <w:lang w:eastAsia="zh-CN"/>
        </w:rPr>
      </w:pPr>
      <w:r>
        <w:rPr>
          <w:b/>
          <w:sz w:val="22"/>
        </w:rPr>
        <w:t>4.3.5 消息推送策略</w:t>
      </w:r>
    </w:p>
    <w:p w14:paraId="44A6A8D6" w14:textId="77777777" w:rsidR="00316339" w:rsidRDefault="00000000">
      <w:pPr>
        <w:rPr>
          <w:rFonts w:hint="eastAsia"/>
        </w:rPr>
      </w:pPr>
      <w:r>
        <w:t>流量控制：</w:t>
      </w:r>
    </w:p>
    <w:p w14:paraId="48A7FFA5" w14:textId="77777777" w:rsidR="00316339" w:rsidRDefault="00000000">
      <w:pPr>
        <w:rPr>
          <w:rFonts w:hint="eastAsia"/>
        </w:rPr>
      </w:pPr>
      <w:r>
        <w:t>消息优先级：</w:t>
      </w:r>
    </w:p>
    <w:p w14:paraId="700737FA" w14:textId="77777777" w:rsidR="00316339" w:rsidRPr="00D5230B" w:rsidRDefault="00000000">
      <w:pPr>
        <w:rPr>
          <w:rFonts w:hint="eastAsia"/>
          <w:bCs/>
        </w:rPr>
      </w:pPr>
      <w:r w:rsidRPr="00D5230B">
        <w:rPr>
          <w:bCs/>
        </w:rPr>
        <w:t>1. 高优先级：ERROR、ALERT - 立即推送，不受流控限制</w:t>
      </w:r>
    </w:p>
    <w:p w14:paraId="5FFB6642" w14:textId="77777777" w:rsidR="00316339" w:rsidRPr="00D5230B" w:rsidRDefault="00000000">
      <w:pPr>
        <w:rPr>
          <w:rFonts w:hint="eastAsia"/>
          <w:bCs/>
          <w:lang w:eastAsia="zh-CN"/>
        </w:rPr>
      </w:pPr>
      <w:r w:rsidRPr="00D5230B">
        <w:rPr>
          <w:bCs/>
          <w:lang w:eastAsia="zh-CN"/>
        </w:rPr>
        <w:t>2. 中优先级：DEVICE、INFER - 正常队列推送</w:t>
      </w:r>
    </w:p>
    <w:p w14:paraId="4A8ED64E" w14:textId="77777777" w:rsidR="00316339" w:rsidRPr="00D5230B" w:rsidRDefault="00000000">
      <w:pPr>
        <w:rPr>
          <w:rFonts w:hint="eastAsia"/>
          <w:bCs/>
          <w:lang w:eastAsia="zh-CN"/>
        </w:rPr>
      </w:pPr>
      <w:r w:rsidRPr="00D5230B">
        <w:rPr>
          <w:bCs/>
          <w:lang w:eastAsia="zh-CN"/>
        </w:rPr>
        <w:t>3. 低优先级：FRAME - 可根据网络状况降级或丢弃</w:t>
      </w:r>
    </w:p>
    <w:p w14:paraId="64C0507D" w14:textId="77777777" w:rsidR="00316339" w:rsidRDefault="00000000">
      <w:pPr>
        <w:rPr>
          <w:rFonts w:hint="eastAsia"/>
          <w:lang w:eastAsia="zh-CN"/>
        </w:rPr>
      </w:pPr>
      <w:r>
        <w:rPr>
          <w:lang w:eastAsia="zh-CN"/>
        </w:rPr>
        <w:lastRenderedPageBreak/>
        <w:t>断线重连处理：</w:t>
      </w:r>
    </w:p>
    <w:p w14:paraId="40DCC9AA" w14:textId="77777777" w:rsidR="00316339" w:rsidRDefault="00000000">
      <w:pPr>
        <w:rPr>
          <w:rFonts w:hint="eastAsia"/>
          <w:lang w:eastAsia="zh-CN"/>
        </w:rPr>
      </w:pPr>
      <w:r>
        <w:rPr>
          <w:lang w:eastAsia="zh-CN"/>
        </w:rPr>
        <w:t>客户端断线重连后：</w:t>
      </w:r>
    </w:p>
    <w:p w14:paraId="71315B11" w14:textId="77777777" w:rsidR="00316339" w:rsidRPr="00D5230B" w:rsidRDefault="00000000">
      <w:pPr>
        <w:rPr>
          <w:rFonts w:hint="eastAsia"/>
          <w:bCs/>
          <w:lang w:eastAsia="zh-CN"/>
        </w:rPr>
      </w:pPr>
      <w:r w:rsidRPr="00D5230B">
        <w:rPr>
          <w:bCs/>
          <w:lang w:eastAsia="zh-CN"/>
        </w:rPr>
        <w:t>1. 服务端重新发送HELLO消息</w:t>
      </w:r>
    </w:p>
    <w:p w14:paraId="0D7F92FD" w14:textId="77777777" w:rsidR="00316339" w:rsidRPr="00D5230B" w:rsidRDefault="00000000">
      <w:pPr>
        <w:rPr>
          <w:rFonts w:hint="eastAsia"/>
          <w:bCs/>
          <w:lang w:eastAsia="zh-CN"/>
        </w:rPr>
      </w:pPr>
      <w:r w:rsidRPr="00D5230B">
        <w:rPr>
          <w:bCs/>
          <w:lang w:eastAsia="zh-CN"/>
        </w:rPr>
        <w:t>2. 不推送重连期间的历史消息，避免消息积压</w:t>
      </w:r>
    </w:p>
    <w:p w14:paraId="7236B878" w14:textId="77777777" w:rsidR="00316339" w:rsidRPr="00D5230B" w:rsidRDefault="00000000">
      <w:pPr>
        <w:rPr>
          <w:rFonts w:hint="eastAsia"/>
          <w:bCs/>
        </w:rPr>
      </w:pPr>
      <w:r w:rsidRPr="00D5230B">
        <w:rPr>
          <w:bCs/>
        </w:rPr>
        <w:t>3. 客户端应调用REST API GET /api/v1/realtime/snapshot 获取当前最新状态</w:t>
      </w:r>
    </w:p>
    <w:p w14:paraId="384FB527" w14:textId="77777777" w:rsidR="00316339" w:rsidRDefault="00316339">
      <w:pPr>
        <w:rPr>
          <w:rFonts w:hint="eastAsia"/>
        </w:rPr>
      </w:pPr>
    </w:p>
    <w:p w14:paraId="64E55FD3" w14:textId="77777777" w:rsidR="00316339" w:rsidRDefault="00000000">
      <w:pPr>
        <w:rPr>
          <w:rFonts w:hint="eastAsia"/>
          <w:lang w:eastAsia="zh-CN"/>
        </w:rPr>
      </w:pPr>
      <w:r>
        <w:rPr>
          <w:b/>
          <w:sz w:val="22"/>
        </w:rPr>
        <w:t>4.3.6 客户端实现建议</w:t>
      </w:r>
    </w:p>
    <w:p w14:paraId="4E9A0681" w14:textId="77777777" w:rsidR="00316339" w:rsidRDefault="00000000">
      <w:pPr>
        <w:rPr>
          <w:rFonts w:hint="eastAsia"/>
        </w:rPr>
      </w:pPr>
      <w:r>
        <w:t>消息去重机制：</w:t>
      </w:r>
    </w:p>
    <w:p w14:paraId="05F86F70" w14:textId="77777777" w:rsidR="00316339" w:rsidRDefault="00000000">
      <w:pPr>
        <w:rPr>
          <w:rFonts w:hint="eastAsia"/>
          <w:lang w:eastAsia="zh-CN"/>
        </w:rPr>
      </w:pPr>
      <w:r>
        <w:rPr>
          <w:lang w:eastAsia="zh-CN"/>
        </w:rPr>
        <w:t xml:space="preserve">  1. 收到消息后检查sequence是否在Set中</w:t>
      </w:r>
    </w:p>
    <w:p w14:paraId="26D7D6BC" w14:textId="77777777" w:rsidR="00316339" w:rsidRDefault="00000000">
      <w:pPr>
        <w:rPr>
          <w:rFonts w:hint="eastAsia"/>
          <w:lang w:eastAsia="zh-CN"/>
        </w:rPr>
      </w:pPr>
      <w:r>
        <w:rPr>
          <w:lang w:eastAsia="zh-CN"/>
        </w:rPr>
        <w:t xml:space="preserve">  2. 如果存在则忽略该消息（重复）</w:t>
      </w:r>
    </w:p>
    <w:p w14:paraId="4155A2DE" w14:textId="77777777" w:rsidR="00316339" w:rsidRDefault="00000000">
      <w:pPr>
        <w:rPr>
          <w:rFonts w:hint="eastAsia"/>
          <w:lang w:eastAsia="zh-CN"/>
        </w:rPr>
      </w:pPr>
      <w:r>
        <w:rPr>
          <w:lang w:eastAsia="zh-CN"/>
        </w:rPr>
        <w:t xml:space="preserve">  3. 如果不存在则处理并加入Set</w:t>
      </w:r>
    </w:p>
    <w:p w14:paraId="0D55FDD0" w14:textId="77777777" w:rsidR="00316339" w:rsidRDefault="00000000">
      <w:pPr>
        <w:rPr>
          <w:rFonts w:hint="eastAsia"/>
          <w:lang w:eastAsia="zh-CN"/>
        </w:rPr>
      </w:pPr>
      <w:r>
        <w:rPr>
          <w:lang w:eastAsia="zh-CN"/>
        </w:rPr>
        <w:t>心跳机制：</w:t>
      </w:r>
    </w:p>
    <w:p w14:paraId="36F6BBE7" w14:textId="77777777" w:rsidR="00316339" w:rsidRDefault="00000000">
      <w:pPr>
        <w:rPr>
          <w:rFonts w:hint="eastAsia"/>
          <w:lang w:eastAsia="zh-CN"/>
        </w:rPr>
      </w:pPr>
      <w:r>
        <w:rPr>
          <w:lang w:eastAsia="zh-CN"/>
        </w:rPr>
        <w:t>错误处理策略：</w:t>
      </w:r>
    </w:p>
    <w:p w14:paraId="32934E42" w14:textId="77777777" w:rsidR="00316339" w:rsidRDefault="00316339">
      <w:pPr>
        <w:rPr>
          <w:rFonts w:hint="eastAsia"/>
          <w:lang w:eastAsia="zh-CN"/>
        </w:rPr>
      </w:pPr>
    </w:p>
    <w:p w14:paraId="582DFC70" w14:textId="77777777" w:rsidR="00316339" w:rsidRDefault="00000000">
      <w:pPr>
        <w:rPr>
          <w:rFonts w:hint="eastAsia"/>
          <w:lang w:eastAsia="zh-CN"/>
        </w:rPr>
      </w:pPr>
      <w:r>
        <w:rPr>
          <w:b/>
          <w:sz w:val="22"/>
          <w:lang w:eastAsia="zh-CN"/>
        </w:rPr>
        <w:t>4.3.7 错误码说明</w:t>
      </w:r>
    </w:p>
    <w:p w14:paraId="773A32F2" w14:textId="77777777" w:rsidR="00316339" w:rsidRDefault="00000000">
      <w:pPr>
        <w:rPr>
          <w:rFonts w:hint="eastAsia"/>
          <w:lang w:eastAsia="zh-CN"/>
        </w:rPr>
      </w:pPr>
      <w:r>
        <w:rPr>
          <w:lang w:eastAsia="zh-CN"/>
        </w:rPr>
        <w:t>WebSocket ERROR消息的常见错误码及处理方式：</w:t>
      </w:r>
    </w:p>
    <w:tbl>
      <w:tblPr>
        <w:tblStyle w:val="aff1"/>
        <w:tblW w:w="0" w:type="auto"/>
        <w:jc w:val="center"/>
        <w:tblLook w:val="04A0" w:firstRow="1" w:lastRow="0" w:firstColumn="1" w:lastColumn="0" w:noHBand="0" w:noVBand="1"/>
      </w:tblPr>
      <w:tblGrid>
        <w:gridCol w:w="2527"/>
        <w:gridCol w:w="2111"/>
        <w:gridCol w:w="2100"/>
        <w:gridCol w:w="2118"/>
      </w:tblGrid>
      <w:tr w:rsidR="00A648E3" w14:paraId="38339237" w14:textId="77777777" w:rsidTr="00A648E3">
        <w:trPr>
          <w:jc w:val="center"/>
        </w:trPr>
        <w:tc>
          <w:tcPr>
            <w:tcW w:w="2160" w:type="dxa"/>
            <w:vAlign w:val="center"/>
          </w:tcPr>
          <w:p w14:paraId="18242E9C" w14:textId="77777777" w:rsidR="00A648E3" w:rsidRDefault="00A648E3" w:rsidP="00971986">
            <w:pPr>
              <w:rPr>
                <w:rFonts w:hint="eastAsia"/>
              </w:rPr>
            </w:pPr>
            <w:r>
              <w:rPr>
                <w:b/>
              </w:rPr>
              <w:t>错误码</w:t>
            </w:r>
          </w:p>
        </w:tc>
        <w:tc>
          <w:tcPr>
            <w:tcW w:w="2160" w:type="dxa"/>
            <w:vAlign w:val="center"/>
          </w:tcPr>
          <w:p w14:paraId="3F1CD17E" w14:textId="77777777" w:rsidR="00A648E3" w:rsidRDefault="00A648E3" w:rsidP="00971986">
            <w:pPr>
              <w:rPr>
                <w:rFonts w:hint="eastAsia"/>
              </w:rPr>
            </w:pPr>
            <w:r>
              <w:rPr>
                <w:b/>
              </w:rPr>
              <w:t>描述</w:t>
            </w:r>
          </w:p>
        </w:tc>
        <w:tc>
          <w:tcPr>
            <w:tcW w:w="2160" w:type="dxa"/>
            <w:vAlign w:val="center"/>
          </w:tcPr>
          <w:p w14:paraId="4F9D98CD" w14:textId="77777777" w:rsidR="00A648E3" w:rsidRDefault="00A648E3" w:rsidP="00971986">
            <w:pPr>
              <w:rPr>
                <w:rFonts w:hint="eastAsia"/>
              </w:rPr>
            </w:pPr>
            <w:r>
              <w:rPr>
                <w:b/>
              </w:rPr>
              <w:t>可恢复</w:t>
            </w:r>
          </w:p>
        </w:tc>
        <w:tc>
          <w:tcPr>
            <w:tcW w:w="2160" w:type="dxa"/>
            <w:vAlign w:val="center"/>
          </w:tcPr>
          <w:p w14:paraId="6BFBDBFE" w14:textId="77777777" w:rsidR="00A648E3" w:rsidRDefault="00A648E3" w:rsidP="00971986">
            <w:pPr>
              <w:rPr>
                <w:rFonts w:hint="eastAsia"/>
              </w:rPr>
            </w:pPr>
            <w:r>
              <w:rPr>
                <w:b/>
              </w:rPr>
              <w:t>建议操作</w:t>
            </w:r>
          </w:p>
        </w:tc>
      </w:tr>
      <w:tr w:rsidR="00A648E3" w14:paraId="2BBD9D40" w14:textId="77777777" w:rsidTr="00A648E3">
        <w:trPr>
          <w:jc w:val="center"/>
        </w:trPr>
        <w:tc>
          <w:tcPr>
            <w:tcW w:w="2160" w:type="dxa"/>
            <w:vAlign w:val="center"/>
          </w:tcPr>
          <w:p w14:paraId="2D7D1409" w14:textId="77777777" w:rsidR="00A648E3" w:rsidRDefault="00A648E3" w:rsidP="00971986">
            <w:pPr>
              <w:rPr>
                <w:rFonts w:hint="eastAsia"/>
              </w:rPr>
            </w:pPr>
            <w:r>
              <w:t>WS_AUTH_FAILED</w:t>
            </w:r>
          </w:p>
        </w:tc>
        <w:tc>
          <w:tcPr>
            <w:tcW w:w="2160" w:type="dxa"/>
            <w:vAlign w:val="center"/>
          </w:tcPr>
          <w:p w14:paraId="32765EC2" w14:textId="77777777" w:rsidR="00A648E3" w:rsidRDefault="00A648E3" w:rsidP="00971986">
            <w:pPr>
              <w:rPr>
                <w:rFonts w:hint="eastAsia"/>
              </w:rPr>
            </w:pPr>
            <w:r>
              <w:t>认证失败</w:t>
            </w:r>
          </w:p>
        </w:tc>
        <w:tc>
          <w:tcPr>
            <w:tcW w:w="2160" w:type="dxa"/>
            <w:vAlign w:val="center"/>
          </w:tcPr>
          <w:p w14:paraId="021E08E1" w14:textId="77777777" w:rsidR="00A648E3" w:rsidRDefault="00A648E3" w:rsidP="00971986">
            <w:pPr>
              <w:rPr>
                <w:rFonts w:hint="eastAsia"/>
              </w:rPr>
            </w:pPr>
            <w:r>
              <w:t>否</w:t>
            </w:r>
          </w:p>
        </w:tc>
        <w:tc>
          <w:tcPr>
            <w:tcW w:w="2160" w:type="dxa"/>
            <w:vAlign w:val="center"/>
          </w:tcPr>
          <w:p w14:paraId="55474F64" w14:textId="77777777" w:rsidR="00A648E3" w:rsidRDefault="00A648E3" w:rsidP="00971986">
            <w:pPr>
              <w:rPr>
                <w:rFonts w:hint="eastAsia"/>
              </w:rPr>
            </w:pPr>
            <w:r>
              <w:t>重新登录获取有效token</w:t>
            </w:r>
          </w:p>
        </w:tc>
      </w:tr>
      <w:tr w:rsidR="00A648E3" w14:paraId="70B9D705" w14:textId="77777777" w:rsidTr="00A648E3">
        <w:trPr>
          <w:jc w:val="center"/>
        </w:trPr>
        <w:tc>
          <w:tcPr>
            <w:tcW w:w="2160" w:type="dxa"/>
            <w:vAlign w:val="center"/>
          </w:tcPr>
          <w:p w14:paraId="24467CA3" w14:textId="77777777" w:rsidR="00A648E3" w:rsidRDefault="00A648E3" w:rsidP="00971986">
            <w:pPr>
              <w:rPr>
                <w:rFonts w:hint="eastAsia"/>
              </w:rPr>
            </w:pPr>
            <w:r>
              <w:t>WS_TOKEN_EXPIRED</w:t>
            </w:r>
          </w:p>
        </w:tc>
        <w:tc>
          <w:tcPr>
            <w:tcW w:w="2160" w:type="dxa"/>
            <w:vAlign w:val="center"/>
          </w:tcPr>
          <w:p w14:paraId="3F2851A1" w14:textId="77777777" w:rsidR="00A648E3" w:rsidRDefault="00A648E3" w:rsidP="00971986">
            <w:pPr>
              <w:rPr>
                <w:rFonts w:hint="eastAsia"/>
              </w:rPr>
            </w:pPr>
            <w:r>
              <w:t>Token已过期</w:t>
            </w:r>
          </w:p>
        </w:tc>
        <w:tc>
          <w:tcPr>
            <w:tcW w:w="2160" w:type="dxa"/>
            <w:vAlign w:val="center"/>
          </w:tcPr>
          <w:p w14:paraId="08D07438" w14:textId="77777777" w:rsidR="00A648E3" w:rsidRDefault="00A648E3" w:rsidP="00971986">
            <w:pPr>
              <w:rPr>
                <w:rFonts w:hint="eastAsia"/>
              </w:rPr>
            </w:pPr>
            <w:r>
              <w:t>是</w:t>
            </w:r>
          </w:p>
        </w:tc>
        <w:tc>
          <w:tcPr>
            <w:tcW w:w="2160" w:type="dxa"/>
            <w:vAlign w:val="center"/>
          </w:tcPr>
          <w:p w14:paraId="40073CF2" w14:textId="77777777" w:rsidR="00A648E3" w:rsidRDefault="00A648E3" w:rsidP="00971986">
            <w:pPr>
              <w:rPr>
                <w:rFonts w:hint="eastAsia"/>
                <w:lang w:eastAsia="zh-CN"/>
              </w:rPr>
            </w:pPr>
            <w:r>
              <w:rPr>
                <w:lang w:eastAsia="zh-CN"/>
              </w:rPr>
              <w:t>调用刷新令牌接口后重连</w:t>
            </w:r>
          </w:p>
        </w:tc>
      </w:tr>
      <w:tr w:rsidR="00A648E3" w14:paraId="6F73C211" w14:textId="77777777" w:rsidTr="00A648E3">
        <w:trPr>
          <w:jc w:val="center"/>
        </w:trPr>
        <w:tc>
          <w:tcPr>
            <w:tcW w:w="2160" w:type="dxa"/>
            <w:vAlign w:val="center"/>
          </w:tcPr>
          <w:p w14:paraId="247AC31E" w14:textId="77777777" w:rsidR="00A648E3" w:rsidRDefault="00A648E3" w:rsidP="00971986">
            <w:pPr>
              <w:rPr>
                <w:rFonts w:hint="eastAsia"/>
              </w:rPr>
            </w:pPr>
            <w:r>
              <w:t>WS_PERMISSION_DENIED</w:t>
            </w:r>
          </w:p>
        </w:tc>
        <w:tc>
          <w:tcPr>
            <w:tcW w:w="2160" w:type="dxa"/>
            <w:vAlign w:val="center"/>
          </w:tcPr>
          <w:p w14:paraId="149C29BF" w14:textId="77777777" w:rsidR="00A648E3" w:rsidRDefault="00A648E3" w:rsidP="00971986">
            <w:pPr>
              <w:rPr>
                <w:rFonts w:hint="eastAsia"/>
              </w:rPr>
            </w:pPr>
            <w:r>
              <w:t>无权限访问该产线</w:t>
            </w:r>
          </w:p>
        </w:tc>
        <w:tc>
          <w:tcPr>
            <w:tcW w:w="2160" w:type="dxa"/>
            <w:vAlign w:val="center"/>
          </w:tcPr>
          <w:p w14:paraId="45FA41AE" w14:textId="77777777" w:rsidR="00A648E3" w:rsidRDefault="00A648E3" w:rsidP="00971986">
            <w:pPr>
              <w:rPr>
                <w:rFonts w:hint="eastAsia"/>
              </w:rPr>
            </w:pPr>
            <w:r>
              <w:t>否</w:t>
            </w:r>
          </w:p>
        </w:tc>
        <w:tc>
          <w:tcPr>
            <w:tcW w:w="2160" w:type="dxa"/>
            <w:vAlign w:val="center"/>
          </w:tcPr>
          <w:p w14:paraId="2CB67A04" w14:textId="77777777" w:rsidR="00A648E3" w:rsidRDefault="00A648E3" w:rsidP="00971986">
            <w:pPr>
              <w:rPr>
                <w:rFonts w:hint="eastAsia"/>
              </w:rPr>
            </w:pPr>
            <w:r>
              <w:t>联系管理员分配权限</w:t>
            </w:r>
          </w:p>
        </w:tc>
      </w:tr>
      <w:tr w:rsidR="00A648E3" w14:paraId="0E8B8269" w14:textId="77777777" w:rsidTr="00A648E3">
        <w:trPr>
          <w:jc w:val="center"/>
        </w:trPr>
        <w:tc>
          <w:tcPr>
            <w:tcW w:w="2160" w:type="dxa"/>
            <w:vAlign w:val="center"/>
          </w:tcPr>
          <w:p w14:paraId="46E9057B" w14:textId="77777777" w:rsidR="00A648E3" w:rsidRDefault="00A648E3" w:rsidP="00971986">
            <w:pPr>
              <w:rPr>
                <w:rFonts w:hint="eastAsia"/>
              </w:rPr>
            </w:pPr>
            <w:r>
              <w:t>WS_LINE_NOT_FOUND</w:t>
            </w:r>
          </w:p>
        </w:tc>
        <w:tc>
          <w:tcPr>
            <w:tcW w:w="2160" w:type="dxa"/>
            <w:vAlign w:val="center"/>
          </w:tcPr>
          <w:p w14:paraId="74840A89" w14:textId="77777777" w:rsidR="00A648E3" w:rsidRDefault="00A648E3" w:rsidP="00971986">
            <w:pPr>
              <w:rPr>
                <w:rFonts w:hint="eastAsia"/>
              </w:rPr>
            </w:pPr>
            <w:r>
              <w:t>产线不存在</w:t>
            </w:r>
          </w:p>
        </w:tc>
        <w:tc>
          <w:tcPr>
            <w:tcW w:w="2160" w:type="dxa"/>
            <w:vAlign w:val="center"/>
          </w:tcPr>
          <w:p w14:paraId="08951538" w14:textId="77777777" w:rsidR="00A648E3" w:rsidRDefault="00A648E3" w:rsidP="00971986">
            <w:pPr>
              <w:rPr>
                <w:rFonts w:hint="eastAsia"/>
              </w:rPr>
            </w:pPr>
            <w:r>
              <w:t>否</w:t>
            </w:r>
          </w:p>
        </w:tc>
        <w:tc>
          <w:tcPr>
            <w:tcW w:w="2160" w:type="dxa"/>
            <w:vAlign w:val="center"/>
          </w:tcPr>
          <w:p w14:paraId="5A5BCB1A" w14:textId="77777777" w:rsidR="00A648E3" w:rsidRDefault="00A648E3" w:rsidP="00971986">
            <w:pPr>
              <w:rPr>
                <w:rFonts w:hint="eastAsia"/>
              </w:rPr>
            </w:pPr>
            <w:r>
              <w:t>检查line_id参数是否正确</w:t>
            </w:r>
          </w:p>
        </w:tc>
      </w:tr>
      <w:tr w:rsidR="00A648E3" w14:paraId="31D3DA71" w14:textId="77777777" w:rsidTr="00A648E3">
        <w:trPr>
          <w:jc w:val="center"/>
        </w:trPr>
        <w:tc>
          <w:tcPr>
            <w:tcW w:w="2160" w:type="dxa"/>
            <w:vAlign w:val="center"/>
          </w:tcPr>
          <w:p w14:paraId="1916A115" w14:textId="77777777" w:rsidR="00A648E3" w:rsidRDefault="00A648E3" w:rsidP="00971986">
            <w:pPr>
              <w:rPr>
                <w:rFonts w:hint="eastAsia"/>
              </w:rPr>
            </w:pPr>
            <w:r>
              <w:t>WS_INTERNAL_ERROR</w:t>
            </w:r>
          </w:p>
        </w:tc>
        <w:tc>
          <w:tcPr>
            <w:tcW w:w="2160" w:type="dxa"/>
            <w:vAlign w:val="center"/>
          </w:tcPr>
          <w:p w14:paraId="142E592E" w14:textId="77777777" w:rsidR="00A648E3" w:rsidRDefault="00A648E3" w:rsidP="00971986">
            <w:pPr>
              <w:rPr>
                <w:rFonts w:hint="eastAsia"/>
              </w:rPr>
            </w:pPr>
            <w:r>
              <w:t>服务内部错误</w:t>
            </w:r>
          </w:p>
        </w:tc>
        <w:tc>
          <w:tcPr>
            <w:tcW w:w="2160" w:type="dxa"/>
            <w:vAlign w:val="center"/>
          </w:tcPr>
          <w:p w14:paraId="511FF62D" w14:textId="77777777" w:rsidR="00A648E3" w:rsidRDefault="00A648E3" w:rsidP="00971986">
            <w:pPr>
              <w:rPr>
                <w:rFonts w:hint="eastAsia"/>
              </w:rPr>
            </w:pPr>
            <w:r>
              <w:t>是</w:t>
            </w:r>
          </w:p>
        </w:tc>
        <w:tc>
          <w:tcPr>
            <w:tcW w:w="2160" w:type="dxa"/>
            <w:vAlign w:val="center"/>
          </w:tcPr>
          <w:p w14:paraId="52340C97" w14:textId="77777777" w:rsidR="00A648E3" w:rsidRDefault="00A648E3" w:rsidP="00971986">
            <w:pPr>
              <w:rPr>
                <w:rFonts w:hint="eastAsia"/>
                <w:lang w:eastAsia="zh-CN"/>
              </w:rPr>
            </w:pPr>
            <w:r>
              <w:rPr>
                <w:lang w:eastAsia="zh-CN"/>
              </w:rPr>
              <w:t>系统将自动重试，持续失败请联系技术支持</w:t>
            </w:r>
          </w:p>
        </w:tc>
      </w:tr>
      <w:tr w:rsidR="00A648E3" w14:paraId="5319811D" w14:textId="77777777" w:rsidTr="00A648E3">
        <w:trPr>
          <w:jc w:val="center"/>
        </w:trPr>
        <w:tc>
          <w:tcPr>
            <w:tcW w:w="2160" w:type="dxa"/>
            <w:vAlign w:val="center"/>
          </w:tcPr>
          <w:p w14:paraId="276FF5DF" w14:textId="77777777" w:rsidR="00A648E3" w:rsidRDefault="00A648E3" w:rsidP="00971986">
            <w:pPr>
              <w:rPr>
                <w:rFonts w:hint="eastAsia"/>
              </w:rPr>
            </w:pPr>
            <w:r>
              <w:t>WS_SERVICE_UNAVAILABLE</w:t>
            </w:r>
          </w:p>
        </w:tc>
        <w:tc>
          <w:tcPr>
            <w:tcW w:w="2160" w:type="dxa"/>
            <w:vAlign w:val="center"/>
          </w:tcPr>
          <w:p w14:paraId="0D38372B" w14:textId="77777777" w:rsidR="00A648E3" w:rsidRDefault="00A648E3" w:rsidP="00971986">
            <w:pPr>
              <w:rPr>
                <w:rFonts w:hint="eastAsia"/>
              </w:rPr>
            </w:pPr>
            <w:r>
              <w:t>服务暂时不可用</w:t>
            </w:r>
          </w:p>
        </w:tc>
        <w:tc>
          <w:tcPr>
            <w:tcW w:w="2160" w:type="dxa"/>
            <w:vAlign w:val="center"/>
          </w:tcPr>
          <w:p w14:paraId="40A92737" w14:textId="77777777" w:rsidR="00A648E3" w:rsidRDefault="00A648E3" w:rsidP="00971986">
            <w:pPr>
              <w:rPr>
                <w:rFonts w:hint="eastAsia"/>
              </w:rPr>
            </w:pPr>
            <w:r>
              <w:t>是</w:t>
            </w:r>
          </w:p>
        </w:tc>
        <w:tc>
          <w:tcPr>
            <w:tcW w:w="2160" w:type="dxa"/>
            <w:vAlign w:val="center"/>
          </w:tcPr>
          <w:p w14:paraId="34524478" w14:textId="77777777" w:rsidR="00A648E3" w:rsidRDefault="00A648E3" w:rsidP="00971986">
            <w:pPr>
              <w:rPr>
                <w:rFonts w:hint="eastAsia"/>
              </w:rPr>
            </w:pPr>
            <w:r>
              <w:t>等待30秒后重连</w:t>
            </w:r>
          </w:p>
        </w:tc>
      </w:tr>
      <w:tr w:rsidR="00A648E3" w14:paraId="4108B227" w14:textId="77777777" w:rsidTr="00A648E3">
        <w:trPr>
          <w:jc w:val="center"/>
        </w:trPr>
        <w:tc>
          <w:tcPr>
            <w:tcW w:w="2160" w:type="dxa"/>
            <w:vAlign w:val="center"/>
          </w:tcPr>
          <w:p w14:paraId="147B275B" w14:textId="77777777" w:rsidR="00A648E3" w:rsidRDefault="00A648E3" w:rsidP="00971986">
            <w:pPr>
              <w:rPr>
                <w:rFonts w:hint="eastAsia"/>
              </w:rPr>
            </w:pPr>
            <w:r>
              <w:t>WS_RATE_LIMIT_EXCEEDED</w:t>
            </w:r>
          </w:p>
        </w:tc>
        <w:tc>
          <w:tcPr>
            <w:tcW w:w="2160" w:type="dxa"/>
            <w:vAlign w:val="center"/>
          </w:tcPr>
          <w:p w14:paraId="53A17E29" w14:textId="77777777" w:rsidR="00A648E3" w:rsidRDefault="00A648E3" w:rsidP="00971986">
            <w:pPr>
              <w:rPr>
                <w:rFonts w:hint="eastAsia"/>
              </w:rPr>
            </w:pPr>
            <w:r>
              <w:t>消息频率超限</w:t>
            </w:r>
          </w:p>
        </w:tc>
        <w:tc>
          <w:tcPr>
            <w:tcW w:w="2160" w:type="dxa"/>
            <w:vAlign w:val="center"/>
          </w:tcPr>
          <w:p w14:paraId="7571DC42" w14:textId="77777777" w:rsidR="00A648E3" w:rsidRDefault="00A648E3" w:rsidP="00971986">
            <w:pPr>
              <w:rPr>
                <w:rFonts w:hint="eastAsia"/>
              </w:rPr>
            </w:pPr>
            <w:r>
              <w:t>是</w:t>
            </w:r>
          </w:p>
        </w:tc>
        <w:tc>
          <w:tcPr>
            <w:tcW w:w="2160" w:type="dxa"/>
            <w:vAlign w:val="center"/>
          </w:tcPr>
          <w:p w14:paraId="2C1BC95D" w14:textId="77777777" w:rsidR="00A648E3" w:rsidRDefault="00A648E3" w:rsidP="00971986">
            <w:pPr>
              <w:rPr>
                <w:rFonts w:hint="eastAsia"/>
                <w:lang w:eastAsia="zh-CN"/>
              </w:rPr>
            </w:pPr>
            <w:r>
              <w:rPr>
                <w:lang w:eastAsia="zh-CN"/>
              </w:rPr>
              <w:t>降低ping频率或请求频率</w:t>
            </w:r>
          </w:p>
        </w:tc>
      </w:tr>
    </w:tbl>
    <w:p w14:paraId="0EC15B17" w14:textId="77777777" w:rsidR="00316339" w:rsidRPr="00A648E3" w:rsidRDefault="00316339">
      <w:pPr>
        <w:rPr>
          <w:rFonts w:hint="eastAsia"/>
          <w:lang w:eastAsia="zh-CN"/>
        </w:rPr>
      </w:pPr>
    </w:p>
    <w:p w14:paraId="2AD0277F" w14:textId="77777777" w:rsidR="00316339" w:rsidRDefault="00000000">
      <w:pPr>
        <w:rPr>
          <w:rFonts w:hint="eastAsia"/>
          <w:lang w:eastAsia="zh-CN"/>
        </w:rPr>
      </w:pPr>
      <w:r>
        <w:rPr>
          <w:lang w:eastAsia="zh-CN"/>
        </w:rPr>
        <w:t>错误码使用说明：</w:t>
      </w:r>
    </w:p>
    <w:p w14:paraId="0E87F813" w14:textId="77777777" w:rsidR="00316339" w:rsidRDefault="00000000">
      <w:pPr>
        <w:rPr>
          <w:rFonts w:hint="eastAsia"/>
          <w:lang w:eastAsia="zh-CN"/>
        </w:rPr>
      </w:pPr>
      <w:r>
        <w:rPr>
          <w:lang w:eastAsia="zh-CN"/>
        </w:rPr>
        <w:lastRenderedPageBreak/>
        <w:t>- 所有错误码以WS_前缀开头，表示WebSocket相关错误</w:t>
      </w:r>
    </w:p>
    <w:p w14:paraId="1144A894" w14:textId="77777777" w:rsidR="00316339" w:rsidRDefault="00000000">
      <w:pPr>
        <w:rPr>
          <w:rFonts w:hint="eastAsia"/>
          <w:lang w:eastAsia="zh-CN"/>
        </w:rPr>
      </w:pPr>
      <w:r>
        <w:rPr>
          <w:lang w:eastAsia="zh-CN"/>
        </w:rPr>
        <w:t>- 可恢复的错误应实现自动重试机制</w:t>
      </w:r>
    </w:p>
    <w:p w14:paraId="1203E7AC" w14:textId="77777777" w:rsidR="00316339" w:rsidRDefault="00000000">
      <w:pPr>
        <w:rPr>
          <w:rFonts w:hint="eastAsia"/>
          <w:lang w:eastAsia="zh-CN"/>
        </w:rPr>
      </w:pPr>
      <w:r>
        <w:rPr>
          <w:lang w:eastAsia="zh-CN"/>
        </w:rPr>
        <w:t>- 不可恢复的错误应提示用户并断开连接</w:t>
      </w:r>
    </w:p>
    <w:p w14:paraId="1F630473" w14:textId="2F5DD0B9" w:rsidR="009A72A5" w:rsidRDefault="00000000" w:rsidP="00D5230B">
      <w:pPr>
        <w:rPr>
          <w:rFonts w:hint="eastAsia"/>
          <w:lang w:eastAsia="zh-CN"/>
        </w:rPr>
      </w:pPr>
      <w:r>
        <w:rPr>
          <w:lang w:eastAsia="zh-CN"/>
        </w:rPr>
        <w:t>- 所有错误消息都包含trace_id，便于问题追踪和日志关联</w:t>
      </w:r>
    </w:p>
    <w:p w14:paraId="34AE6AD2" w14:textId="77777777" w:rsidR="009A72A5" w:rsidRDefault="00000000">
      <w:pPr>
        <w:rPr>
          <w:rFonts w:hint="eastAsia"/>
        </w:rPr>
      </w:pPr>
      <w:r>
        <w:br w:type="page"/>
      </w:r>
    </w:p>
    <w:p w14:paraId="2244D93A" w14:textId="77777777" w:rsidR="009A72A5" w:rsidRDefault="00000000">
      <w:pPr>
        <w:pStyle w:val="1"/>
        <w:spacing w:before="240" w:after="120"/>
        <w:rPr>
          <w:lang w:eastAsia="zh-CN"/>
        </w:rPr>
      </w:pPr>
      <w:bookmarkStart w:id="20" w:name="_Toc238373023"/>
      <w:r>
        <w:rPr>
          <w:rFonts w:ascii="黑体" w:eastAsia="黑体" w:hAnsi="黑体"/>
          <w:color w:val="000000"/>
          <w:lang w:eastAsia="zh-CN"/>
        </w:rPr>
        <w:lastRenderedPageBreak/>
        <w:t>5. 数据库设计（MySQL 8.0）</w:t>
      </w:r>
      <w:bookmarkEnd w:id="20"/>
    </w:p>
    <w:p w14:paraId="464E3EDE" w14:textId="77777777" w:rsidR="009A72A5" w:rsidRDefault="00000000">
      <w:pPr>
        <w:pStyle w:val="21"/>
        <w:spacing w:before="240" w:after="120"/>
      </w:pPr>
      <w:bookmarkStart w:id="21" w:name="_Toc238373024"/>
      <w:r>
        <w:rPr>
          <w:rFonts w:ascii="黑体" w:eastAsia="黑体" w:hAnsi="黑体"/>
          <w:color w:val="000000"/>
        </w:rPr>
        <w:t>5.1 核心数据表设计</w:t>
      </w:r>
      <w:bookmarkEnd w:id="21"/>
    </w:p>
    <w:tbl>
      <w:tblPr>
        <w:tblStyle w:val="-11"/>
        <w:tblW w:w="0" w:type="auto"/>
        <w:tblLook w:val="04A0" w:firstRow="1" w:lastRow="0" w:firstColumn="1" w:lastColumn="0" w:noHBand="0" w:noVBand="1"/>
      </w:tblPr>
      <w:tblGrid>
        <w:gridCol w:w="2160"/>
        <w:gridCol w:w="2160"/>
        <w:gridCol w:w="2160"/>
        <w:gridCol w:w="2160"/>
      </w:tblGrid>
      <w:tr w:rsidR="009A72A5" w14:paraId="238E99F9"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CE9859" w14:textId="77777777" w:rsidR="009A72A5" w:rsidRDefault="00000000">
            <w:pPr>
              <w:rPr>
                <w:rFonts w:hint="eastAsia"/>
              </w:rPr>
            </w:pPr>
            <w:r>
              <w:t>表名</w:t>
            </w:r>
          </w:p>
        </w:tc>
        <w:tc>
          <w:tcPr>
            <w:tcW w:w="2160" w:type="dxa"/>
          </w:tcPr>
          <w:p w14:paraId="0AB77609"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说明</w:t>
            </w:r>
          </w:p>
        </w:tc>
        <w:tc>
          <w:tcPr>
            <w:tcW w:w="2160" w:type="dxa"/>
          </w:tcPr>
          <w:p w14:paraId="3B37F9BB"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关键字段</w:t>
            </w:r>
          </w:p>
        </w:tc>
        <w:tc>
          <w:tcPr>
            <w:tcW w:w="2160" w:type="dxa"/>
          </w:tcPr>
          <w:p w14:paraId="6D745931"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索引建议</w:t>
            </w:r>
          </w:p>
        </w:tc>
      </w:tr>
      <w:tr w:rsidR="009A72A5" w14:paraId="18575011"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B5B1F6" w14:textId="77777777" w:rsidR="009A72A5" w:rsidRDefault="00000000">
            <w:pPr>
              <w:rPr>
                <w:rFonts w:hint="eastAsia"/>
              </w:rPr>
            </w:pPr>
            <w:r>
              <w:t>users</w:t>
            </w:r>
          </w:p>
        </w:tc>
        <w:tc>
          <w:tcPr>
            <w:tcW w:w="2160" w:type="dxa"/>
          </w:tcPr>
          <w:p w14:paraId="4578EF4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用户表</w:t>
            </w:r>
          </w:p>
        </w:tc>
        <w:tc>
          <w:tcPr>
            <w:tcW w:w="2160" w:type="dxa"/>
          </w:tcPr>
          <w:p w14:paraId="4B813B0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id, username, password_hash, role, status</w:t>
            </w:r>
          </w:p>
        </w:tc>
        <w:tc>
          <w:tcPr>
            <w:tcW w:w="2160" w:type="dxa"/>
          </w:tcPr>
          <w:p w14:paraId="37C193FE"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username唯一索引</w:t>
            </w:r>
          </w:p>
        </w:tc>
      </w:tr>
      <w:tr w:rsidR="009A72A5" w14:paraId="0EE76FE8"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A75904" w14:textId="77777777" w:rsidR="009A72A5" w:rsidRDefault="00000000">
            <w:pPr>
              <w:rPr>
                <w:rFonts w:hint="eastAsia"/>
              </w:rPr>
            </w:pPr>
            <w:r>
              <w:t>refresh_tokens</w:t>
            </w:r>
          </w:p>
        </w:tc>
        <w:tc>
          <w:tcPr>
            <w:tcW w:w="2160" w:type="dxa"/>
          </w:tcPr>
          <w:p w14:paraId="770EDB2C"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刷新令牌表</w:t>
            </w:r>
          </w:p>
        </w:tc>
        <w:tc>
          <w:tcPr>
            <w:tcW w:w="2160" w:type="dxa"/>
          </w:tcPr>
          <w:p w14:paraId="0FFB1655"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id, user_id, jti_hash, expires_at</w:t>
            </w:r>
          </w:p>
        </w:tc>
        <w:tc>
          <w:tcPr>
            <w:tcW w:w="2160" w:type="dxa"/>
          </w:tcPr>
          <w:p w14:paraId="2E946B5C"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user_id, jti_hash索引</w:t>
            </w:r>
          </w:p>
        </w:tc>
      </w:tr>
      <w:tr w:rsidR="009A72A5" w14:paraId="7004B8F4"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BCD5B2" w14:textId="77777777" w:rsidR="009A72A5" w:rsidRDefault="00000000">
            <w:pPr>
              <w:rPr>
                <w:rFonts w:hint="eastAsia"/>
              </w:rPr>
            </w:pPr>
            <w:r>
              <w:t>detections</w:t>
            </w:r>
          </w:p>
        </w:tc>
        <w:tc>
          <w:tcPr>
            <w:tcW w:w="2160" w:type="dxa"/>
          </w:tcPr>
          <w:p w14:paraId="6A5EF344"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检测记录主表</w:t>
            </w:r>
          </w:p>
        </w:tc>
        <w:tc>
          <w:tcPr>
            <w:tcW w:w="2160" w:type="dxa"/>
          </w:tcPr>
          <w:p w14:paraId="57A75D3B"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id, image_id, detected_at, operator_id, result, defect_count</w:t>
            </w:r>
          </w:p>
        </w:tc>
        <w:tc>
          <w:tcPr>
            <w:tcW w:w="2160" w:type="dxa"/>
          </w:tcPr>
          <w:p w14:paraId="4AB07EFE"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(detected_at, result)复合索引</w:t>
            </w:r>
          </w:p>
        </w:tc>
      </w:tr>
      <w:tr w:rsidR="009A72A5" w14:paraId="7508ADF8"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384AF3" w14:textId="77777777" w:rsidR="009A72A5" w:rsidRDefault="00000000">
            <w:pPr>
              <w:rPr>
                <w:rFonts w:hint="eastAsia"/>
              </w:rPr>
            </w:pPr>
            <w:r>
              <w:t>detection_files</w:t>
            </w:r>
          </w:p>
        </w:tc>
        <w:tc>
          <w:tcPr>
            <w:tcW w:w="2160" w:type="dxa"/>
          </w:tcPr>
          <w:p w14:paraId="0AA00BBF"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检测文件表</w:t>
            </w:r>
          </w:p>
        </w:tc>
        <w:tc>
          <w:tcPr>
            <w:tcW w:w="2160" w:type="dxa"/>
          </w:tcPr>
          <w:p w14:paraId="38EF4C1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detection_id, kind, uri, sha256, size_bytes</w:t>
            </w:r>
          </w:p>
        </w:tc>
        <w:tc>
          <w:tcPr>
            <w:tcW w:w="2160" w:type="dxa"/>
          </w:tcPr>
          <w:p w14:paraId="4F47154B"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detection_id索引</w:t>
            </w:r>
          </w:p>
        </w:tc>
      </w:tr>
      <w:tr w:rsidR="009A72A5" w14:paraId="27F19148"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06E71F" w14:textId="77777777" w:rsidR="009A72A5" w:rsidRDefault="00000000">
            <w:pPr>
              <w:rPr>
                <w:rFonts w:hint="eastAsia"/>
              </w:rPr>
            </w:pPr>
            <w:r>
              <w:t>defects</w:t>
            </w:r>
          </w:p>
        </w:tc>
        <w:tc>
          <w:tcPr>
            <w:tcW w:w="2160" w:type="dxa"/>
          </w:tcPr>
          <w:p w14:paraId="48DD7CFC"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缺陷明细表</w:t>
            </w:r>
          </w:p>
        </w:tc>
        <w:tc>
          <w:tcPr>
            <w:tcW w:w="2160" w:type="dxa"/>
          </w:tcPr>
          <w:p w14:paraId="74109886"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id, detection_id, type, level, confidence, width_mm, height_mm</w:t>
            </w:r>
          </w:p>
        </w:tc>
        <w:tc>
          <w:tcPr>
            <w:tcW w:w="2160" w:type="dxa"/>
          </w:tcPr>
          <w:p w14:paraId="3BB849BC"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(detection_id, type, level)索引</w:t>
            </w:r>
          </w:p>
        </w:tc>
      </w:tr>
      <w:tr w:rsidR="009A72A5" w14:paraId="4DF950A0"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5F44C7" w14:textId="77777777" w:rsidR="009A72A5" w:rsidRDefault="00000000">
            <w:pPr>
              <w:rPr>
                <w:rFonts w:hint="eastAsia"/>
              </w:rPr>
            </w:pPr>
            <w:r>
              <w:t>device_status</w:t>
            </w:r>
          </w:p>
        </w:tc>
        <w:tc>
          <w:tcPr>
            <w:tcW w:w="2160" w:type="dxa"/>
          </w:tcPr>
          <w:p w14:paraId="56DE8D63"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设备状态表</w:t>
            </w:r>
          </w:p>
        </w:tc>
        <w:tc>
          <w:tcPr>
            <w:tcW w:w="2160" w:type="dxa"/>
          </w:tcPr>
          <w:p w14:paraId="32E2FBFD"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device_id, sampled_at, camera_connected, exposure, gain</w:t>
            </w:r>
          </w:p>
        </w:tc>
        <w:tc>
          <w:tcPr>
            <w:tcW w:w="2160" w:type="dxa"/>
          </w:tcPr>
          <w:p w14:paraId="48E9D766"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device_id, sampled_at索引</w:t>
            </w:r>
          </w:p>
        </w:tc>
      </w:tr>
      <w:tr w:rsidR="009A72A5" w14:paraId="6F582E82"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96EB87" w14:textId="77777777" w:rsidR="009A72A5" w:rsidRDefault="00000000">
            <w:pPr>
              <w:rPr>
                <w:rFonts w:hint="eastAsia"/>
              </w:rPr>
            </w:pPr>
            <w:r>
              <w:t>alerts</w:t>
            </w:r>
          </w:p>
        </w:tc>
        <w:tc>
          <w:tcPr>
            <w:tcW w:w="2160" w:type="dxa"/>
          </w:tcPr>
          <w:p w14:paraId="68D69F57"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告警表</w:t>
            </w:r>
          </w:p>
        </w:tc>
        <w:tc>
          <w:tcPr>
            <w:tcW w:w="2160" w:type="dxa"/>
          </w:tcPr>
          <w:p w14:paraId="0CABABD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id, device_id, type, level, first_seen_at, status</w:t>
            </w:r>
          </w:p>
        </w:tc>
        <w:tc>
          <w:tcPr>
            <w:tcW w:w="2160" w:type="dxa"/>
          </w:tcPr>
          <w:p w14:paraId="30EC2BC7"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(device_id, type, status)索引</w:t>
            </w:r>
          </w:p>
        </w:tc>
      </w:tr>
      <w:tr w:rsidR="009A72A5" w14:paraId="73CAA538"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FD1A6E" w14:textId="77777777" w:rsidR="009A72A5" w:rsidRDefault="00000000">
            <w:pPr>
              <w:rPr>
                <w:rFonts w:hint="eastAsia"/>
              </w:rPr>
            </w:pPr>
            <w:r>
              <w:t>config_versions</w:t>
            </w:r>
          </w:p>
        </w:tc>
        <w:tc>
          <w:tcPr>
            <w:tcW w:w="2160" w:type="dxa"/>
          </w:tcPr>
          <w:p w14:paraId="1CEBA257"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配置版本表</w:t>
            </w:r>
          </w:p>
        </w:tc>
        <w:tc>
          <w:tcPr>
            <w:tcW w:w="2160" w:type="dxa"/>
          </w:tcPr>
          <w:p w14:paraId="16BF95CF"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id, config_type, version, payload_json, published_at</w:t>
            </w:r>
          </w:p>
        </w:tc>
        <w:tc>
          <w:tcPr>
            <w:tcW w:w="2160" w:type="dxa"/>
          </w:tcPr>
          <w:p w14:paraId="4EE2F48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config_type, version唯一索引</w:t>
            </w:r>
          </w:p>
        </w:tc>
      </w:tr>
      <w:tr w:rsidR="009A72A5" w14:paraId="4608E1A3"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314390" w14:textId="77777777" w:rsidR="009A72A5" w:rsidRDefault="00000000">
            <w:pPr>
              <w:rPr>
                <w:rFonts w:hint="eastAsia"/>
              </w:rPr>
            </w:pPr>
            <w:r>
              <w:t>mes_deliveries</w:t>
            </w:r>
          </w:p>
        </w:tc>
        <w:tc>
          <w:tcPr>
            <w:tcW w:w="2160" w:type="dxa"/>
          </w:tcPr>
          <w:p w14:paraId="3CF9CCA5"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MES上报记录</w:t>
            </w:r>
          </w:p>
        </w:tc>
        <w:tc>
          <w:tcPr>
            <w:tcW w:w="2160" w:type="dxa"/>
          </w:tcPr>
          <w:p w14:paraId="562CADE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detection_id, idempotency_key, status, attempts</w:t>
            </w:r>
          </w:p>
        </w:tc>
        <w:tc>
          <w:tcPr>
            <w:tcW w:w="2160" w:type="dxa"/>
          </w:tcPr>
          <w:p w14:paraId="0B188091"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idempotency_key唯一索引</w:t>
            </w:r>
          </w:p>
        </w:tc>
      </w:tr>
      <w:tr w:rsidR="009A72A5" w14:paraId="4D544D9B"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C51570" w14:textId="77777777" w:rsidR="009A72A5" w:rsidRDefault="00000000">
            <w:pPr>
              <w:rPr>
                <w:rFonts w:hint="eastAsia"/>
              </w:rPr>
            </w:pPr>
            <w:r>
              <w:t>audit_logs</w:t>
            </w:r>
          </w:p>
        </w:tc>
        <w:tc>
          <w:tcPr>
            <w:tcW w:w="2160" w:type="dxa"/>
          </w:tcPr>
          <w:p w14:paraId="6CD440C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审计日志表</w:t>
            </w:r>
          </w:p>
        </w:tc>
        <w:tc>
          <w:tcPr>
            <w:tcW w:w="2160" w:type="dxa"/>
          </w:tcPr>
          <w:p w14:paraId="25C5088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actor_id, action, resource, before_json, after_json, created_at</w:t>
            </w:r>
          </w:p>
        </w:tc>
        <w:tc>
          <w:tcPr>
            <w:tcW w:w="2160" w:type="dxa"/>
          </w:tcPr>
          <w:p w14:paraId="12E3EEFE"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created_at, actor_id索引</w:t>
            </w:r>
          </w:p>
        </w:tc>
      </w:tr>
    </w:tbl>
    <w:p w14:paraId="36320A27" w14:textId="77777777" w:rsidR="009A72A5" w:rsidRDefault="00000000">
      <w:pPr>
        <w:pStyle w:val="21"/>
        <w:spacing w:before="240" w:after="120"/>
      </w:pPr>
      <w:bookmarkStart w:id="22" w:name="_Toc238373025"/>
      <w:r>
        <w:rPr>
          <w:rFonts w:ascii="黑体" w:eastAsia="黑体" w:hAnsi="黑体"/>
          <w:color w:val="000000"/>
        </w:rPr>
        <w:lastRenderedPageBreak/>
        <w:t>5.2 事务与一致性保证</w:t>
      </w:r>
      <w:bookmarkEnd w:id="22"/>
    </w:p>
    <w:p w14:paraId="38BC41A6" w14:textId="77777777" w:rsidR="009A72A5" w:rsidRDefault="00000000">
      <w:pPr>
        <w:pStyle w:val="a0"/>
        <w:rPr>
          <w:rFonts w:hint="eastAsia"/>
          <w:lang w:eastAsia="zh-CN"/>
        </w:rPr>
      </w:pPr>
      <w:r>
        <w:rPr>
          <w:lang w:eastAsia="zh-CN"/>
        </w:rPr>
        <w:t>单次检测事务：在一个事务中写入检测主记录、缺陷明细、文件元数据</w:t>
      </w:r>
    </w:p>
    <w:p w14:paraId="292F6216" w14:textId="77777777" w:rsidR="009A72A5" w:rsidRDefault="00000000">
      <w:pPr>
        <w:pStyle w:val="a0"/>
        <w:rPr>
          <w:rFonts w:hint="eastAsia"/>
          <w:lang w:eastAsia="zh-CN"/>
        </w:rPr>
      </w:pPr>
      <w:r>
        <w:rPr>
          <w:lang w:eastAsia="zh-CN"/>
        </w:rPr>
        <w:t>MES解耦：MES上报失败不回滚检测结果，单独记录状态并异步重试</w:t>
      </w:r>
    </w:p>
    <w:p w14:paraId="19D2A53C" w14:textId="77777777" w:rsidR="009A72A5" w:rsidRDefault="00000000">
      <w:pPr>
        <w:pStyle w:val="a0"/>
        <w:rPr>
          <w:rFonts w:hint="eastAsia"/>
        </w:rPr>
      </w:pPr>
      <w:r>
        <w:t>幂等性：MES上报使用idempotency_key保证幂等性</w:t>
      </w:r>
    </w:p>
    <w:p w14:paraId="4119ADF6" w14:textId="77777777" w:rsidR="009A72A5" w:rsidRDefault="00000000">
      <w:pPr>
        <w:pStyle w:val="a0"/>
        <w:rPr>
          <w:rFonts w:hint="eastAsia"/>
          <w:lang w:eastAsia="zh-CN"/>
        </w:rPr>
      </w:pPr>
      <w:r>
        <w:rPr>
          <w:lang w:eastAsia="zh-CN"/>
        </w:rPr>
        <w:t>外键约束：确保关联数据一致性</w:t>
      </w:r>
    </w:p>
    <w:p w14:paraId="113394EE" w14:textId="77777777" w:rsidR="009A72A5" w:rsidRDefault="00000000">
      <w:pPr>
        <w:pStyle w:val="a0"/>
        <w:rPr>
          <w:rFonts w:hint="eastAsia"/>
          <w:lang w:eastAsia="zh-CN"/>
        </w:rPr>
      </w:pPr>
      <w:r>
        <w:rPr>
          <w:lang w:eastAsia="zh-CN"/>
        </w:rPr>
        <w:t>软删除：用户和配置采用软删除，保留审计痕迹</w:t>
      </w:r>
    </w:p>
    <w:p w14:paraId="02E52AC8" w14:textId="77777777" w:rsidR="009A72A5" w:rsidRDefault="00000000">
      <w:pPr>
        <w:pStyle w:val="21"/>
        <w:spacing w:before="240" w:after="120"/>
      </w:pPr>
      <w:bookmarkStart w:id="23" w:name="_Toc238373026"/>
      <w:r>
        <w:rPr>
          <w:rFonts w:ascii="黑体" w:eastAsia="黑体" w:hAnsi="黑体"/>
          <w:color w:val="000000"/>
        </w:rPr>
        <w:t>5.3 性能优化策略</w:t>
      </w:r>
      <w:bookmarkEnd w:id="23"/>
    </w:p>
    <w:p w14:paraId="2CA6F69A" w14:textId="77777777" w:rsidR="009A72A5" w:rsidRDefault="00000000">
      <w:pPr>
        <w:pStyle w:val="a0"/>
        <w:rPr>
          <w:rFonts w:hint="eastAsia"/>
          <w:lang w:eastAsia="zh-CN"/>
        </w:rPr>
      </w:pPr>
      <w:r>
        <w:rPr>
          <w:lang w:eastAsia="zh-CN"/>
        </w:rPr>
        <w:t>索引优化：为高频查询字段建立复合索引</w:t>
      </w:r>
    </w:p>
    <w:p w14:paraId="1C4F316A" w14:textId="77777777" w:rsidR="009A72A5" w:rsidRDefault="00000000">
      <w:pPr>
        <w:pStyle w:val="a0"/>
        <w:rPr>
          <w:rFonts w:hint="eastAsia"/>
          <w:lang w:eastAsia="zh-CN"/>
        </w:rPr>
      </w:pPr>
      <w:r>
        <w:rPr>
          <w:lang w:eastAsia="zh-CN"/>
        </w:rPr>
        <w:t>分区表：检测记录按月分区，提升历史数据查询性能</w:t>
      </w:r>
    </w:p>
    <w:p w14:paraId="25277438" w14:textId="77777777" w:rsidR="009A72A5" w:rsidRDefault="00000000">
      <w:pPr>
        <w:pStyle w:val="a0"/>
        <w:rPr>
          <w:rFonts w:hint="eastAsia"/>
          <w:lang w:eastAsia="zh-CN"/>
        </w:rPr>
      </w:pPr>
      <w:r>
        <w:rPr>
          <w:lang w:eastAsia="zh-CN"/>
        </w:rPr>
        <w:t>汇总表：统计分析使用预聚合汇总表</w:t>
      </w:r>
    </w:p>
    <w:p w14:paraId="75A25179" w14:textId="77777777" w:rsidR="009A72A5" w:rsidRDefault="00000000">
      <w:pPr>
        <w:pStyle w:val="a0"/>
        <w:rPr>
          <w:rFonts w:hint="eastAsia"/>
          <w:lang w:eastAsia="zh-CN"/>
        </w:rPr>
      </w:pPr>
      <w:r>
        <w:rPr>
          <w:lang w:eastAsia="zh-CN"/>
        </w:rPr>
        <w:t>Redis缓存：热点数据缓存60秒</w:t>
      </w:r>
    </w:p>
    <w:p w14:paraId="6F1C7395" w14:textId="77777777" w:rsidR="009A72A5" w:rsidRDefault="00000000">
      <w:pPr>
        <w:pStyle w:val="a0"/>
        <w:rPr>
          <w:rFonts w:hint="eastAsia"/>
          <w:lang w:eastAsia="zh-CN"/>
        </w:rPr>
      </w:pPr>
      <w:r>
        <w:rPr>
          <w:lang w:eastAsia="zh-CN"/>
        </w:rPr>
        <w:t>连接池：数据库连接池大小50-100</w:t>
      </w:r>
    </w:p>
    <w:p w14:paraId="318B193C" w14:textId="77777777" w:rsidR="009A72A5" w:rsidRDefault="00000000">
      <w:pPr>
        <w:pStyle w:val="a0"/>
        <w:rPr>
          <w:rFonts w:hint="eastAsia"/>
          <w:lang w:eastAsia="zh-CN"/>
        </w:rPr>
      </w:pPr>
      <w:r>
        <w:rPr>
          <w:lang w:eastAsia="zh-CN"/>
        </w:rPr>
        <w:t>慢查询监控：记录执行时间&gt;100ms的SQL</w:t>
      </w:r>
    </w:p>
    <w:p w14:paraId="4053E13F" w14:textId="77777777" w:rsidR="009A72A5" w:rsidRDefault="00000000">
      <w:pPr>
        <w:rPr>
          <w:rFonts w:hint="eastAsia"/>
          <w:lang w:eastAsia="zh-CN"/>
        </w:rPr>
      </w:pPr>
      <w:r>
        <w:rPr>
          <w:lang w:eastAsia="zh-CN"/>
        </w:rPr>
        <w:br w:type="page"/>
      </w:r>
    </w:p>
    <w:p w14:paraId="6CF50E8B" w14:textId="77777777" w:rsidR="009A72A5" w:rsidRDefault="00000000">
      <w:pPr>
        <w:pStyle w:val="1"/>
        <w:spacing w:before="240" w:after="120"/>
      </w:pPr>
      <w:bookmarkStart w:id="24" w:name="_Toc238373027"/>
      <w:r>
        <w:rPr>
          <w:rFonts w:ascii="黑体" w:eastAsia="黑体" w:hAnsi="黑体"/>
          <w:color w:val="000000"/>
        </w:rPr>
        <w:lastRenderedPageBreak/>
        <w:t>6. 安全设计</w:t>
      </w:r>
      <w:bookmarkEnd w:id="24"/>
    </w:p>
    <w:p w14:paraId="103BD07A" w14:textId="77777777" w:rsidR="009A72A5" w:rsidRDefault="00000000">
      <w:pPr>
        <w:pStyle w:val="21"/>
        <w:spacing w:before="240" w:after="120"/>
      </w:pPr>
      <w:bookmarkStart w:id="25" w:name="_Toc238373028"/>
      <w:r>
        <w:rPr>
          <w:rFonts w:ascii="黑体" w:eastAsia="黑体" w:hAnsi="黑体"/>
          <w:color w:val="000000"/>
        </w:rPr>
        <w:t>6.1 身份认证安全</w:t>
      </w:r>
      <w:bookmarkEnd w:id="25"/>
    </w:p>
    <w:p w14:paraId="61B99409" w14:textId="77777777" w:rsidR="009A72A5" w:rsidRDefault="00000000">
      <w:pPr>
        <w:pStyle w:val="a0"/>
        <w:rPr>
          <w:rFonts w:hint="eastAsia"/>
        </w:rPr>
      </w:pPr>
      <w:r>
        <w:t>密码策略：至少8位，含大小写+数字+特殊字符，bcrypt(cost=12)存储</w:t>
      </w:r>
    </w:p>
    <w:p w14:paraId="2771148F" w14:textId="77777777" w:rsidR="009A72A5" w:rsidRDefault="00000000">
      <w:pPr>
        <w:pStyle w:val="a0"/>
        <w:rPr>
          <w:rFonts w:hint="eastAsia"/>
          <w:lang w:eastAsia="zh-CN"/>
        </w:rPr>
      </w:pPr>
      <w:r>
        <w:rPr>
          <w:lang w:eastAsia="zh-CN"/>
        </w:rPr>
        <w:t>JWT安全：使用HS256算法，密钥长度≥256位</w:t>
      </w:r>
    </w:p>
    <w:p w14:paraId="382E6C05" w14:textId="77777777" w:rsidR="009A72A5" w:rsidRDefault="00000000">
      <w:pPr>
        <w:pStyle w:val="a0"/>
        <w:rPr>
          <w:rFonts w:hint="eastAsia"/>
        </w:rPr>
      </w:pPr>
      <w:r>
        <w:t>Token管理：access token 8小时，refresh token 7天</w:t>
      </w:r>
    </w:p>
    <w:p w14:paraId="67F2CCE3" w14:textId="77777777" w:rsidR="009A72A5" w:rsidRDefault="00000000">
      <w:pPr>
        <w:pStyle w:val="a0"/>
        <w:rPr>
          <w:rFonts w:hint="eastAsia"/>
          <w:lang w:eastAsia="zh-CN"/>
        </w:rPr>
      </w:pPr>
      <w:r>
        <w:rPr>
          <w:lang w:eastAsia="zh-CN"/>
        </w:rPr>
        <w:t>防暴力破解：连续错误5次锁定30分钟</w:t>
      </w:r>
    </w:p>
    <w:p w14:paraId="68AB0ED5" w14:textId="77777777" w:rsidR="009A72A5" w:rsidRDefault="00000000">
      <w:pPr>
        <w:pStyle w:val="a0"/>
        <w:rPr>
          <w:rFonts w:hint="eastAsia"/>
          <w:lang w:eastAsia="zh-CN"/>
        </w:rPr>
      </w:pPr>
      <w:r>
        <w:rPr>
          <w:lang w:eastAsia="zh-CN"/>
        </w:rPr>
        <w:t>双因素认证：管理员可启用TOTP</w:t>
      </w:r>
    </w:p>
    <w:p w14:paraId="0564F094" w14:textId="77777777" w:rsidR="009A72A5" w:rsidRDefault="00000000">
      <w:pPr>
        <w:pStyle w:val="21"/>
        <w:spacing w:before="240" w:after="120"/>
      </w:pPr>
      <w:bookmarkStart w:id="26" w:name="_Toc238373029"/>
      <w:r>
        <w:rPr>
          <w:rFonts w:ascii="黑体" w:eastAsia="黑体" w:hAnsi="黑体"/>
          <w:color w:val="000000"/>
        </w:rPr>
        <w:t>6.2 传输与存储安全</w:t>
      </w:r>
      <w:bookmarkEnd w:id="26"/>
    </w:p>
    <w:p w14:paraId="0C6E0029" w14:textId="77777777" w:rsidR="009A72A5" w:rsidRDefault="00000000">
      <w:pPr>
        <w:pStyle w:val="a0"/>
        <w:rPr>
          <w:rFonts w:hint="eastAsia"/>
        </w:rPr>
      </w:pPr>
      <w:r>
        <w:t>传输加密：全站HTTPS，WebSocket使用WSS，TLS 1.2+</w:t>
      </w:r>
    </w:p>
    <w:p w14:paraId="7308E6AE" w14:textId="77777777" w:rsidR="009A72A5" w:rsidRDefault="00000000">
      <w:pPr>
        <w:pStyle w:val="a0"/>
        <w:rPr>
          <w:rFonts w:hint="eastAsia"/>
          <w:lang w:eastAsia="zh-CN"/>
        </w:rPr>
      </w:pPr>
      <w:r>
        <w:rPr>
          <w:lang w:eastAsia="zh-CN"/>
        </w:rPr>
        <w:t>静态加密：配置文件密钥由KMS管理</w:t>
      </w:r>
    </w:p>
    <w:p w14:paraId="37868D7C" w14:textId="77777777" w:rsidR="009A72A5" w:rsidRDefault="00000000">
      <w:pPr>
        <w:pStyle w:val="a0"/>
        <w:rPr>
          <w:rFonts w:hint="eastAsia"/>
          <w:lang w:eastAsia="zh-CN"/>
        </w:rPr>
      </w:pPr>
      <w:r>
        <w:rPr>
          <w:lang w:eastAsia="zh-CN"/>
        </w:rPr>
        <w:t>敏感数据：密码哈希存储，token仅存哈希值</w:t>
      </w:r>
    </w:p>
    <w:p w14:paraId="3FEE93A8" w14:textId="77777777" w:rsidR="009A72A5" w:rsidRDefault="00000000">
      <w:pPr>
        <w:pStyle w:val="a0"/>
        <w:rPr>
          <w:rFonts w:hint="eastAsia"/>
          <w:lang w:eastAsia="zh-CN"/>
        </w:rPr>
      </w:pPr>
      <w:r>
        <w:rPr>
          <w:lang w:eastAsia="zh-CN"/>
        </w:rPr>
        <w:t>文件签名：文件下载使用临时签名URL，24小时有效</w:t>
      </w:r>
    </w:p>
    <w:p w14:paraId="3EA3640E" w14:textId="77777777" w:rsidR="009A72A5" w:rsidRDefault="00000000">
      <w:pPr>
        <w:pStyle w:val="a0"/>
        <w:rPr>
          <w:rFonts w:hint="eastAsia"/>
          <w:lang w:eastAsia="zh-CN"/>
        </w:rPr>
      </w:pPr>
      <w:r>
        <w:rPr>
          <w:lang w:eastAsia="zh-CN"/>
        </w:rPr>
        <w:t>备份加密：数据库备份文件加密存储</w:t>
      </w:r>
    </w:p>
    <w:p w14:paraId="1D4246A1" w14:textId="77777777" w:rsidR="009A72A5" w:rsidRDefault="00000000">
      <w:pPr>
        <w:pStyle w:val="21"/>
        <w:spacing w:before="240" w:after="120"/>
      </w:pPr>
      <w:bookmarkStart w:id="27" w:name="_Toc238373030"/>
      <w:r>
        <w:rPr>
          <w:rFonts w:ascii="黑体" w:eastAsia="黑体" w:hAnsi="黑体"/>
          <w:color w:val="000000"/>
        </w:rPr>
        <w:t>6.3 应用安全防护</w:t>
      </w:r>
      <w:bookmarkEnd w:id="27"/>
    </w:p>
    <w:p w14:paraId="129C444A" w14:textId="77777777" w:rsidR="009A72A5" w:rsidRDefault="00000000">
      <w:pPr>
        <w:pStyle w:val="a0"/>
        <w:rPr>
          <w:rFonts w:hint="eastAsia"/>
        </w:rPr>
      </w:pPr>
      <w:r>
        <w:t>SQL注入：全部ORM化，禁止拼接SQL语句</w:t>
      </w:r>
    </w:p>
    <w:p w14:paraId="0FF48E65" w14:textId="77777777" w:rsidR="009A72A5" w:rsidRDefault="00000000">
      <w:pPr>
        <w:pStyle w:val="a0"/>
        <w:rPr>
          <w:rFonts w:hint="eastAsia"/>
          <w:lang w:eastAsia="zh-CN"/>
        </w:rPr>
      </w:pPr>
      <w:r>
        <w:rPr>
          <w:lang w:eastAsia="zh-CN"/>
        </w:rPr>
        <w:t>XSS防护：Vue默认转义，富文本使用DOMPurify白名单</w:t>
      </w:r>
    </w:p>
    <w:p w14:paraId="3407856B" w14:textId="77777777" w:rsidR="009A72A5" w:rsidRDefault="00000000">
      <w:pPr>
        <w:pStyle w:val="a0"/>
        <w:rPr>
          <w:rFonts w:hint="eastAsia"/>
        </w:rPr>
      </w:pPr>
      <w:r>
        <w:t>CSRF防护：SameSite Cookie + Token校验</w:t>
      </w:r>
    </w:p>
    <w:p w14:paraId="1F9633B6" w14:textId="77777777" w:rsidR="009A72A5" w:rsidRDefault="00000000">
      <w:pPr>
        <w:pStyle w:val="a0"/>
        <w:rPr>
          <w:rFonts w:hint="eastAsia"/>
          <w:lang w:eastAsia="zh-CN"/>
        </w:rPr>
      </w:pPr>
      <w:r>
        <w:rPr>
          <w:lang w:eastAsia="zh-CN"/>
        </w:rPr>
        <w:t>文件上传：限制文件类型和大小</w:t>
      </w:r>
    </w:p>
    <w:p w14:paraId="604A9ECA" w14:textId="77777777" w:rsidR="009A72A5" w:rsidRDefault="00000000">
      <w:pPr>
        <w:pStyle w:val="a0"/>
        <w:rPr>
          <w:rFonts w:hint="eastAsia"/>
          <w:lang w:eastAsia="zh-CN"/>
        </w:rPr>
      </w:pPr>
      <w:r>
        <w:rPr>
          <w:lang w:eastAsia="zh-CN"/>
        </w:rPr>
        <w:t>接口限流：Redis实现令牌桶算法</w:t>
      </w:r>
    </w:p>
    <w:p w14:paraId="29BA84C6" w14:textId="77777777" w:rsidR="009A72A5" w:rsidRDefault="00000000">
      <w:pPr>
        <w:pStyle w:val="a0"/>
        <w:rPr>
          <w:rFonts w:hint="eastAsia"/>
          <w:lang w:eastAsia="zh-CN"/>
        </w:rPr>
      </w:pPr>
      <w:r>
        <w:rPr>
          <w:lang w:eastAsia="zh-CN"/>
        </w:rPr>
        <w:t>权限校验：后端逐接口执行权限校验</w:t>
      </w:r>
    </w:p>
    <w:p w14:paraId="73846E27" w14:textId="77777777" w:rsidR="009A72A5" w:rsidRDefault="00000000">
      <w:pPr>
        <w:pStyle w:val="21"/>
        <w:spacing w:before="240" w:after="120"/>
      </w:pPr>
      <w:bookmarkStart w:id="28" w:name="_Toc238373031"/>
      <w:r>
        <w:rPr>
          <w:rFonts w:ascii="黑体" w:eastAsia="黑体" w:hAnsi="黑体"/>
          <w:color w:val="000000"/>
        </w:rPr>
        <w:t>6.4 审计与合规</w:t>
      </w:r>
      <w:bookmarkEnd w:id="28"/>
    </w:p>
    <w:p w14:paraId="3A82C049" w14:textId="77777777" w:rsidR="009A72A5" w:rsidRDefault="00000000">
      <w:pPr>
        <w:pStyle w:val="a0"/>
        <w:rPr>
          <w:rFonts w:hint="eastAsia"/>
          <w:lang w:eastAsia="zh-CN"/>
        </w:rPr>
      </w:pPr>
      <w:r>
        <w:rPr>
          <w:lang w:eastAsia="zh-CN"/>
        </w:rPr>
        <w:t>操作审计：所有写操作记录操作者、时间、IP、变更前后值</w:t>
      </w:r>
    </w:p>
    <w:p w14:paraId="45177C92" w14:textId="77777777" w:rsidR="009A72A5" w:rsidRDefault="00000000">
      <w:pPr>
        <w:pStyle w:val="a0"/>
        <w:rPr>
          <w:rFonts w:hint="eastAsia"/>
          <w:lang w:eastAsia="zh-CN"/>
        </w:rPr>
      </w:pPr>
      <w:r>
        <w:rPr>
          <w:lang w:eastAsia="zh-CN"/>
        </w:rPr>
        <w:t>登录审计：记录登录、登出、token刷新等安全事件</w:t>
      </w:r>
    </w:p>
    <w:p w14:paraId="3112D4E4" w14:textId="77777777" w:rsidR="009A72A5" w:rsidRDefault="00000000">
      <w:pPr>
        <w:pStyle w:val="a0"/>
        <w:rPr>
          <w:rFonts w:hint="eastAsia"/>
          <w:lang w:eastAsia="zh-CN"/>
        </w:rPr>
      </w:pPr>
      <w:r>
        <w:rPr>
          <w:lang w:eastAsia="zh-CN"/>
        </w:rPr>
        <w:t>日志保留：操作日志180天，系统日志90天</w:t>
      </w:r>
    </w:p>
    <w:p w14:paraId="3A7DFF3A" w14:textId="77777777" w:rsidR="009A72A5" w:rsidRDefault="00000000">
      <w:pPr>
        <w:pStyle w:val="a0"/>
        <w:rPr>
          <w:rFonts w:hint="eastAsia"/>
          <w:lang w:eastAsia="zh-CN"/>
        </w:rPr>
      </w:pPr>
      <w:r>
        <w:rPr>
          <w:lang w:eastAsia="zh-CN"/>
        </w:rPr>
        <w:t>日志保护：审计日志只允许追加，禁止修改和删除</w:t>
      </w:r>
    </w:p>
    <w:p w14:paraId="0EB52A17" w14:textId="77777777" w:rsidR="009A72A5" w:rsidRDefault="00000000">
      <w:pPr>
        <w:pStyle w:val="a0"/>
        <w:rPr>
          <w:rFonts w:hint="eastAsia"/>
          <w:lang w:eastAsia="zh-CN"/>
        </w:rPr>
      </w:pPr>
      <w:r>
        <w:rPr>
          <w:lang w:eastAsia="zh-CN"/>
        </w:rPr>
        <w:t>合规导出：支持导出审计日志用于合规审查</w:t>
      </w:r>
    </w:p>
    <w:p w14:paraId="571C7BE9" w14:textId="77777777" w:rsidR="009A72A5" w:rsidRDefault="00000000">
      <w:pPr>
        <w:pStyle w:val="a0"/>
        <w:rPr>
          <w:rFonts w:hint="eastAsia"/>
          <w:lang w:eastAsia="zh-CN"/>
        </w:rPr>
      </w:pPr>
      <w:r>
        <w:rPr>
          <w:lang w:eastAsia="zh-CN"/>
        </w:rPr>
        <w:t>数据本地化：所有数据存储在客户内网，不出厂</w:t>
      </w:r>
    </w:p>
    <w:p w14:paraId="7ACA8563" w14:textId="77777777" w:rsidR="009A72A5" w:rsidRDefault="00000000">
      <w:pPr>
        <w:rPr>
          <w:rFonts w:hint="eastAsia"/>
          <w:lang w:eastAsia="zh-CN"/>
        </w:rPr>
      </w:pPr>
      <w:r>
        <w:rPr>
          <w:lang w:eastAsia="zh-CN"/>
        </w:rPr>
        <w:br w:type="page"/>
      </w:r>
    </w:p>
    <w:p w14:paraId="466C2ECF" w14:textId="77777777" w:rsidR="009A72A5" w:rsidRDefault="00000000">
      <w:pPr>
        <w:pStyle w:val="1"/>
        <w:spacing w:before="240" w:after="120"/>
        <w:rPr>
          <w:lang w:eastAsia="zh-CN"/>
        </w:rPr>
      </w:pPr>
      <w:bookmarkStart w:id="29" w:name="_Toc238373032"/>
      <w:r>
        <w:rPr>
          <w:rFonts w:ascii="黑体" w:eastAsia="黑体" w:hAnsi="黑体"/>
          <w:color w:val="000000"/>
          <w:lang w:eastAsia="zh-CN"/>
        </w:rPr>
        <w:lastRenderedPageBreak/>
        <w:t>7. 性能指标与优化</w:t>
      </w:r>
      <w:bookmarkEnd w:id="29"/>
    </w:p>
    <w:p w14:paraId="3F4CA12D" w14:textId="77777777" w:rsidR="009A72A5" w:rsidRDefault="00000000">
      <w:pPr>
        <w:pStyle w:val="21"/>
        <w:spacing w:before="240" w:after="120"/>
        <w:rPr>
          <w:lang w:eastAsia="zh-CN"/>
        </w:rPr>
      </w:pPr>
      <w:bookmarkStart w:id="30" w:name="_Toc238373033"/>
      <w:r>
        <w:rPr>
          <w:rFonts w:ascii="黑体" w:eastAsia="黑体" w:hAnsi="黑体"/>
          <w:color w:val="000000"/>
          <w:lang w:eastAsia="zh-CN"/>
        </w:rPr>
        <w:t>7.1 性能指标要求</w:t>
      </w:r>
      <w:bookmarkEnd w:id="30"/>
    </w:p>
    <w:tbl>
      <w:tblPr>
        <w:tblStyle w:val="-11"/>
        <w:tblW w:w="0" w:type="auto"/>
        <w:tblLook w:val="04A0" w:firstRow="1" w:lastRow="0" w:firstColumn="1" w:lastColumn="0" w:noHBand="0" w:noVBand="1"/>
      </w:tblPr>
      <w:tblGrid>
        <w:gridCol w:w="2880"/>
        <w:gridCol w:w="2880"/>
        <w:gridCol w:w="2880"/>
      </w:tblGrid>
      <w:tr w:rsidR="009A72A5" w14:paraId="65DC2B82"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01D5A" w14:textId="77777777" w:rsidR="009A72A5" w:rsidRDefault="00000000">
            <w:pPr>
              <w:rPr>
                <w:rFonts w:hint="eastAsia"/>
              </w:rPr>
            </w:pPr>
            <w:r>
              <w:t>性能指标</w:t>
            </w:r>
          </w:p>
        </w:tc>
        <w:tc>
          <w:tcPr>
            <w:tcW w:w="2880" w:type="dxa"/>
          </w:tcPr>
          <w:p w14:paraId="4002F603"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目标值</w:t>
            </w:r>
          </w:p>
        </w:tc>
        <w:tc>
          <w:tcPr>
            <w:tcW w:w="2880" w:type="dxa"/>
          </w:tcPr>
          <w:p w14:paraId="4CA4B5B8"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测量方法</w:t>
            </w:r>
          </w:p>
        </w:tc>
      </w:tr>
      <w:tr w:rsidR="009A72A5" w14:paraId="149E9DDF"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E07FF" w14:textId="77777777" w:rsidR="009A72A5" w:rsidRDefault="00000000">
            <w:pPr>
              <w:rPr>
                <w:rFonts w:hint="eastAsia"/>
              </w:rPr>
            </w:pPr>
            <w:r>
              <w:t>单张推理耗时</w:t>
            </w:r>
          </w:p>
        </w:tc>
        <w:tc>
          <w:tcPr>
            <w:tcW w:w="2880" w:type="dxa"/>
          </w:tcPr>
          <w:p w14:paraId="60059F7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 5.0秒</w:t>
            </w:r>
          </w:p>
        </w:tc>
        <w:tc>
          <w:tcPr>
            <w:tcW w:w="2880" w:type="dxa"/>
          </w:tcPr>
          <w:p w14:paraId="52C2C22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从图像采集到推理完成的时间</w:t>
            </w:r>
          </w:p>
        </w:tc>
      </w:tr>
      <w:tr w:rsidR="009A72A5" w14:paraId="14601F59"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B2FBB" w14:textId="77777777" w:rsidR="009A72A5" w:rsidRDefault="00000000">
            <w:pPr>
              <w:rPr>
                <w:rFonts w:hint="eastAsia"/>
              </w:rPr>
            </w:pPr>
            <w:r>
              <w:t>WebSocket端到端延迟</w:t>
            </w:r>
          </w:p>
        </w:tc>
        <w:tc>
          <w:tcPr>
            <w:tcW w:w="2880" w:type="dxa"/>
          </w:tcPr>
          <w:p w14:paraId="4202E9DB"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 200ms</w:t>
            </w:r>
          </w:p>
        </w:tc>
        <w:tc>
          <w:tcPr>
            <w:tcW w:w="2880" w:type="dxa"/>
          </w:tcPr>
          <w:p w14:paraId="04D256FF"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帧时间戳与前端渲染时间差</w:t>
            </w:r>
          </w:p>
        </w:tc>
      </w:tr>
      <w:tr w:rsidR="009A72A5" w14:paraId="35964B47"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F6157" w14:textId="77777777" w:rsidR="009A72A5" w:rsidRDefault="00000000">
            <w:pPr>
              <w:rPr>
                <w:rFonts w:hint="eastAsia"/>
              </w:rPr>
            </w:pPr>
            <w:r>
              <w:t>HTTP API P95响应</w:t>
            </w:r>
          </w:p>
        </w:tc>
        <w:tc>
          <w:tcPr>
            <w:tcW w:w="2880" w:type="dxa"/>
          </w:tcPr>
          <w:p w14:paraId="6B660F6F"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 300ms</w:t>
            </w:r>
          </w:p>
        </w:tc>
        <w:tc>
          <w:tcPr>
            <w:tcW w:w="2880" w:type="dxa"/>
          </w:tcPr>
          <w:p w14:paraId="456B0471"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慢查询监控和性能测试</w:t>
            </w:r>
          </w:p>
        </w:tc>
      </w:tr>
      <w:tr w:rsidR="009A72A5" w14:paraId="399D47B0"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2AFAB" w14:textId="77777777" w:rsidR="009A72A5" w:rsidRDefault="00000000">
            <w:pPr>
              <w:rPr>
                <w:rFonts w:hint="eastAsia"/>
              </w:rPr>
            </w:pPr>
            <w:r>
              <w:t>实时页FPS</w:t>
            </w:r>
          </w:p>
        </w:tc>
        <w:tc>
          <w:tcPr>
            <w:tcW w:w="2880" w:type="dxa"/>
          </w:tcPr>
          <w:p w14:paraId="6AAA1AE5"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 24帧/秒</w:t>
            </w:r>
          </w:p>
        </w:tc>
        <w:tc>
          <w:tcPr>
            <w:tcW w:w="2880" w:type="dxa"/>
          </w:tcPr>
          <w:p w14:paraId="1AD6B2FD"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Chrome DevTools性能分析</w:t>
            </w:r>
          </w:p>
        </w:tc>
      </w:tr>
      <w:tr w:rsidR="009A72A5" w14:paraId="71D7C8FF"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3F21E" w14:textId="77777777" w:rsidR="009A72A5" w:rsidRDefault="00000000">
            <w:pPr>
              <w:rPr>
                <w:rFonts w:hint="eastAsia"/>
              </w:rPr>
            </w:pPr>
            <w:r>
              <w:t>历史查询（10万条）</w:t>
            </w:r>
          </w:p>
        </w:tc>
        <w:tc>
          <w:tcPr>
            <w:tcW w:w="2880" w:type="dxa"/>
          </w:tcPr>
          <w:p w14:paraId="1AFC582B"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 1秒</w:t>
            </w:r>
          </w:p>
        </w:tc>
        <w:tc>
          <w:tcPr>
            <w:tcW w:w="2880" w:type="dxa"/>
          </w:tcPr>
          <w:p w14:paraId="5DCF395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包含分页的查询响应时间</w:t>
            </w:r>
          </w:p>
        </w:tc>
      </w:tr>
      <w:tr w:rsidR="009A72A5" w14:paraId="6A9E7C9A"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46CB47" w14:textId="77777777" w:rsidR="009A72A5" w:rsidRDefault="00000000">
            <w:pPr>
              <w:rPr>
                <w:rFonts w:hint="eastAsia"/>
              </w:rPr>
            </w:pPr>
            <w:r>
              <w:t>并发用户</w:t>
            </w:r>
          </w:p>
        </w:tc>
        <w:tc>
          <w:tcPr>
            <w:tcW w:w="2880" w:type="dxa"/>
          </w:tcPr>
          <w:p w14:paraId="7CF171AE"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 50个</w:t>
            </w:r>
          </w:p>
        </w:tc>
        <w:tc>
          <w:tcPr>
            <w:tcW w:w="2880" w:type="dxa"/>
          </w:tcPr>
          <w:p w14:paraId="55A30909"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Locust/k6压力测试</w:t>
            </w:r>
          </w:p>
        </w:tc>
      </w:tr>
    </w:tbl>
    <w:p w14:paraId="5D1F1415" w14:textId="77777777" w:rsidR="009A72A5" w:rsidRDefault="00000000">
      <w:pPr>
        <w:pStyle w:val="21"/>
        <w:spacing w:before="240" w:after="120"/>
      </w:pPr>
      <w:bookmarkStart w:id="31" w:name="_Toc238373034"/>
      <w:r>
        <w:rPr>
          <w:rFonts w:ascii="黑体" w:eastAsia="黑体" w:hAnsi="黑体"/>
          <w:color w:val="000000"/>
        </w:rPr>
        <w:t>7.2 性能优化措施</w:t>
      </w:r>
      <w:bookmarkEnd w:id="31"/>
    </w:p>
    <w:p w14:paraId="0C52584D" w14:textId="77777777" w:rsidR="009A72A5" w:rsidRDefault="00000000">
      <w:pPr>
        <w:pStyle w:val="a0"/>
        <w:rPr>
          <w:rFonts w:hint="eastAsia"/>
          <w:lang w:eastAsia="zh-CN"/>
        </w:rPr>
      </w:pPr>
      <w:r>
        <w:rPr>
          <w:lang w:eastAsia="zh-CN"/>
        </w:rPr>
        <w:t>实时帧优化：采用缩略图/签名URL，原图异步落盘</w:t>
      </w:r>
    </w:p>
    <w:p w14:paraId="4E124050" w14:textId="77777777" w:rsidR="009A72A5" w:rsidRDefault="00000000">
      <w:pPr>
        <w:pStyle w:val="a0"/>
        <w:rPr>
          <w:rFonts w:hint="eastAsia"/>
          <w:lang w:eastAsia="zh-CN"/>
        </w:rPr>
      </w:pPr>
      <w:r>
        <w:rPr>
          <w:lang w:eastAsia="zh-CN"/>
        </w:rPr>
        <w:t>推理服务隔离：独立进程，设置单图超时5秒及熔断机制</w:t>
      </w:r>
    </w:p>
    <w:p w14:paraId="2D3A1BB3" w14:textId="77777777" w:rsidR="009A72A5" w:rsidRDefault="00000000">
      <w:pPr>
        <w:pStyle w:val="a0"/>
        <w:rPr>
          <w:rFonts w:hint="eastAsia"/>
          <w:lang w:eastAsia="zh-CN"/>
        </w:rPr>
      </w:pPr>
      <w:r>
        <w:rPr>
          <w:lang w:eastAsia="zh-CN"/>
        </w:rPr>
        <w:t>分页强制：历史接口强制分页和最大时间跨度限制</w:t>
      </w:r>
    </w:p>
    <w:p w14:paraId="29456551" w14:textId="77777777" w:rsidR="009A72A5" w:rsidRDefault="00000000">
      <w:pPr>
        <w:pStyle w:val="a0"/>
        <w:rPr>
          <w:rFonts w:hint="eastAsia"/>
          <w:lang w:eastAsia="zh-CN"/>
        </w:rPr>
      </w:pPr>
      <w:r>
        <w:rPr>
          <w:lang w:eastAsia="zh-CN"/>
        </w:rPr>
        <w:t>索引覆盖：索引覆盖筛选字段，减少回表查询</w:t>
      </w:r>
    </w:p>
    <w:p w14:paraId="664C8C3F" w14:textId="77777777" w:rsidR="009A72A5" w:rsidRDefault="00000000">
      <w:pPr>
        <w:pStyle w:val="a0"/>
        <w:rPr>
          <w:rFonts w:hint="eastAsia"/>
          <w:lang w:eastAsia="zh-CN"/>
        </w:rPr>
      </w:pPr>
      <w:r>
        <w:rPr>
          <w:lang w:eastAsia="zh-CN"/>
        </w:rPr>
        <w:t>统计预聚合：按分钟/小时预聚合，Redis缓存60秒</w:t>
      </w:r>
    </w:p>
    <w:p w14:paraId="21AD3317" w14:textId="77777777" w:rsidR="009A72A5" w:rsidRDefault="00000000">
      <w:pPr>
        <w:pStyle w:val="a0"/>
        <w:rPr>
          <w:rFonts w:hint="eastAsia"/>
          <w:lang w:eastAsia="zh-CN"/>
        </w:rPr>
      </w:pPr>
      <w:r>
        <w:rPr>
          <w:lang w:eastAsia="zh-CN"/>
        </w:rPr>
        <w:t>文件夹监控优化：使用watchdog库高效监控，避免轮询</w:t>
      </w:r>
    </w:p>
    <w:p w14:paraId="0C8DC9E8" w14:textId="77777777" w:rsidR="009A72A5" w:rsidRDefault="00000000">
      <w:pPr>
        <w:pStyle w:val="a0"/>
        <w:rPr>
          <w:rFonts w:hint="eastAsia"/>
          <w:lang w:eastAsia="zh-CN"/>
        </w:rPr>
      </w:pPr>
      <w:r>
        <w:rPr>
          <w:lang w:eastAsia="zh-CN"/>
        </w:rPr>
        <w:t>静态资源优化：前端代码分割、Gzip压缩</w:t>
      </w:r>
    </w:p>
    <w:p w14:paraId="368786E0" w14:textId="77777777" w:rsidR="009A72A5" w:rsidRDefault="00000000">
      <w:pPr>
        <w:pStyle w:val="a0"/>
        <w:rPr>
          <w:rFonts w:hint="eastAsia"/>
          <w:lang w:eastAsia="zh-CN"/>
        </w:rPr>
      </w:pPr>
      <w:r>
        <w:rPr>
          <w:lang w:eastAsia="zh-CN"/>
        </w:rPr>
        <w:t>数据库优化：读写分离、连接池调优</w:t>
      </w:r>
    </w:p>
    <w:p w14:paraId="084DFEB1" w14:textId="77777777" w:rsidR="009A72A5" w:rsidRDefault="00000000">
      <w:pPr>
        <w:rPr>
          <w:rFonts w:hint="eastAsia"/>
          <w:lang w:eastAsia="zh-CN"/>
        </w:rPr>
      </w:pPr>
      <w:r>
        <w:rPr>
          <w:lang w:eastAsia="zh-CN"/>
        </w:rPr>
        <w:br w:type="page"/>
      </w:r>
    </w:p>
    <w:p w14:paraId="3330926F" w14:textId="77777777" w:rsidR="009A72A5" w:rsidRDefault="00000000">
      <w:pPr>
        <w:pStyle w:val="1"/>
        <w:spacing w:before="240" w:after="120"/>
        <w:rPr>
          <w:lang w:eastAsia="zh-CN"/>
        </w:rPr>
      </w:pPr>
      <w:bookmarkStart w:id="32" w:name="_Toc238373035"/>
      <w:r>
        <w:rPr>
          <w:rFonts w:ascii="黑体" w:eastAsia="黑体" w:hAnsi="黑体"/>
          <w:color w:val="000000"/>
          <w:lang w:eastAsia="zh-CN"/>
        </w:rPr>
        <w:lastRenderedPageBreak/>
        <w:t>8. 可靠性与运维设计</w:t>
      </w:r>
      <w:bookmarkEnd w:id="32"/>
    </w:p>
    <w:p w14:paraId="696E86C3" w14:textId="77777777" w:rsidR="009A72A5" w:rsidRDefault="00000000">
      <w:pPr>
        <w:pStyle w:val="21"/>
        <w:spacing w:before="240" w:after="120"/>
        <w:rPr>
          <w:lang w:eastAsia="zh-CN"/>
        </w:rPr>
      </w:pPr>
      <w:bookmarkStart w:id="33" w:name="_Toc238373036"/>
      <w:r>
        <w:rPr>
          <w:rFonts w:ascii="黑体" w:eastAsia="黑体" w:hAnsi="黑体"/>
          <w:color w:val="000000"/>
          <w:lang w:eastAsia="zh-CN"/>
        </w:rPr>
        <w:t>8.1 高可用设计</w:t>
      </w:r>
      <w:bookmarkEnd w:id="33"/>
    </w:p>
    <w:tbl>
      <w:tblPr>
        <w:tblStyle w:val="-11"/>
        <w:tblW w:w="0" w:type="auto"/>
        <w:tblLook w:val="04A0" w:firstRow="1" w:lastRow="0" w:firstColumn="1" w:lastColumn="0" w:noHBand="0" w:noVBand="1"/>
      </w:tblPr>
      <w:tblGrid>
        <w:gridCol w:w="4320"/>
        <w:gridCol w:w="4320"/>
      </w:tblGrid>
      <w:tr w:rsidR="009A72A5" w14:paraId="65272C0A"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34C9E5" w14:textId="77777777" w:rsidR="009A72A5" w:rsidRDefault="00000000">
            <w:pPr>
              <w:rPr>
                <w:rFonts w:hint="eastAsia"/>
              </w:rPr>
            </w:pPr>
            <w:r>
              <w:t>可用性指标</w:t>
            </w:r>
          </w:p>
        </w:tc>
        <w:tc>
          <w:tcPr>
            <w:tcW w:w="4320" w:type="dxa"/>
          </w:tcPr>
          <w:p w14:paraId="143234FB"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目标值</w:t>
            </w:r>
          </w:p>
        </w:tc>
      </w:tr>
      <w:tr w:rsidR="009A72A5" w14:paraId="49184395"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D177F1" w14:textId="77777777" w:rsidR="009A72A5" w:rsidRDefault="00000000">
            <w:pPr>
              <w:rPr>
                <w:rFonts w:hint="eastAsia"/>
              </w:rPr>
            </w:pPr>
            <w:r>
              <w:t>月度非计划停机</w:t>
            </w:r>
          </w:p>
        </w:tc>
        <w:tc>
          <w:tcPr>
            <w:tcW w:w="4320" w:type="dxa"/>
          </w:tcPr>
          <w:p w14:paraId="40F31924"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 0.5%</w:t>
            </w:r>
          </w:p>
        </w:tc>
      </w:tr>
      <w:tr w:rsidR="009A72A5" w14:paraId="24EB2AFD"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E58C3C" w14:textId="77777777" w:rsidR="009A72A5" w:rsidRDefault="00000000">
            <w:pPr>
              <w:rPr>
                <w:rFonts w:hint="eastAsia"/>
                <w:lang w:eastAsia="zh-CN"/>
              </w:rPr>
            </w:pPr>
            <w:r>
              <w:rPr>
                <w:lang w:eastAsia="zh-CN"/>
              </w:rPr>
              <w:t>RTO（恢复时间目标）</w:t>
            </w:r>
          </w:p>
        </w:tc>
        <w:tc>
          <w:tcPr>
            <w:tcW w:w="4320" w:type="dxa"/>
          </w:tcPr>
          <w:p w14:paraId="7B41C33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 30分钟</w:t>
            </w:r>
          </w:p>
        </w:tc>
      </w:tr>
      <w:tr w:rsidR="009A72A5" w14:paraId="7D5A5C73"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DCF842" w14:textId="77777777" w:rsidR="009A72A5" w:rsidRDefault="00000000">
            <w:pPr>
              <w:rPr>
                <w:rFonts w:hint="eastAsia"/>
                <w:lang w:eastAsia="zh-CN"/>
              </w:rPr>
            </w:pPr>
            <w:r>
              <w:rPr>
                <w:lang w:eastAsia="zh-CN"/>
              </w:rPr>
              <w:t>RPO（数据丢失目标）</w:t>
            </w:r>
          </w:p>
        </w:tc>
        <w:tc>
          <w:tcPr>
            <w:tcW w:w="4320" w:type="dxa"/>
          </w:tcPr>
          <w:p w14:paraId="742CFFB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 5分钟</w:t>
            </w:r>
          </w:p>
        </w:tc>
      </w:tr>
      <w:tr w:rsidR="009A72A5" w14:paraId="2BAE26C4"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99B3AC" w14:textId="77777777" w:rsidR="009A72A5" w:rsidRDefault="00000000">
            <w:pPr>
              <w:rPr>
                <w:rFonts w:hint="eastAsia"/>
              </w:rPr>
            </w:pPr>
            <w:r>
              <w:t>单点故障</w:t>
            </w:r>
          </w:p>
        </w:tc>
        <w:tc>
          <w:tcPr>
            <w:tcW w:w="4320" w:type="dxa"/>
          </w:tcPr>
          <w:p w14:paraId="398E85C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0（关键服务双副本）</w:t>
            </w:r>
          </w:p>
        </w:tc>
      </w:tr>
    </w:tbl>
    <w:p w14:paraId="5311E506" w14:textId="77777777" w:rsidR="009A72A5" w:rsidRDefault="00000000">
      <w:pPr>
        <w:spacing w:after="120" w:line="240" w:lineRule="auto"/>
        <w:rPr>
          <w:rFonts w:hint="eastAsia"/>
        </w:rPr>
      </w:pPr>
      <w:r>
        <w:br/>
        <w:t>高可用措施：</w:t>
      </w:r>
    </w:p>
    <w:p w14:paraId="708BFD61" w14:textId="77777777" w:rsidR="009A72A5" w:rsidRDefault="00000000">
      <w:pPr>
        <w:pStyle w:val="a0"/>
        <w:rPr>
          <w:rFonts w:hint="eastAsia"/>
        </w:rPr>
      </w:pPr>
      <w:r>
        <w:t>服务冗余：关键服务（web-api、realtime-gateway）双副本部署</w:t>
      </w:r>
    </w:p>
    <w:p w14:paraId="45846926" w14:textId="77777777" w:rsidR="009A72A5" w:rsidRDefault="00000000">
      <w:pPr>
        <w:pStyle w:val="a0"/>
        <w:rPr>
          <w:rFonts w:hint="eastAsia"/>
          <w:lang w:eastAsia="zh-CN"/>
        </w:rPr>
      </w:pPr>
      <w:r>
        <w:rPr>
          <w:lang w:eastAsia="zh-CN"/>
        </w:rPr>
        <w:t>负载均衡：Nginx反向代理实现服务负载均衡</w:t>
      </w:r>
    </w:p>
    <w:p w14:paraId="03C2BAD7" w14:textId="77777777" w:rsidR="009A72A5" w:rsidRDefault="00000000">
      <w:pPr>
        <w:pStyle w:val="a0"/>
        <w:rPr>
          <w:rFonts w:hint="eastAsia"/>
        </w:rPr>
      </w:pPr>
      <w:r>
        <w:t>健康检查：/health/live存活检查，/health/ready就绪检查</w:t>
      </w:r>
    </w:p>
    <w:p w14:paraId="60866A06" w14:textId="77777777" w:rsidR="009A72A5" w:rsidRDefault="00000000">
      <w:pPr>
        <w:pStyle w:val="a0"/>
        <w:rPr>
          <w:rFonts w:hint="eastAsia"/>
          <w:lang w:eastAsia="zh-CN"/>
        </w:rPr>
      </w:pPr>
      <w:r>
        <w:rPr>
          <w:lang w:eastAsia="zh-CN"/>
        </w:rPr>
        <w:t>优雅停机：停止接收新请求，等待队列排空</w:t>
      </w:r>
    </w:p>
    <w:p w14:paraId="1F9E508F" w14:textId="77777777" w:rsidR="009A72A5" w:rsidRDefault="00000000">
      <w:pPr>
        <w:pStyle w:val="a0"/>
        <w:rPr>
          <w:rFonts w:hint="eastAsia"/>
          <w:lang w:eastAsia="zh-CN"/>
        </w:rPr>
      </w:pPr>
      <w:r>
        <w:rPr>
          <w:lang w:eastAsia="zh-CN"/>
        </w:rPr>
        <w:t>故障转移：服务故障自动摘除，流量切换到健康实例</w:t>
      </w:r>
    </w:p>
    <w:p w14:paraId="17853267" w14:textId="77777777" w:rsidR="009A72A5" w:rsidRDefault="00000000">
      <w:pPr>
        <w:pStyle w:val="a0"/>
        <w:rPr>
          <w:rFonts w:hint="eastAsia"/>
          <w:lang w:eastAsia="zh-CN"/>
        </w:rPr>
      </w:pPr>
      <w:r>
        <w:rPr>
          <w:lang w:eastAsia="zh-CN"/>
        </w:rPr>
        <w:t>文件夹监控容错：推理服务异常时不影响相机拍照</w:t>
      </w:r>
    </w:p>
    <w:p w14:paraId="6BEB5296" w14:textId="77777777" w:rsidR="009A72A5" w:rsidRDefault="00000000">
      <w:pPr>
        <w:pStyle w:val="21"/>
        <w:spacing w:before="240" w:after="120"/>
      </w:pPr>
      <w:bookmarkStart w:id="34" w:name="_Toc238373037"/>
      <w:r>
        <w:rPr>
          <w:rFonts w:ascii="黑体" w:eastAsia="黑体" w:hAnsi="黑体"/>
          <w:color w:val="000000"/>
        </w:rPr>
        <w:t>8.2 备份与恢复</w:t>
      </w:r>
      <w:bookmarkEnd w:id="34"/>
    </w:p>
    <w:p w14:paraId="3DCC3509" w14:textId="77777777" w:rsidR="009A72A5" w:rsidRDefault="00000000">
      <w:pPr>
        <w:pStyle w:val="a0"/>
        <w:rPr>
          <w:rFonts w:hint="eastAsia"/>
          <w:lang w:eastAsia="zh-CN"/>
        </w:rPr>
      </w:pPr>
      <w:r>
        <w:rPr>
          <w:lang w:eastAsia="zh-CN"/>
        </w:rPr>
        <w:t>MySQL备份：每5分钟增量备份，每日凌晨全量备份</w:t>
      </w:r>
    </w:p>
    <w:p w14:paraId="5E1B6D83" w14:textId="77777777" w:rsidR="009A72A5" w:rsidRDefault="00000000">
      <w:pPr>
        <w:pStyle w:val="a0"/>
        <w:rPr>
          <w:rFonts w:hint="eastAsia"/>
          <w:lang w:eastAsia="zh-CN"/>
        </w:rPr>
      </w:pPr>
      <w:r>
        <w:rPr>
          <w:lang w:eastAsia="zh-CN"/>
        </w:rPr>
        <w:t>文件备份：原图和报告文件定期归档到备份存储</w:t>
      </w:r>
    </w:p>
    <w:p w14:paraId="5D453339" w14:textId="77777777" w:rsidR="009A72A5" w:rsidRDefault="00000000">
      <w:pPr>
        <w:pStyle w:val="a0"/>
        <w:rPr>
          <w:rFonts w:hint="eastAsia"/>
          <w:lang w:eastAsia="zh-CN"/>
        </w:rPr>
      </w:pPr>
      <w:r>
        <w:rPr>
          <w:lang w:eastAsia="zh-CN"/>
        </w:rPr>
        <w:t>配置备份：配置版本全部保留，支持快速回滚</w:t>
      </w:r>
    </w:p>
    <w:p w14:paraId="42CAFC7B" w14:textId="77777777" w:rsidR="009A72A5" w:rsidRDefault="00000000">
      <w:pPr>
        <w:pStyle w:val="a0"/>
        <w:rPr>
          <w:rFonts w:hint="eastAsia"/>
          <w:lang w:eastAsia="zh-CN"/>
        </w:rPr>
      </w:pPr>
      <w:r>
        <w:rPr>
          <w:lang w:eastAsia="zh-CN"/>
        </w:rPr>
        <w:t>备份验证：每周执行备份恢复演练</w:t>
      </w:r>
    </w:p>
    <w:p w14:paraId="0044CE4F" w14:textId="77777777" w:rsidR="009A72A5" w:rsidRDefault="00000000">
      <w:pPr>
        <w:pStyle w:val="a0"/>
        <w:rPr>
          <w:rFonts w:hint="eastAsia"/>
          <w:lang w:eastAsia="zh-CN"/>
        </w:rPr>
      </w:pPr>
      <w:r>
        <w:rPr>
          <w:lang w:eastAsia="zh-CN"/>
        </w:rPr>
        <w:t>共享文件夹备份：定期备份共享文件夹中的照片</w:t>
      </w:r>
    </w:p>
    <w:p w14:paraId="6AAB5515" w14:textId="77777777" w:rsidR="009A72A5" w:rsidRDefault="00000000">
      <w:pPr>
        <w:pStyle w:val="a0"/>
        <w:rPr>
          <w:rFonts w:hint="eastAsia"/>
          <w:lang w:eastAsia="zh-CN"/>
        </w:rPr>
      </w:pPr>
      <w:r>
        <w:rPr>
          <w:lang w:eastAsia="zh-CN"/>
        </w:rPr>
        <w:t>恢复流程：详细恢复SOP文档</w:t>
      </w:r>
    </w:p>
    <w:p w14:paraId="49EC0329" w14:textId="77777777" w:rsidR="009A72A5" w:rsidRDefault="00000000">
      <w:pPr>
        <w:pStyle w:val="21"/>
        <w:spacing w:before="240" w:after="120"/>
      </w:pPr>
      <w:bookmarkStart w:id="35" w:name="_Toc238373038"/>
      <w:r>
        <w:rPr>
          <w:rFonts w:ascii="黑体" w:eastAsia="黑体" w:hAnsi="黑体"/>
          <w:color w:val="000000"/>
        </w:rPr>
        <w:t>8.3 监控与告警</w:t>
      </w:r>
      <w:bookmarkEnd w:id="35"/>
    </w:p>
    <w:p w14:paraId="7E421FC5" w14:textId="77777777" w:rsidR="009A72A5" w:rsidRDefault="00000000">
      <w:pPr>
        <w:pStyle w:val="a0"/>
        <w:rPr>
          <w:rFonts w:hint="eastAsia"/>
        </w:rPr>
      </w:pPr>
      <w:r>
        <w:t>Prometheus监控：采集API P95、WS延迟、推理耗时、队列堆积</w:t>
      </w:r>
    </w:p>
    <w:p w14:paraId="49C9CDA4" w14:textId="77777777" w:rsidR="009A72A5" w:rsidRDefault="00000000">
      <w:pPr>
        <w:pStyle w:val="a0"/>
        <w:rPr>
          <w:rFonts w:hint="eastAsia"/>
          <w:lang w:eastAsia="zh-CN"/>
        </w:rPr>
      </w:pPr>
      <w:r>
        <w:rPr>
          <w:lang w:eastAsia="zh-CN"/>
        </w:rPr>
        <w:t>Grafana可视化：实时监控大屏</w:t>
      </w:r>
    </w:p>
    <w:p w14:paraId="5DE2D6D5" w14:textId="77777777" w:rsidR="009A72A5" w:rsidRDefault="00000000">
      <w:pPr>
        <w:pStyle w:val="a0"/>
        <w:rPr>
          <w:rFonts w:hint="eastAsia"/>
        </w:rPr>
      </w:pPr>
      <w:r>
        <w:t>结构化日志：JSON格式日志，接入ELK</w:t>
      </w:r>
    </w:p>
    <w:p w14:paraId="62588371" w14:textId="77777777" w:rsidR="009A72A5" w:rsidRDefault="00000000">
      <w:pPr>
        <w:pStyle w:val="a0"/>
        <w:rPr>
          <w:rFonts w:hint="eastAsia"/>
          <w:lang w:eastAsia="zh-CN"/>
        </w:rPr>
      </w:pPr>
      <w:r>
        <w:rPr>
          <w:lang w:eastAsia="zh-CN"/>
        </w:rPr>
        <w:t>文件夹监控：监控共享文件夹空间使用率和文件数量</w:t>
      </w:r>
    </w:p>
    <w:p w14:paraId="78B76CA0" w14:textId="77777777" w:rsidR="009A72A5" w:rsidRDefault="00000000">
      <w:pPr>
        <w:pStyle w:val="a0"/>
        <w:rPr>
          <w:rFonts w:hint="eastAsia"/>
          <w:lang w:eastAsia="zh-CN"/>
        </w:rPr>
      </w:pPr>
      <w:r>
        <w:rPr>
          <w:lang w:eastAsia="zh-CN"/>
        </w:rPr>
        <w:t>告警规则：API响应超300ms、推理超5秒、磁盘&lt;10%</w:t>
      </w:r>
    </w:p>
    <w:p w14:paraId="2FCF2984" w14:textId="77777777" w:rsidR="009A72A5" w:rsidRDefault="00000000">
      <w:pPr>
        <w:pStyle w:val="a0"/>
        <w:rPr>
          <w:rFonts w:hint="eastAsia"/>
          <w:lang w:eastAsia="zh-CN"/>
        </w:rPr>
      </w:pPr>
      <w:r>
        <w:rPr>
          <w:lang w:eastAsia="zh-CN"/>
        </w:rPr>
        <w:t>MES成功率：监控MES上报成功率，低于95%告警</w:t>
      </w:r>
    </w:p>
    <w:p w14:paraId="39787C4E" w14:textId="77777777" w:rsidR="009A72A5" w:rsidRDefault="00000000">
      <w:pPr>
        <w:pStyle w:val="21"/>
        <w:spacing w:before="240" w:after="120"/>
      </w:pPr>
      <w:bookmarkStart w:id="36" w:name="_Toc238373039"/>
      <w:r>
        <w:rPr>
          <w:rFonts w:ascii="黑体" w:eastAsia="黑体" w:hAnsi="黑体"/>
          <w:color w:val="000000"/>
        </w:rPr>
        <w:t>8.4 运维管理</w:t>
      </w:r>
      <w:bookmarkEnd w:id="36"/>
    </w:p>
    <w:p w14:paraId="5E457D86" w14:textId="77777777" w:rsidR="009A72A5" w:rsidRDefault="00000000">
      <w:pPr>
        <w:pStyle w:val="a0"/>
        <w:rPr>
          <w:rFonts w:hint="eastAsia"/>
          <w:lang w:eastAsia="zh-CN"/>
        </w:rPr>
      </w:pPr>
      <w:r>
        <w:rPr>
          <w:lang w:eastAsia="zh-CN"/>
        </w:rPr>
        <w:t>配置管理：所有配置环境变量化</w:t>
      </w:r>
    </w:p>
    <w:p w14:paraId="2AED5892" w14:textId="77777777" w:rsidR="009A72A5" w:rsidRDefault="00000000">
      <w:pPr>
        <w:pStyle w:val="a0"/>
        <w:rPr>
          <w:rFonts w:hint="eastAsia"/>
        </w:rPr>
      </w:pPr>
      <w:r>
        <w:t>日志管理：日志分级（DEBUG/INFO/WARNING/ERROR）</w:t>
      </w:r>
    </w:p>
    <w:p w14:paraId="6E6B992D" w14:textId="77777777" w:rsidR="009A72A5" w:rsidRDefault="00000000">
      <w:pPr>
        <w:pStyle w:val="a0"/>
        <w:rPr>
          <w:rFonts w:hint="eastAsia"/>
          <w:lang w:eastAsia="zh-CN"/>
        </w:rPr>
      </w:pPr>
      <w:r>
        <w:rPr>
          <w:lang w:eastAsia="zh-CN"/>
        </w:rPr>
        <w:t>版本管理：Git版本控制，语义化版本号</w:t>
      </w:r>
    </w:p>
    <w:p w14:paraId="30E03FC5" w14:textId="77777777" w:rsidR="009A72A5" w:rsidRDefault="00000000">
      <w:pPr>
        <w:pStyle w:val="a0"/>
        <w:rPr>
          <w:rFonts w:hint="eastAsia"/>
          <w:lang w:eastAsia="zh-CN"/>
        </w:rPr>
      </w:pPr>
      <w:r>
        <w:rPr>
          <w:lang w:eastAsia="zh-CN"/>
        </w:rPr>
        <w:t>发布流程：蓝绿部署或滚动更新，零停机发布</w:t>
      </w:r>
    </w:p>
    <w:p w14:paraId="25FB3C1D" w14:textId="77777777" w:rsidR="009A72A5" w:rsidRDefault="00000000">
      <w:pPr>
        <w:pStyle w:val="a0"/>
        <w:rPr>
          <w:rFonts w:hint="eastAsia"/>
          <w:lang w:eastAsia="zh-CN"/>
        </w:rPr>
      </w:pPr>
      <w:r>
        <w:rPr>
          <w:lang w:eastAsia="zh-CN"/>
        </w:rPr>
        <w:t>回滚机制：发布失败快速回滚</w:t>
      </w:r>
    </w:p>
    <w:p w14:paraId="323DEC51" w14:textId="77777777" w:rsidR="009A72A5" w:rsidRDefault="00000000">
      <w:pPr>
        <w:pStyle w:val="a0"/>
        <w:rPr>
          <w:rFonts w:hint="eastAsia"/>
          <w:lang w:eastAsia="zh-CN"/>
        </w:rPr>
      </w:pPr>
      <w:r>
        <w:rPr>
          <w:lang w:eastAsia="zh-CN"/>
        </w:rPr>
        <w:lastRenderedPageBreak/>
        <w:t>文档管理：API文档、运维手册、故障处理手册</w:t>
      </w:r>
    </w:p>
    <w:p w14:paraId="0C9FB9B8" w14:textId="77777777" w:rsidR="009A72A5" w:rsidRDefault="00000000">
      <w:pPr>
        <w:rPr>
          <w:rFonts w:hint="eastAsia"/>
          <w:lang w:eastAsia="zh-CN"/>
        </w:rPr>
      </w:pPr>
      <w:r>
        <w:rPr>
          <w:lang w:eastAsia="zh-CN"/>
        </w:rPr>
        <w:br w:type="page"/>
      </w:r>
    </w:p>
    <w:p w14:paraId="66A47699" w14:textId="77777777" w:rsidR="009A72A5" w:rsidRDefault="00000000">
      <w:pPr>
        <w:pStyle w:val="1"/>
        <w:spacing w:before="240" w:after="120"/>
        <w:rPr>
          <w:lang w:eastAsia="zh-CN"/>
        </w:rPr>
      </w:pPr>
      <w:bookmarkStart w:id="37" w:name="_Toc238373040"/>
      <w:r>
        <w:rPr>
          <w:rFonts w:ascii="黑体" w:eastAsia="黑体" w:hAnsi="黑体"/>
          <w:color w:val="000000"/>
          <w:lang w:eastAsia="zh-CN"/>
        </w:rPr>
        <w:lastRenderedPageBreak/>
        <w:t>9. 部署方案</w:t>
      </w:r>
      <w:bookmarkEnd w:id="37"/>
    </w:p>
    <w:p w14:paraId="4E66B29C" w14:textId="77777777" w:rsidR="009A72A5" w:rsidRDefault="00000000">
      <w:pPr>
        <w:pStyle w:val="21"/>
        <w:spacing w:before="240" w:after="120"/>
        <w:rPr>
          <w:lang w:eastAsia="zh-CN"/>
        </w:rPr>
      </w:pPr>
      <w:bookmarkStart w:id="38" w:name="_Toc238373041"/>
      <w:r>
        <w:rPr>
          <w:rFonts w:ascii="黑体" w:eastAsia="黑体" w:hAnsi="黑体"/>
          <w:color w:val="000000"/>
          <w:lang w:eastAsia="zh-CN"/>
        </w:rPr>
        <w:t>9.1 首期单产线部署</w:t>
      </w:r>
      <w:bookmarkEnd w:id="38"/>
    </w:p>
    <w:p w14:paraId="54DEDB25" w14:textId="77777777" w:rsidR="009A72A5" w:rsidRDefault="00000000">
      <w:pPr>
        <w:spacing w:after="120" w:line="240" w:lineRule="auto"/>
        <w:rPr>
          <w:rFonts w:hint="eastAsia"/>
        </w:rPr>
      </w:pPr>
      <w:r>
        <w:t>采用工业服务器 + Docker Compose方案，适合单产线快速部署。</w:t>
      </w:r>
    </w:p>
    <w:p w14:paraId="0489F76E" w14:textId="77777777" w:rsidR="009A72A5" w:rsidRDefault="00000000">
      <w:pPr>
        <w:spacing w:after="120" w:line="240" w:lineRule="auto"/>
        <w:rPr>
          <w:rFonts w:hint="eastAsia"/>
        </w:rPr>
      </w:pPr>
      <w:r>
        <w:br/>
        <w:t>部署架构：</w:t>
      </w:r>
    </w:p>
    <w:p w14:paraId="3BE5FA66" w14:textId="77777777" w:rsidR="009A72A5" w:rsidRDefault="00000000">
      <w:pPr>
        <w:pStyle w:val="a0"/>
        <w:rPr>
          <w:rFonts w:hint="eastAsia"/>
          <w:lang w:eastAsia="zh-CN"/>
        </w:rPr>
      </w:pPr>
      <w:r>
        <w:rPr>
          <w:lang w:eastAsia="zh-CN"/>
        </w:rPr>
        <w:t>Nginx：反向代理、负载均衡、静态文件服务</w:t>
      </w:r>
    </w:p>
    <w:p w14:paraId="00C3E0D1" w14:textId="77777777" w:rsidR="009A72A5" w:rsidRDefault="00000000">
      <w:pPr>
        <w:pStyle w:val="a0"/>
        <w:rPr>
          <w:rFonts w:hint="eastAsia"/>
          <w:lang w:eastAsia="zh-CN"/>
        </w:rPr>
      </w:pPr>
      <w:r>
        <w:rPr>
          <w:lang w:eastAsia="zh-CN"/>
        </w:rPr>
        <w:t>Vue静态站点：前端构建产物</w:t>
      </w:r>
    </w:p>
    <w:p w14:paraId="75946985" w14:textId="77777777" w:rsidR="009A72A5" w:rsidRDefault="00000000">
      <w:pPr>
        <w:pStyle w:val="a0"/>
        <w:rPr>
          <w:rFonts w:hint="eastAsia"/>
        </w:rPr>
      </w:pPr>
      <w:r>
        <w:t>FastAPI×2：Web API服务双副本</w:t>
      </w:r>
    </w:p>
    <w:p w14:paraId="59A10AFA" w14:textId="77777777" w:rsidR="009A72A5" w:rsidRDefault="00000000">
      <w:pPr>
        <w:pStyle w:val="a0"/>
        <w:rPr>
          <w:rFonts w:hint="eastAsia"/>
          <w:lang w:eastAsia="zh-CN"/>
        </w:rPr>
      </w:pPr>
      <w:r>
        <w:rPr>
          <w:lang w:eastAsia="zh-CN"/>
        </w:rPr>
        <w:t>WebSocket网关×2：实时推送服务双副本</w:t>
      </w:r>
    </w:p>
    <w:p w14:paraId="122F0159" w14:textId="77777777" w:rsidR="009A72A5" w:rsidRDefault="00000000">
      <w:pPr>
        <w:pStyle w:val="a0"/>
        <w:rPr>
          <w:rFonts w:hint="eastAsia"/>
          <w:lang w:eastAsia="zh-CN"/>
        </w:rPr>
      </w:pPr>
      <w:r>
        <w:rPr>
          <w:lang w:eastAsia="zh-CN"/>
        </w:rPr>
        <w:t>推理服务：独立GPU容器</w:t>
      </w:r>
    </w:p>
    <w:p w14:paraId="305375B8" w14:textId="77777777" w:rsidR="009A72A5" w:rsidRDefault="00000000">
      <w:pPr>
        <w:pStyle w:val="a0"/>
        <w:rPr>
          <w:rFonts w:hint="eastAsia"/>
        </w:rPr>
      </w:pPr>
      <w:r>
        <w:t>Celery Worker：异步任务处理</w:t>
      </w:r>
    </w:p>
    <w:p w14:paraId="0CD7EB23" w14:textId="77777777" w:rsidR="009A72A5" w:rsidRDefault="00000000">
      <w:pPr>
        <w:pStyle w:val="a0"/>
        <w:rPr>
          <w:rFonts w:hint="eastAsia"/>
        </w:rPr>
      </w:pPr>
      <w:r>
        <w:t>Redis：缓存和消息队列</w:t>
      </w:r>
    </w:p>
    <w:p w14:paraId="526468A4" w14:textId="77777777" w:rsidR="009A72A5" w:rsidRDefault="00000000">
      <w:pPr>
        <w:pStyle w:val="a0"/>
        <w:rPr>
          <w:rFonts w:hint="eastAsia"/>
          <w:lang w:eastAsia="zh-CN"/>
        </w:rPr>
      </w:pPr>
      <w:r>
        <w:rPr>
          <w:lang w:eastAsia="zh-CN"/>
        </w:rPr>
        <w:t>MySQL：关系数据库</w:t>
      </w:r>
    </w:p>
    <w:p w14:paraId="710F4DFE" w14:textId="77777777" w:rsidR="009A72A5" w:rsidRDefault="00000000">
      <w:pPr>
        <w:pStyle w:val="a0"/>
        <w:rPr>
          <w:rFonts w:hint="eastAsia"/>
        </w:rPr>
      </w:pPr>
      <w:r>
        <w:t>MinIO：对象存储服务</w:t>
      </w:r>
    </w:p>
    <w:p w14:paraId="732FF11F" w14:textId="77777777" w:rsidR="009A72A5" w:rsidRDefault="00000000">
      <w:pPr>
        <w:pStyle w:val="a0"/>
        <w:rPr>
          <w:rFonts w:hint="eastAsia"/>
        </w:rPr>
      </w:pPr>
      <w:r>
        <w:t>Prometheus + Grafana：监控告警</w:t>
      </w:r>
    </w:p>
    <w:p w14:paraId="1142292D" w14:textId="77777777" w:rsidR="009A72A5" w:rsidRDefault="00000000">
      <w:pPr>
        <w:spacing w:after="120" w:line="240" w:lineRule="auto"/>
        <w:rPr>
          <w:rFonts w:hint="eastAsia"/>
        </w:rPr>
      </w:pPr>
      <w:r>
        <w:br/>
        <w:t>硬件配置建议：</w:t>
      </w:r>
    </w:p>
    <w:tbl>
      <w:tblPr>
        <w:tblStyle w:val="-11"/>
        <w:tblW w:w="0" w:type="auto"/>
        <w:tblLook w:val="04A0" w:firstRow="1" w:lastRow="0" w:firstColumn="1" w:lastColumn="0" w:noHBand="0" w:noVBand="1"/>
      </w:tblPr>
      <w:tblGrid>
        <w:gridCol w:w="4320"/>
        <w:gridCol w:w="4320"/>
      </w:tblGrid>
      <w:tr w:rsidR="009A72A5" w14:paraId="6549C0AC"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326104" w14:textId="77777777" w:rsidR="009A72A5" w:rsidRDefault="00000000">
            <w:pPr>
              <w:rPr>
                <w:rFonts w:hint="eastAsia"/>
              </w:rPr>
            </w:pPr>
            <w:r>
              <w:t>配置项</w:t>
            </w:r>
          </w:p>
        </w:tc>
        <w:tc>
          <w:tcPr>
            <w:tcW w:w="4320" w:type="dxa"/>
          </w:tcPr>
          <w:p w14:paraId="51C09CBC"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推荐配置</w:t>
            </w:r>
          </w:p>
        </w:tc>
      </w:tr>
      <w:tr w:rsidR="009A72A5" w14:paraId="5A76D59F"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71614C" w14:textId="77777777" w:rsidR="009A72A5" w:rsidRDefault="00000000">
            <w:pPr>
              <w:rPr>
                <w:rFonts w:hint="eastAsia"/>
              </w:rPr>
            </w:pPr>
            <w:r>
              <w:t>CPU</w:t>
            </w:r>
          </w:p>
        </w:tc>
        <w:tc>
          <w:tcPr>
            <w:tcW w:w="4320" w:type="dxa"/>
          </w:tcPr>
          <w:p w14:paraId="6DAE8024"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Intel Xeon 8核16线程或以上</w:t>
            </w:r>
          </w:p>
        </w:tc>
      </w:tr>
      <w:tr w:rsidR="009A72A5" w14:paraId="03374F6A"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EE0802" w14:textId="77777777" w:rsidR="009A72A5" w:rsidRDefault="00000000">
            <w:pPr>
              <w:rPr>
                <w:rFonts w:hint="eastAsia"/>
              </w:rPr>
            </w:pPr>
            <w:r>
              <w:t>内存</w:t>
            </w:r>
          </w:p>
        </w:tc>
        <w:tc>
          <w:tcPr>
            <w:tcW w:w="4320" w:type="dxa"/>
          </w:tcPr>
          <w:p w14:paraId="15B6070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64GB DDR4</w:t>
            </w:r>
          </w:p>
        </w:tc>
      </w:tr>
      <w:tr w:rsidR="009A72A5" w14:paraId="2EFDA8D0"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EE42C3" w14:textId="77777777" w:rsidR="009A72A5" w:rsidRDefault="00000000">
            <w:pPr>
              <w:rPr>
                <w:rFonts w:hint="eastAsia"/>
              </w:rPr>
            </w:pPr>
            <w:r>
              <w:t>GPU</w:t>
            </w:r>
          </w:p>
        </w:tc>
        <w:tc>
          <w:tcPr>
            <w:tcW w:w="4320" w:type="dxa"/>
          </w:tcPr>
          <w:p w14:paraId="7E8427F4"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NVIDIA RTX 3060 12GB或以上（推理专用）</w:t>
            </w:r>
          </w:p>
        </w:tc>
      </w:tr>
      <w:tr w:rsidR="009A72A5" w14:paraId="17797D36"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420010" w14:textId="77777777" w:rsidR="009A72A5" w:rsidRDefault="00000000">
            <w:pPr>
              <w:rPr>
                <w:rFonts w:hint="eastAsia"/>
              </w:rPr>
            </w:pPr>
            <w:r>
              <w:t>系统盘</w:t>
            </w:r>
          </w:p>
        </w:tc>
        <w:tc>
          <w:tcPr>
            <w:tcW w:w="4320" w:type="dxa"/>
          </w:tcPr>
          <w:p w14:paraId="0309511D"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500GB SSD（操作系统和容器）</w:t>
            </w:r>
          </w:p>
        </w:tc>
      </w:tr>
      <w:tr w:rsidR="009A72A5" w14:paraId="4FB3F44F"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C53286" w14:textId="77777777" w:rsidR="009A72A5" w:rsidRDefault="00000000">
            <w:pPr>
              <w:rPr>
                <w:rFonts w:hint="eastAsia"/>
              </w:rPr>
            </w:pPr>
            <w:r>
              <w:t>数据盘</w:t>
            </w:r>
          </w:p>
        </w:tc>
        <w:tc>
          <w:tcPr>
            <w:tcW w:w="4320" w:type="dxa"/>
          </w:tcPr>
          <w:p w14:paraId="6A30081B"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2TB SSD或NAS（原图和数据库）</w:t>
            </w:r>
          </w:p>
        </w:tc>
      </w:tr>
    </w:tbl>
    <w:p w14:paraId="45B0683F" w14:textId="77777777" w:rsidR="009A72A5" w:rsidRDefault="00000000">
      <w:pPr>
        <w:spacing w:after="120" w:line="240" w:lineRule="auto"/>
        <w:rPr>
          <w:rFonts w:hint="eastAsia"/>
        </w:rPr>
      </w:pPr>
      <w:r>
        <w:rPr>
          <w:lang w:eastAsia="zh-CN"/>
        </w:rPr>
        <w:br/>
      </w:r>
      <w:r>
        <w:t>部署要点：</w:t>
      </w:r>
    </w:p>
    <w:p w14:paraId="1B9C01CB" w14:textId="77777777" w:rsidR="009A72A5" w:rsidRDefault="00000000">
      <w:pPr>
        <w:pStyle w:val="a0"/>
        <w:rPr>
          <w:rFonts w:hint="eastAsia"/>
          <w:lang w:eastAsia="zh-CN"/>
        </w:rPr>
      </w:pPr>
      <w:r>
        <w:rPr>
          <w:lang w:eastAsia="zh-CN"/>
        </w:rPr>
        <w:t>数据库和文件存储使用独立磁盘，避免系统盘空间不足</w:t>
      </w:r>
    </w:p>
    <w:p w14:paraId="4AFD9878" w14:textId="77777777" w:rsidR="009A72A5" w:rsidRDefault="00000000">
      <w:pPr>
        <w:pStyle w:val="a0"/>
        <w:rPr>
          <w:rFonts w:hint="eastAsia"/>
          <w:lang w:eastAsia="zh-CN"/>
        </w:rPr>
      </w:pPr>
      <w:r>
        <w:rPr>
          <w:lang w:eastAsia="zh-CN"/>
        </w:rPr>
        <w:t>配置和模型目录挂载持久卷，容器重启不丢失</w:t>
      </w:r>
    </w:p>
    <w:p w14:paraId="7DCF179F" w14:textId="77777777" w:rsidR="009A72A5" w:rsidRDefault="00000000">
      <w:pPr>
        <w:pStyle w:val="a0"/>
        <w:rPr>
          <w:rFonts w:hint="eastAsia"/>
          <w:lang w:eastAsia="zh-CN"/>
        </w:rPr>
      </w:pPr>
      <w:r>
        <w:rPr>
          <w:lang w:eastAsia="zh-CN"/>
        </w:rPr>
        <w:t>内网访问，外部仅开放HTTPS端口（443）</w:t>
      </w:r>
    </w:p>
    <w:p w14:paraId="0CCA1B69" w14:textId="77777777" w:rsidR="009A72A5" w:rsidRDefault="00000000">
      <w:pPr>
        <w:pStyle w:val="a0"/>
        <w:rPr>
          <w:rFonts w:hint="eastAsia"/>
        </w:rPr>
      </w:pPr>
      <w:r>
        <w:t>容器日志统一输出到宿主机/var/log目录</w:t>
      </w:r>
    </w:p>
    <w:p w14:paraId="408A4D4E" w14:textId="77777777" w:rsidR="009A72A5" w:rsidRDefault="00000000">
      <w:pPr>
        <w:pStyle w:val="a0"/>
        <w:rPr>
          <w:rFonts w:hint="eastAsia"/>
        </w:rPr>
      </w:pPr>
      <w:r>
        <w:t>定期备份docker-compose.yml和.env配置文件</w:t>
      </w:r>
    </w:p>
    <w:p w14:paraId="14C49217" w14:textId="77777777" w:rsidR="009A72A5" w:rsidRDefault="00000000">
      <w:pPr>
        <w:pStyle w:val="21"/>
        <w:spacing w:before="240" w:after="120"/>
      </w:pPr>
      <w:bookmarkStart w:id="39" w:name="_Toc238373042"/>
      <w:r>
        <w:rPr>
          <w:rFonts w:ascii="黑体" w:eastAsia="黑体" w:hAnsi="黑体"/>
          <w:color w:val="000000"/>
        </w:rPr>
        <w:t>9.2 多产线扩展部署</w:t>
      </w:r>
      <w:bookmarkEnd w:id="39"/>
    </w:p>
    <w:p w14:paraId="54252D48" w14:textId="77777777" w:rsidR="009A72A5" w:rsidRDefault="00000000">
      <w:pPr>
        <w:spacing w:after="120" w:line="240" w:lineRule="auto"/>
        <w:rPr>
          <w:rFonts w:hint="eastAsia"/>
          <w:lang w:eastAsia="zh-CN"/>
        </w:rPr>
      </w:pPr>
      <w:r>
        <w:rPr>
          <w:lang w:eastAsia="zh-CN"/>
        </w:rPr>
        <w:t>当产线增加或并发增长时，迁移至Kubernetes集群部署。</w:t>
      </w:r>
    </w:p>
    <w:p w14:paraId="31471473" w14:textId="77777777" w:rsidR="009A72A5" w:rsidRDefault="00000000">
      <w:pPr>
        <w:pStyle w:val="a0"/>
        <w:rPr>
          <w:rFonts w:hint="eastAsia"/>
        </w:rPr>
      </w:pPr>
      <w:r>
        <w:t>API/WebSocket/Worker：水平扩展，自动伸缩</w:t>
      </w:r>
    </w:p>
    <w:p w14:paraId="0EE84BD5" w14:textId="77777777" w:rsidR="009A72A5" w:rsidRDefault="00000000">
      <w:pPr>
        <w:pStyle w:val="a0"/>
        <w:rPr>
          <w:rFonts w:hint="eastAsia"/>
          <w:lang w:eastAsia="zh-CN"/>
        </w:rPr>
      </w:pPr>
      <w:r>
        <w:rPr>
          <w:lang w:eastAsia="zh-CN"/>
        </w:rPr>
        <w:t>推理服务：按GPU节点扩展，支持多产线并行</w:t>
      </w:r>
    </w:p>
    <w:p w14:paraId="00B1EBDF" w14:textId="77777777" w:rsidR="009A72A5" w:rsidRDefault="00000000">
      <w:pPr>
        <w:pStyle w:val="a0"/>
        <w:rPr>
          <w:rFonts w:hint="eastAsia"/>
        </w:rPr>
      </w:pPr>
      <w:r>
        <w:t>MySQL：主从复制或高可用方案（如MHA、Galera Cluster）</w:t>
      </w:r>
    </w:p>
    <w:p w14:paraId="44B2740C" w14:textId="77777777" w:rsidR="009A72A5" w:rsidRDefault="00000000">
      <w:pPr>
        <w:pStyle w:val="a0"/>
        <w:rPr>
          <w:rFonts w:hint="eastAsia"/>
          <w:lang w:eastAsia="zh-CN"/>
        </w:rPr>
      </w:pPr>
      <w:r>
        <w:rPr>
          <w:lang w:eastAsia="zh-CN"/>
        </w:rPr>
        <w:t>文件存储：三副本对象存储或分布式存储（如Ceph）</w:t>
      </w:r>
    </w:p>
    <w:p w14:paraId="0D1AC662" w14:textId="77777777" w:rsidR="009A72A5" w:rsidRDefault="00000000">
      <w:pPr>
        <w:pStyle w:val="a0"/>
        <w:rPr>
          <w:rFonts w:hint="eastAsia"/>
        </w:rPr>
      </w:pPr>
      <w:r>
        <w:t>服务发现：Kubernetes内部DNS</w:t>
      </w:r>
    </w:p>
    <w:p w14:paraId="57394A42" w14:textId="77777777" w:rsidR="009A72A5" w:rsidRDefault="00000000">
      <w:pPr>
        <w:pStyle w:val="a0"/>
        <w:rPr>
          <w:rFonts w:hint="eastAsia"/>
        </w:rPr>
      </w:pPr>
      <w:r>
        <w:lastRenderedPageBreak/>
        <w:t>网络隔离：NetworkPolicy隔离不同服务</w:t>
      </w:r>
    </w:p>
    <w:p w14:paraId="4BE2A9B5" w14:textId="77777777" w:rsidR="009A72A5" w:rsidRDefault="00000000">
      <w:pPr>
        <w:pStyle w:val="a0"/>
        <w:rPr>
          <w:rFonts w:hint="eastAsia"/>
        </w:rPr>
      </w:pPr>
      <w:r>
        <w:t>配置管理：ConfigMap和Secret管理配置</w:t>
      </w:r>
    </w:p>
    <w:p w14:paraId="51955587" w14:textId="77777777" w:rsidR="009A72A5" w:rsidRDefault="00000000">
      <w:pPr>
        <w:pStyle w:val="a0"/>
        <w:rPr>
          <w:rFonts w:hint="eastAsia"/>
          <w:lang w:eastAsia="zh-CN"/>
        </w:rPr>
      </w:pPr>
      <w:r>
        <w:rPr>
          <w:lang w:eastAsia="zh-CN"/>
        </w:rPr>
        <w:t>滚动更新：零停机发布，自动回滚</w:t>
      </w:r>
    </w:p>
    <w:p w14:paraId="68FEEE89" w14:textId="77777777" w:rsidR="009A72A5" w:rsidRDefault="00000000">
      <w:pPr>
        <w:rPr>
          <w:rFonts w:hint="eastAsia"/>
          <w:lang w:eastAsia="zh-CN"/>
        </w:rPr>
      </w:pPr>
      <w:r>
        <w:rPr>
          <w:lang w:eastAsia="zh-CN"/>
        </w:rPr>
        <w:br w:type="page"/>
      </w:r>
    </w:p>
    <w:p w14:paraId="1711FD73" w14:textId="77777777" w:rsidR="009A72A5" w:rsidRDefault="00000000">
      <w:pPr>
        <w:pStyle w:val="1"/>
        <w:spacing w:before="240" w:after="120"/>
        <w:rPr>
          <w:lang w:eastAsia="zh-CN"/>
        </w:rPr>
      </w:pPr>
      <w:bookmarkStart w:id="40" w:name="_Toc238373043"/>
      <w:r>
        <w:rPr>
          <w:rFonts w:ascii="黑体" w:eastAsia="黑体" w:hAnsi="黑体"/>
          <w:color w:val="000000"/>
          <w:lang w:eastAsia="zh-CN"/>
        </w:rPr>
        <w:lastRenderedPageBreak/>
        <w:t>10. 开发计划与交付物</w:t>
      </w:r>
      <w:bookmarkEnd w:id="40"/>
    </w:p>
    <w:p w14:paraId="2834EC09" w14:textId="77777777" w:rsidR="009A72A5" w:rsidRDefault="00000000">
      <w:pPr>
        <w:pStyle w:val="21"/>
        <w:spacing w:before="240" w:after="120"/>
        <w:rPr>
          <w:lang w:eastAsia="zh-CN"/>
        </w:rPr>
      </w:pPr>
      <w:bookmarkStart w:id="41" w:name="_Toc238373044"/>
      <w:r>
        <w:rPr>
          <w:rFonts w:ascii="黑体" w:eastAsia="黑体" w:hAnsi="黑体"/>
          <w:color w:val="000000"/>
          <w:lang w:eastAsia="zh-CN"/>
        </w:rPr>
        <w:t>10.1 开发实施计划</w:t>
      </w:r>
      <w:bookmarkEnd w:id="41"/>
    </w:p>
    <w:p w14:paraId="114FE525" w14:textId="77777777" w:rsidR="009A72A5" w:rsidRDefault="00000000">
      <w:pPr>
        <w:spacing w:after="120" w:line="240" w:lineRule="auto"/>
        <w:rPr>
          <w:rFonts w:hint="eastAsia"/>
          <w:lang w:eastAsia="zh-CN"/>
        </w:rPr>
      </w:pPr>
      <w:r>
        <w:rPr>
          <w:lang w:eastAsia="zh-CN"/>
        </w:rPr>
        <w:t>建议按以下5个阶段逐步实施，每个阶段交付可验证的成果。</w:t>
      </w:r>
    </w:p>
    <w:tbl>
      <w:tblPr>
        <w:tblStyle w:val="-11"/>
        <w:tblW w:w="0" w:type="auto"/>
        <w:tblLook w:val="04A0" w:firstRow="1" w:lastRow="0" w:firstColumn="1" w:lastColumn="0" w:noHBand="0" w:noVBand="1"/>
      </w:tblPr>
      <w:tblGrid>
        <w:gridCol w:w="2160"/>
        <w:gridCol w:w="2160"/>
        <w:gridCol w:w="2160"/>
        <w:gridCol w:w="2160"/>
      </w:tblGrid>
      <w:tr w:rsidR="009A72A5" w14:paraId="1BDC1F5F"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16880B" w14:textId="77777777" w:rsidR="009A72A5" w:rsidRDefault="00000000">
            <w:pPr>
              <w:rPr>
                <w:rFonts w:hint="eastAsia"/>
              </w:rPr>
            </w:pPr>
            <w:r>
              <w:t>阶段</w:t>
            </w:r>
          </w:p>
        </w:tc>
        <w:tc>
          <w:tcPr>
            <w:tcW w:w="2160" w:type="dxa"/>
          </w:tcPr>
          <w:p w14:paraId="186DF267"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主要任务</w:t>
            </w:r>
          </w:p>
        </w:tc>
        <w:tc>
          <w:tcPr>
            <w:tcW w:w="2160" w:type="dxa"/>
          </w:tcPr>
          <w:p w14:paraId="4CF91C2E"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关键交付物</w:t>
            </w:r>
          </w:p>
        </w:tc>
        <w:tc>
          <w:tcPr>
            <w:tcW w:w="2160" w:type="dxa"/>
          </w:tcPr>
          <w:p w14:paraId="0BBAE47C"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预计工期</w:t>
            </w:r>
          </w:p>
        </w:tc>
      </w:tr>
      <w:tr w:rsidR="009A72A5" w14:paraId="755C733E"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AC4D6F" w14:textId="77777777" w:rsidR="009A72A5" w:rsidRDefault="00000000">
            <w:pPr>
              <w:rPr>
                <w:rFonts w:hint="eastAsia"/>
              </w:rPr>
            </w:pPr>
            <w:r>
              <w:t>阶段1：基础工程</w:t>
            </w:r>
          </w:p>
        </w:tc>
        <w:tc>
          <w:tcPr>
            <w:tcW w:w="2160" w:type="dxa"/>
          </w:tcPr>
          <w:p w14:paraId="7B2397E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仓库搭建、Docker环境、数据库迁移脚本、认证/RBAC、日志和监控骨架</w:t>
            </w:r>
          </w:p>
        </w:tc>
        <w:tc>
          <w:tcPr>
            <w:tcW w:w="2160" w:type="dxa"/>
          </w:tcPr>
          <w:p w14:paraId="1F8861E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项目框架、数据库ER图、认证登录功能</w:t>
            </w:r>
          </w:p>
        </w:tc>
        <w:tc>
          <w:tcPr>
            <w:tcW w:w="2160" w:type="dxa"/>
          </w:tcPr>
          <w:p w14:paraId="4E217A44"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2周</w:t>
            </w:r>
          </w:p>
        </w:tc>
      </w:tr>
      <w:tr w:rsidR="009A72A5" w14:paraId="2BEC8061"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BE0AFB" w14:textId="77777777" w:rsidR="009A72A5" w:rsidRDefault="00000000">
            <w:pPr>
              <w:rPr>
                <w:rFonts w:hint="eastAsia"/>
              </w:rPr>
            </w:pPr>
            <w:r>
              <w:t>阶段2：实时闭环</w:t>
            </w:r>
          </w:p>
        </w:tc>
        <w:tc>
          <w:tcPr>
            <w:tcW w:w="2160" w:type="dxa"/>
          </w:tcPr>
          <w:p w14:paraId="73B829F4"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设备适配器、推理接口、判定服务、检测落库、WebSocket实时页</w:t>
            </w:r>
          </w:p>
        </w:tc>
        <w:tc>
          <w:tcPr>
            <w:tcW w:w="2160" w:type="dxa"/>
          </w:tcPr>
          <w:p w14:paraId="7B2E6FB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实时检测页面、推理结果展示</w:t>
            </w:r>
          </w:p>
        </w:tc>
        <w:tc>
          <w:tcPr>
            <w:tcW w:w="2160" w:type="dxa"/>
          </w:tcPr>
          <w:p w14:paraId="3F7FFBD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3周</w:t>
            </w:r>
          </w:p>
        </w:tc>
      </w:tr>
      <w:tr w:rsidR="009A72A5" w14:paraId="07931F7F"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05E1F4" w14:textId="77777777" w:rsidR="009A72A5" w:rsidRDefault="00000000">
            <w:pPr>
              <w:rPr>
                <w:rFonts w:hint="eastAsia"/>
              </w:rPr>
            </w:pPr>
            <w:r>
              <w:t>阶段3：历史与文件</w:t>
            </w:r>
          </w:p>
        </w:tc>
        <w:tc>
          <w:tcPr>
            <w:tcW w:w="2160" w:type="dxa"/>
          </w:tcPr>
          <w:p w14:paraId="1BBA29E1"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历史列表、详情页、签名下载、Excel/PDF异步导出、文件策略</w:t>
            </w:r>
          </w:p>
        </w:tc>
        <w:tc>
          <w:tcPr>
            <w:tcW w:w="2160" w:type="dxa"/>
          </w:tcPr>
          <w:p w14:paraId="4FE56737"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历史记录查询、导出功能</w:t>
            </w:r>
          </w:p>
        </w:tc>
        <w:tc>
          <w:tcPr>
            <w:tcW w:w="2160" w:type="dxa"/>
          </w:tcPr>
          <w:p w14:paraId="2EB597F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2周</w:t>
            </w:r>
          </w:p>
        </w:tc>
      </w:tr>
      <w:tr w:rsidR="009A72A5" w14:paraId="19CD1A50"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2BF2ED" w14:textId="77777777" w:rsidR="009A72A5" w:rsidRDefault="00000000">
            <w:pPr>
              <w:rPr>
                <w:rFonts w:hint="eastAsia"/>
              </w:rPr>
            </w:pPr>
            <w:r>
              <w:t>阶段4：统计与配置</w:t>
            </w:r>
          </w:p>
        </w:tc>
        <w:tc>
          <w:tcPr>
            <w:tcW w:w="2160" w:type="dxa"/>
          </w:tcPr>
          <w:p w14:paraId="5B1332E1"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汇总任务、6类配置页、版本发布/回滚、审计日志</w:t>
            </w:r>
          </w:p>
        </w:tc>
        <w:tc>
          <w:tcPr>
            <w:tcW w:w="2160" w:type="dxa"/>
          </w:tcPr>
          <w:p w14:paraId="0A93D834"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统计分析页、配置管理功能</w:t>
            </w:r>
          </w:p>
        </w:tc>
        <w:tc>
          <w:tcPr>
            <w:tcW w:w="2160" w:type="dxa"/>
          </w:tcPr>
          <w:p w14:paraId="64D9FD0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3周</w:t>
            </w:r>
          </w:p>
        </w:tc>
      </w:tr>
      <w:tr w:rsidR="009A72A5" w14:paraId="3C9BAF10"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7732F2" w14:textId="77777777" w:rsidR="009A72A5" w:rsidRDefault="00000000">
            <w:pPr>
              <w:rPr>
                <w:rFonts w:hint="eastAsia"/>
              </w:rPr>
            </w:pPr>
            <w:r>
              <w:t>阶段5：MES与验收</w:t>
            </w:r>
          </w:p>
        </w:tc>
        <w:tc>
          <w:tcPr>
            <w:tcW w:w="2160" w:type="dxa"/>
          </w:tcPr>
          <w:p w14:paraId="33EA5D7C"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幂等上报、重试告警、压测、断网/设备故障演练、文档完善</w:t>
            </w:r>
          </w:p>
        </w:tc>
        <w:tc>
          <w:tcPr>
            <w:tcW w:w="2160" w:type="dxa"/>
          </w:tcPr>
          <w:p w14:paraId="4111235B"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MES对接、性能测试报告、验收文档</w:t>
            </w:r>
          </w:p>
        </w:tc>
        <w:tc>
          <w:tcPr>
            <w:tcW w:w="2160" w:type="dxa"/>
          </w:tcPr>
          <w:p w14:paraId="4986349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2周</w:t>
            </w:r>
          </w:p>
        </w:tc>
      </w:tr>
    </w:tbl>
    <w:p w14:paraId="3B97D37A" w14:textId="77777777" w:rsidR="009A72A5" w:rsidRDefault="00000000">
      <w:pPr>
        <w:pStyle w:val="21"/>
        <w:spacing w:before="240" w:after="120"/>
      </w:pPr>
      <w:bookmarkStart w:id="42" w:name="_Toc238373045"/>
      <w:r>
        <w:rPr>
          <w:rFonts w:ascii="黑体" w:eastAsia="黑体" w:hAnsi="黑体"/>
          <w:color w:val="000000"/>
        </w:rPr>
        <w:t>10.2 交付物清单</w:t>
      </w:r>
      <w:bookmarkEnd w:id="42"/>
    </w:p>
    <w:p w14:paraId="4A98C0EB" w14:textId="77777777" w:rsidR="009A72A5" w:rsidRDefault="00000000">
      <w:pPr>
        <w:pStyle w:val="a0"/>
        <w:rPr>
          <w:rFonts w:hint="eastAsia"/>
          <w:lang w:eastAsia="zh-CN"/>
        </w:rPr>
      </w:pPr>
      <w:r>
        <w:rPr>
          <w:lang w:eastAsia="zh-CN"/>
        </w:rPr>
        <w:t>源代码：前端Vue项目、后端FastAPI项目、推理服务、适配器代码</w:t>
      </w:r>
    </w:p>
    <w:p w14:paraId="612DC9CA" w14:textId="77777777" w:rsidR="009A72A5" w:rsidRDefault="00000000">
      <w:pPr>
        <w:pStyle w:val="a0"/>
        <w:rPr>
          <w:rFonts w:hint="eastAsia"/>
        </w:rPr>
      </w:pPr>
      <w:r>
        <w:t>API文档：OpenAPI 3.0规范文档，包含所有接口定义和示例</w:t>
      </w:r>
    </w:p>
    <w:p w14:paraId="34A34318" w14:textId="77777777" w:rsidR="009A72A5" w:rsidRDefault="00000000">
      <w:pPr>
        <w:pStyle w:val="a0"/>
        <w:rPr>
          <w:rFonts w:hint="eastAsia"/>
          <w:lang w:eastAsia="zh-CN"/>
        </w:rPr>
      </w:pPr>
      <w:r>
        <w:rPr>
          <w:lang w:eastAsia="zh-CN"/>
        </w:rPr>
        <w:t>数据库设计：ER图、表结构说明、索引设计、迁移脚本</w:t>
      </w:r>
    </w:p>
    <w:p w14:paraId="7651BB18" w14:textId="77777777" w:rsidR="009A72A5" w:rsidRDefault="00000000">
      <w:pPr>
        <w:pStyle w:val="a0"/>
        <w:rPr>
          <w:rFonts w:hint="eastAsia"/>
        </w:rPr>
      </w:pPr>
      <w:r>
        <w:t>部署文件：Dockerfile、docker-compose.yml、Kubernetes YAML（如需）</w:t>
      </w:r>
    </w:p>
    <w:p w14:paraId="38837D95" w14:textId="77777777" w:rsidR="009A72A5" w:rsidRDefault="00000000">
      <w:pPr>
        <w:pStyle w:val="a0"/>
        <w:rPr>
          <w:rFonts w:hint="eastAsia"/>
          <w:lang w:eastAsia="zh-CN"/>
        </w:rPr>
      </w:pPr>
      <w:r>
        <w:rPr>
          <w:lang w:eastAsia="zh-CN"/>
        </w:rPr>
        <w:t>配置字典：所有配置项说明、默认值、取值范围</w:t>
      </w:r>
    </w:p>
    <w:p w14:paraId="27758C54" w14:textId="77777777" w:rsidR="009A72A5" w:rsidRDefault="00000000">
      <w:pPr>
        <w:pStyle w:val="a0"/>
        <w:rPr>
          <w:rFonts w:hint="eastAsia"/>
          <w:lang w:eastAsia="zh-CN"/>
        </w:rPr>
      </w:pPr>
      <w:r>
        <w:rPr>
          <w:lang w:eastAsia="zh-CN"/>
        </w:rPr>
        <w:t>接口协议：设备适配器协议、MES接口协议文档</w:t>
      </w:r>
    </w:p>
    <w:p w14:paraId="63954C21" w14:textId="77777777" w:rsidR="009A72A5" w:rsidRDefault="00000000">
      <w:pPr>
        <w:pStyle w:val="a0"/>
        <w:rPr>
          <w:rFonts w:hint="eastAsia"/>
          <w:lang w:eastAsia="zh-CN"/>
        </w:rPr>
      </w:pPr>
      <w:r>
        <w:rPr>
          <w:lang w:eastAsia="zh-CN"/>
        </w:rPr>
        <w:t>测试报告：功能测试、性能测试、压力测试报告</w:t>
      </w:r>
    </w:p>
    <w:p w14:paraId="7196711E" w14:textId="77777777" w:rsidR="009A72A5" w:rsidRDefault="00000000">
      <w:pPr>
        <w:pStyle w:val="a0"/>
        <w:rPr>
          <w:rFonts w:hint="eastAsia"/>
          <w:lang w:eastAsia="zh-CN"/>
        </w:rPr>
      </w:pPr>
      <w:r>
        <w:rPr>
          <w:lang w:eastAsia="zh-CN"/>
        </w:rPr>
        <w:t>运维手册：部署指南、监控配置、备份恢复流程、故障处理手册</w:t>
      </w:r>
    </w:p>
    <w:p w14:paraId="337E71A7" w14:textId="77777777" w:rsidR="009A72A5" w:rsidRDefault="00000000">
      <w:pPr>
        <w:pStyle w:val="a0"/>
        <w:rPr>
          <w:rFonts w:hint="eastAsia"/>
          <w:lang w:eastAsia="zh-CN"/>
        </w:rPr>
      </w:pPr>
      <w:r>
        <w:rPr>
          <w:lang w:eastAsia="zh-CN"/>
        </w:rPr>
        <w:t>用户手册：操作员手册、管理员手册、常见问题FAQ</w:t>
      </w:r>
    </w:p>
    <w:p w14:paraId="14DAE0EC" w14:textId="77777777" w:rsidR="009A72A5" w:rsidRDefault="00000000">
      <w:pPr>
        <w:pStyle w:val="a0"/>
        <w:rPr>
          <w:rFonts w:hint="eastAsia"/>
          <w:lang w:eastAsia="zh-CN"/>
        </w:rPr>
      </w:pPr>
      <w:r>
        <w:rPr>
          <w:lang w:eastAsia="zh-CN"/>
        </w:rPr>
        <w:t>培训材料：系统功能培训PPT、操作演示视频</w:t>
      </w:r>
    </w:p>
    <w:p w14:paraId="2BF37BA0" w14:textId="77777777" w:rsidR="009A72A5" w:rsidRDefault="00000000">
      <w:pPr>
        <w:rPr>
          <w:rFonts w:hint="eastAsia"/>
          <w:lang w:eastAsia="zh-CN"/>
        </w:rPr>
      </w:pPr>
      <w:r>
        <w:rPr>
          <w:lang w:eastAsia="zh-CN"/>
        </w:rPr>
        <w:br w:type="page"/>
      </w:r>
    </w:p>
    <w:p w14:paraId="36DA8450" w14:textId="77777777" w:rsidR="009A72A5" w:rsidRDefault="00000000">
      <w:pPr>
        <w:pStyle w:val="1"/>
        <w:spacing w:before="240" w:after="120"/>
        <w:rPr>
          <w:lang w:eastAsia="zh-CN"/>
        </w:rPr>
      </w:pPr>
      <w:bookmarkStart w:id="43" w:name="_Toc238373046"/>
      <w:r>
        <w:rPr>
          <w:rFonts w:ascii="黑体" w:eastAsia="黑体" w:hAnsi="黑体"/>
          <w:color w:val="000000"/>
          <w:lang w:eastAsia="zh-CN"/>
        </w:rPr>
        <w:lastRenderedPageBreak/>
        <w:t>11. 验收标准</w:t>
      </w:r>
      <w:bookmarkEnd w:id="43"/>
    </w:p>
    <w:p w14:paraId="7812CD12" w14:textId="77777777" w:rsidR="009A72A5" w:rsidRDefault="00000000">
      <w:pPr>
        <w:pStyle w:val="21"/>
        <w:spacing w:before="240" w:after="120"/>
        <w:rPr>
          <w:lang w:eastAsia="zh-CN"/>
        </w:rPr>
      </w:pPr>
      <w:bookmarkStart w:id="44" w:name="_Toc238373047"/>
      <w:r>
        <w:rPr>
          <w:rFonts w:ascii="黑体" w:eastAsia="黑体" w:hAnsi="黑体"/>
          <w:color w:val="000000"/>
          <w:lang w:eastAsia="zh-CN"/>
        </w:rPr>
        <w:t>11.1 功能验收检查表</w:t>
      </w:r>
      <w:bookmarkEnd w:id="44"/>
    </w:p>
    <w:tbl>
      <w:tblPr>
        <w:tblStyle w:val="-11"/>
        <w:tblW w:w="0" w:type="auto"/>
        <w:tblLook w:val="04A0" w:firstRow="1" w:lastRow="0" w:firstColumn="1" w:lastColumn="0" w:noHBand="0" w:noVBand="1"/>
      </w:tblPr>
      <w:tblGrid>
        <w:gridCol w:w="2880"/>
        <w:gridCol w:w="2880"/>
        <w:gridCol w:w="2880"/>
      </w:tblGrid>
      <w:tr w:rsidR="009A72A5" w14:paraId="5E2DB5E1"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522DD8" w14:textId="77777777" w:rsidR="009A72A5" w:rsidRDefault="00000000">
            <w:pPr>
              <w:rPr>
                <w:rFonts w:hint="eastAsia"/>
              </w:rPr>
            </w:pPr>
            <w:r>
              <w:t>序号</w:t>
            </w:r>
          </w:p>
        </w:tc>
        <w:tc>
          <w:tcPr>
            <w:tcW w:w="2880" w:type="dxa"/>
          </w:tcPr>
          <w:p w14:paraId="5FB56626"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验收项</w:t>
            </w:r>
          </w:p>
        </w:tc>
        <w:tc>
          <w:tcPr>
            <w:tcW w:w="2880" w:type="dxa"/>
          </w:tcPr>
          <w:p w14:paraId="4D1C9FDD"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验收标准</w:t>
            </w:r>
          </w:p>
        </w:tc>
      </w:tr>
      <w:tr w:rsidR="009A72A5" w14:paraId="0DF90FFF"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7555A" w14:textId="77777777" w:rsidR="009A72A5" w:rsidRDefault="00000000">
            <w:pPr>
              <w:rPr>
                <w:rFonts w:hint="eastAsia"/>
              </w:rPr>
            </w:pPr>
            <w:r>
              <w:t>1</w:t>
            </w:r>
          </w:p>
        </w:tc>
        <w:tc>
          <w:tcPr>
            <w:tcW w:w="2880" w:type="dxa"/>
          </w:tcPr>
          <w:p w14:paraId="208224A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登录与权限</w:t>
            </w:r>
          </w:p>
        </w:tc>
        <w:tc>
          <w:tcPr>
            <w:tcW w:w="2880" w:type="dxa"/>
          </w:tcPr>
          <w:p w14:paraId="3BC4F50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admin/operator菜单、接口和按钮权限正确，错误5次锁定30分钟</w:t>
            </w:r>
          </w:p>
        </w:tc>
      </w:tr>
      <w:tr w:rsidR="009A72A5" w14:paraId="03699DB5"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7662E" w14:textId="77777777" w:rsidR="009A72A5" w:rsidRDefault="00000000">
            <w:pPr>
              <w:rPr>
                <w:rFonts w:hint="eastAsia"/>
              </w:rPr>
            </w:pPr>
            <w:r>
              <w:t>2</w:t>
            </w:r>
          </w:p>
        </w:tc>
        <w:tc>
          <w:tcPr>
            <w:tcW w:w="2880" w:type="dxa"/>
          </w:tcPr>
          <w:p w14:paraId="1647C390"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实时检测</w:t>
            </w:r>
          </w:p>
        </w:tc>
        <w:tc>
          <w:tcPr>
            <w:tcW w:w="2880" w:type="dxa"/>
          </w:tcPr>
          <w:p w14:paraId="5A261E6A"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实时帧、推理、设备、告警按约定频率推送，断线可重连且无重复事件</w:t>
            </w:r>
          </w:p>
        </w:tc>
      </w:tr>
      <w:tr w:rsidR="009A72A5" w14:paraId="1E8F7F7C"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3CA07" w14:textId="77777777" w:rsidR="009A72A5" w:rsidRDefault="00000000">
            <w:pPr>
              <w:rPr>
                <w:rFonts w:hint="eastAsia"/>
              </w:rPr>
            </w:pPr>
            <w:r>
              <w:t>3</w:t>
            </w:r>
          </w:p>
        </w:tc>
        <w:tc>
          <w:tcPr>
            <w:tcW w:w="2880" w:type="dxa"/>
          </w:tcPr>
          <w:p w14:paraId="28FA1489"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判定规则</w:t>
            </w:r>
          </w:p>
        </w:tc>
        <w:tc>
          <w:tcPr>
            <w:tcW w:w="2880" w:type="dxa"/>
          </w:tcPr>
          <w:p w14:paraId="1CF282C5"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PASS/NG规则与四条默认数量阈值一致，历史记录绑定模型/配置版本</w:t>
            </w:r>
          </w:p>
        </w:tc>
      </w:tr>
      <w:tr w:rsidR="009A72A5" w14:paraId="05E665F0"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A6934" w14:textId="77777777" w:rsidR="009A72A5" w:rsidRDefault="00000000">
            <w:pPr>
              <w:rPr>
                <w:rFonts w:hint="eastAsia"/>
              </w:rPr>
            </w:pPr>
            <w:r>
              <w:t>4</w:t>
            </w:r>
          </w:p>
        </w:tc>
        <w:tc>
          <w:tcPr>
            <w:tcW w:w="2880" w:type="dxa"/>
          </w:tcPr>
          <w:p w14:paraId="4A42A95C"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缺陷标注</w:t>
            </w:r>
          </w:p>
        </w:tc>
        <w:tc>
          <w:tcPr>
            <w:tcW w:w="2880" w:type="dxa"/>
          </w:tcPr>
          <w:p w14:paraId="7A681479"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缺陷框颜色正确（划痕橙色、点蚀青色），tooltip显示完整信息</w:t>
            </w:r>
          </w:p>
        </w:tc>
      </w:tr>
      <w:tr w:rsidR="009A72A5" w14:paraId="424B6ECE"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164F4" w14:textId="77777777" w:rsidR="009A72A5" w:rsidRDefault="00000000">
            <w:pPr>
              <w:rPr>
                <w:rFonts w:hint="eastAsia"/>
              </w:rPr>
            </w:pPr>
            <w:r>
              <w:t>5</w:t>
            </w:r>
          </w:p>
        </w:tc>
        <w:tc>
          <w:tcPr>
            <w:tcW w:w="2880" w:type="dxa"/>
          </w:tcPr>
          <w:p w14:paraId="4BEACA65"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历史查询</w:t>
            </w:r>
          </w:p>
        </w:tc>
        <w:tc>
          <w:tcPr>
            <w:tcW w:w="2880" w:type="dxa"/>
          </w:tcPr>
          <w:p w14:paraId="096351F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历史分页、筛选正常，10万条查询≤1秒</w:t>
            </w:r>
          </w:p>
        </w:tc>
      </w:tr>
      <w:tr w:rsidR="009A72A5" w14:paraId="4D1A70A1"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E6B006" w14:textId="77777777" w:rsidR="009A72A5" w:rsidRDefault="00000000">
            <w:pPr>
              <w:rPr>
                <w:rFonts w:hint="eastAsia"/>
              </w:rPr>
            </w:pPr>
            <w:r>
              <w:t>6</w:t>
            </w:r>
          </w:p>
        </w:tc>
        <w:tc>
          <w:tcPr>
            <w:tcW w:w="2880" w:type="dxa"/>
          </w:tcPr>
          <w:p w14:paraId="46FBB231"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历史详情</w:t>
            </w:r>
          </w:p>
        </w:tc>
        <w:tc>
          <w:tcPr>
            <w:tcW w:w="2880" w:type="dxa"/>
          </w:tcPr>
          <w:p w14:paraId="40EFDDBD"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详情页标注、JSON数据、MES状态显示正确</w:t>
            </w:r>
          </w:p>
        </w:tc>
      </w:tr>
      <w:tr w:rsidR="009A72A5" w14:paraId="795E0D36"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FA995" w14:textId="77777777" w:rsidR="009A72A5" w:rsidRDefault="00000000">
            <w:pPr>
              <w:rPr>
                <w:rFonts w:hint="eastAsia"/>
              </w:rPr>
            </w:pPr>
            <w:r>
              <w:t>7</w:t>
            </w:r>
          </w:p>
        </w:tc>
        <w:tc>
          <w:tcPr>
            <w:tcW w:w="2880" w:type="dxa"/>
          </w:tcPr>
          <w:p w14:paraId="12F96B7C"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数据导出</w:t>
            </w:r>
          </w:p>
        </w:tc>
        <w:tc>
          <w:tcPr>
            <w:tcW w:w="2880" w:type="dxa"/>
          </w:tcPr>
          <w:p w14:paraId="059D29E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Excel/PDF下载可用，文件格式和内容符合要求</w:t>
            </w:r>
          </w:p>
        </w:tc>
      </w:tr>
      <w:tr w:rsidR="009A72A5" w14:paraId="5702BAF4"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2DBF96" w14:textId="77777777" w:rsidR="009A72A5" w:rsidRDefault="00000000">
            <w:pPr>
              <w:rPr>
                <w:rFonts w:hint="eastAsia"/>
              </w:rPr>
            </w:pPr>
            <w:r>
              <w:t>8</w:t>
            </w:r>
          </w:p>
        </w:tc>
        <w:tc>
          <w:tcPr>
            <w:tcW w:w="2880" w:type="dxa"/>
          </w:tcPr>
          <w:p w14:paraId="7E1BB7C7"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统计分析</w:t>
            </w:r>
          </w:p>
        </w:tc>
        <w:tc>
          <w:tcPr>
            <w:tcW w:w="2880" w:type="dxa"/>
          </w:tcPr>
          <w:p w14:paraId="086648C7"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统计图表口径一致，默认7天、60秒刷新和1080p大屏可用</w:t>
            </w:r>
          </w:p>
        </w:tc>
      </w:tr>
      <w:tr w:rsidR="009A72A5" w14:paraId="5F228079"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B197B" w14:textId="77777777" w:rsidR="009A72A5" w:rsidRDefault="00000000">
            <w:pPr>
              <w:rPr>
                <w:rFonts w:hint="eastAsia"/>
              </w:rPr>
            </w:pPr>
            <w:r>
              <w:t>9</w:t>
            </w:r>
          </w:p>
        </w:tc>
        <w:tc>
          <w:tcPr>
            <w:tcW w:w="2880" w:type="dxa"/>
          </w:tcPr>
          <w:p w14:paraId="709D3A4E"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缺陷阈值</w:t>
            </w:r>
          </w:p>
        </w:tc>
        <w:tc>
          <w:tcPr>
            <w:tcW w:w="2880" w:type="dxa"/>
          </w:tcPr>
          <w:p w14:paraId="5AD2AC2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2类型×2等级配置可保存，阈值范围0-100mm，2位小数</w:t>
            </w:r>
          </w:p>
        </w:tc>
      </w:tr>
      <w:tr w:rsidR="009A72A5" w14:paraId="6DB341BC"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77FEB" w14:textId="77777777" w:rsidR="009A72A5" w:rsidRDefault="00000000">
            <w:pPr>
              <w:rPr>
                <w:rFonts w:hint="eastAsia"/>
              </w:rPr>
            </w:pPr>
            <w:r>
              <w:t>10</w:t>
            </w:r>
          </w:p>
        </w:tc>
        <w:tc>
          <w:tcPr>
            <w:tcW w:w="2880" w:type="dxa"/>
          </w:tcPr>
          <w:p w14:paraId="39E32BAB"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判定配置</w:t>
            </w:r>
          </w:p>
        </w:tc>
        <w:tc>
          <w:tcPr>
            <w:tcW w:w="2880" w:type="dxa"/>
          </w:tcPr>
          <w:p w14:paraId="5B0F1C0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4条默认规则可启用/停用，恢复默认功能正常</w:t>
            </w:r>
          </w:p>
        </w:tc>
      </w:tr>
      <w:tr w:rsidR="009A72A5" w14:paraId="22CC43B2"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EDB98B" w14:textId="77777777" w:rsidR="009A72A5" w:rsidRDefault="00000000">
            <w:pPr>
              <w:rPr>
                <w:rFonts w:hint="eastAsia"/>
              </w:rPr>
            </w:pPr>
            <w:r>
              <w:t>11</w:t>
            </w:r>
          </w:p>
        </w:tc>
        <w:tc>
          <w:tcPr>
            <w:tcW w:w="2880" w:type="dxa"/>
          </w:tcPr>
          <w:p w14:paraId="0AF3C0DF"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ROI配置</w:t>
            </w:r>
          </w:p>
        </w:tc>
        <w:tc>
          <w:tcPr>
            <w:tcW w:w="2880" w:type="dxa"/>
          </w:tcPr>
          <w:p w14:paraId="443AE767"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最多8个ROI，坐标正确转换为mm</w:t>
            </w:r>
          </w:p>
        </w:tc>
      </w:tr>
      <w:tr w:rsidR="009A72A5" w14:paraId="60BED4BE"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4DBF03" w14:textId="77777777" w:rsidR="009A72A5" w:rsidRDefault="00000000">
            <w:pPr>
              <w:rPr>
                <w:rFonts w:hint="eastAsia"/>
              </w:rPr>
            </w:pPr>
            <w:r>
              <w:t>12</w:t>
            </w:r>
          </w:p>
        </w:tc>
        <w:tc>
          <w:tcPr>
            <w:tcW w:w="2880" w:type="dxa"/>
          </w:tcPr>
          <w:p w14:paraId="6EA5842B"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相机配置</w:t>
            </w:r>
          </w:p>
        </w:tc>
        <w:tc>
          <w:tcPr>
            <w:tcW w:w="2880" w:type="dxa"/>
          </w:tcPr>
          <w:p w14:paraId="5ECC5AA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多方案管理正常，切换方案实时生效</w:t>
            </w:r>
          </w:p>
        </w:tc>
      </w:tr>
      <w:tr w:rsidR="009A72A5" w14:paraId="6D83EB05"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46494" w14:textId="77777777" w:rsidR="009A72A5" w:rsidRDefault="00000000">
            <w:pPr>
              <w:rPr>
                <w:rFonts w:hint="eastAsia"/>
              </w:rPr>
            </w:pPr>
            <w:r>
              <w:t>13</w:t>
            </w:r>
          </w:p>
        </w:tc>
        <w:tc>
          <w:tcPr>
            <w:tcW w:w="2880" w:type="dxa"/>
          </w:tcPr>
          <w:p w14:paraId="21C3364B"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MES对接</w:t>
            </w:r>
          </w:p>
        </w:tc>
        <w:tc>
          <w:tcPr>
            <w:tcW w:w="2880" w:type="dxa"/>
          </w:tcPr>
          <w:p w14:paraId="59069B62"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MES超时重试、幂等、失败告警和人工补报可验证</w:t>
            </w:r>
          </w:p>
        </w:tc>
      </w:tr>
      <w:tr w:rsidR="009A72A5" w14:paraId="3C0DD11D"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DC18A6" w14:textId="77777777" w:rsidR="009A72A5" w:rsidRDefault="00000000">
            <w:pPr>
              <w:rPr>
                <w:rFonts w:hint="eastAsia"/>
              </w:rPr>
            </w:pPr>
            <w:r>
              <w:t>14</w:t>
            </w:r>
          </w:p>
        </w:tc>
        <w:tc>
          <w:tcPr>
            <w:tcW w:w="2880" w:type="dxa"/>
          </w:tcPr>
          <w:p w14:paraId="2EAA7FA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审计日志</w:t>
            </w:r>
          </w:p>
        </w:tc>
        <w:tc>
          <w:tcPr>
            <w:tcW w:w="2880" w:type="dxa"/>
          </w:tcPr>
          <w:p w14:paraId="5DEF2FE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所有配置变更记录完整，保留180天</w:t>
            </w:r>
          </w:p>
        </w:tc>
      </w:tr>
    </w:tbl>
    <w:p w14:paraId="791C2CB5" w14:textId="77777777" w:rsidR="009A72A5" w:rsidRDefault="00000000">
      <w:pPr>
        <w:pStyle w:val="21"/>
        <w:spacing w:before="240" w:after="120"/>
      </w:pPr>
      <w:bookmarkStart w:id="45" w:name="_Toc238373048"/>
      <w:r>
        <w:rPr>
          <w:rFonts w:ascii="黑体" w:eastAsia="黑体" w:hAnsi="黑体"/>
          <w:color w:val="000000"/>
        </w:rPr>
        <w:t>11.2 性能验收标准</w:t>
      </w:r>
      <w:bookmarkEnd w:id="45"/>
    </w:p>
    <w:tbl>
      <w:tblPr>
        <w:tblStyle w:val="-11"/>
        <w:tblW w:w="0" w:type="auto"/>
        <w:tblLook w:val="04A0" w:firstRow="1" w:lastRow="0" w:firstColumn="1" w:lastColumn="0" w:noHBand="0" w:noVBand="1"/>
      </w:tblPr>
      <w:tblGrid>
        <w:gridCol w:w="2880"/>
        <w:gridCol w:w="2880"/>
        <w:gridCol w:w="2880"/>
      </w:tblGrid>
      <w:tr w:rsidR="009A72A5" w14:paraId="08BF4BC2"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C2087" w14:textId="77777777" w:rsidR="009A72A5" w:rsidRDefault="00000000">
            <w:pPr>
              <w:rPr>
                <w:rFonts w:hint="eastAsia"/>
              </w:rPr>
            </w:pPr>
            <w:r>
              <w:t>性能指标</w:t>
            </w:r>
          </w:p>
        </w:tc>
        <w:tc>
          <w:tcPr>
            <w:tcW w:w="2880" w:type="dxa"/>
          </w:tcPr>
          <w:p w14:paraId="25A8AFCA"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目标值</w:t>
            </w:r>
          </w:p>
        </w:tc>
        <w:tc>
          <w:tcPr>
            <w:tcW w:w="2880" w:type="dxa"/>
          </w:tcPr>
          <w:p w14:paraId="536C9C91"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验收方法</w:t>
            </w:r>
          </w:p>
        </w:tc>
      </w:tr>
      <w:tr w:rsidR="009A72A5" w14:paraId="4C2B47D0"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A063A" w14:textId="77777777" w:rsidR="009A72A5" w:rsidRDefault="00000000">
            <w:pPr>
              <w:rPr>
                <w:rFonts w:hint="eastAsia"/>
              </w:rPr>
            </w:pPr>
            <w:r>
              <w:t>单张推理耗时</w:t>
            </w:r>
          </w:p>
        </w:tc>
        <w:tc>
          <w:tcPr>
            <w:tcW w:w="2880" w:type="dxa"/>
          </w:tcPr>
          <w:p w14:paraId="3A5DB41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 5秒</w:t>
            </w:r>
          </w:p>
        </w:tc>
        <w:tc>
          <w:tcPr>
            <w:tcW w:w="2880" w:type="dxa"/>
          </w:tcPr>
          <w:p w14:paraId="37D39C9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连续测试100张图片，统计平均耗时</w:t>
            </w:r>
          </w:p>
        </w:tc>
      </w:tr>
      <w:tr w:rsidR="009A72A5" w14:paraId="7D145D1C"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6ED32D" w14:textId="77777777" w:rsidR="009A72A5" w:rsidRDefault="00000000">
            <w:pPr>
              <w:rPr>
                <w:rFonts w:hint="eastAsia"/>
              </w:rPr>
            </w:pPr>
            <w:r>
              <w:t>WebSocket延迟</w:t>
            </w:r>
          </w:p>
        </w:tc>
        <w:tc>
          <w:tcPr>
            <w:tcW w:w="2880" w:type="dxa"/>
          </w:tcPr>
          <w:p w14:paraId="3DA82C4E"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 200ms</w:t>
            </w:r>
          </w:p>
        </w:tc>
        <w:tc>
          <w:tcPr>
            <w:tcW w:w="2880" w:type="dxa"/>
          </w:tcPr>
          <w:p w14:paraId="77B886B2"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测量帧时间戳与前端渲染时</w:t>
            </w:r>
            <w:r>
              <w:rPr>
                <w:lang w:eastAsia="zh-CN"/>
              </w:rPr>
              <w:lastRenderedPageBreak/>
              <w:t>间差</w:t>
            </w:r>
          </w:p>
        </w:tc>
      </w:tr>
      <w:tr w:rsidR="009A72A5" w14:paraId="41ADC71B"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450485" w14:textId="77777777" w:rsidR="009A72A5" w:rsidRDefault="00000000">
            <w:pPr>
              <w:rPr>
                <w:rFonts w:hint="eastAsia"/>
              </w:rPr>
            </w:pPr>
            <w:r>
              <w:lastRenderedPageBreak/>
              <w:t>HTTP API P95</w:t>
            </w:r>
          </w:p>
        </w:tc>
        <w:tc>
          <w:tcPr>
            <w:tcW w:w="2880" w:type="dxa"/>
          </w:tcPr>
          <w:p w14:paraId="1FCB13D9"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 300ms</w:t>
            </w:r>
          </w:p>
        </w:tc>
        <w:tc>
          <w:tcPr>
            <w:tcW w:w="2880" w:type="dxa"/>
          </w:tcPr>
          <w:p w14:paraId="4CC521C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50并发用户压测，Locust/k6统计P95</w:t>
            </w:r>
          </w:p>
        </w:tc>
      </w:tr>
      <w:tr w:rsidR="009A72A5" w14:paraId="5EB8950D"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BC1B4B" w14:textId="77777777" w:rsidR="009A72A5" w:rsidRDefault="00000000">
            <w:pPr>
              <w:rPr>
                <w:rFonts w:hint="eastAsia"/>
              </w:rPr>
            </w:pPr>
            <w:r>
              <w:t>实时页FPS</w:t>
            </w:r>
          </w:p>
        </w:tc>
        <w:tc>
          <w:tcPr>
            <w:tcW w:w="2880" w:type="dxa"/>
          </w:tcPr>
          <w:p w14:paraId="456FE6D6"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 24帧/秒</w:t>
            </w:r>
          </w:p>
        </w:tc>
        <w:tc>
          <w:tcPr>
            <w:tcW w:w="2880" w:type="dxa"/>
          </w:tcPr>
          <w:p w14:paraId="70F76A5E"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Chrome DevTools性能分析</w:t>
            </w:r>
          </w:p>
        </w:tc>
      </w:tr>
      <w:tr w:rsidR="009A72A5" w14:paraId="423C3237"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3B0C21" w14:textId="77777777" w:rsidR="009A72A5" w:rsidRDefault="00000000">
            <w:pPr>
              <w:rPr>
                <w:rFonts w:hint="eastAsia"/>
              </w:rPr>
            </w:pPr>
            <w:r>
              <w:t>历史查询</w:t>
            </w:r>
          </w:p>
        </w:tc>
        <w:tc>
          <w:tcPr>
            <w:tcW w:w="2880" w:type="dxa"/>
          </w:tcPr>
          <w:p w14:paraId="764D4A37"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 1秒</w:t>
            </w:r>
          </w:p>
        </w:tc>
        <w:tc>
          <w:tcPr>
            <w:tcW w:w="2880" w:type="dxa"/>
          </w:tcPr>
          <w:p w14:paraId="0E252655"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10万条数据，分页查询响应时间</w:t>
            </w:r>
          </w:p>
        </w:tc>
      </w:tr>
      <w:tr w:rsidR="009A72A5" w14:paraId="3FB18A37"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F4FAF" w14:textId="77777777" w:rsidR="009A72A5" w:rsidRDefault="00000000">
            <w:pPr>
              <w:rPr>
                <w:rFonts w:hint="eastAsia"/>
              </w:rPr>
            </w:pPr>
            <w:r>
              <w:t>并发用户</w:t>
            </w:r>
          </w:p>
        </w:tc>
        <w:tc>
          <w:tcPr>
            <w:tcW w:w="2880" w:type="dxa"/>
          </w:tcPr>
          <w:p w14:paraId="5580AF09"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 50个</w:t>
            </w:r>
          </w:p>
        </w:tc>
        <w:tc>
          <w:tcPr>
            <w:tcW w:w="2880" w:type="dxa"/>
          </w:tcPr>
          <w:p w14:paraId="44C7CA8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50用户同时操作，系统稳定无错误</w:t>
            </w:r>
          </w:p>
        </w:tc>
      </w:tr>
    </w:tbl>
    <w:p w14:paraId="19102C69" w14:textId="77777777" w:rsidR="009A72A5" w:rsidRDefault="00000000">
      <w:pPr>
        <w:pStyle w:val="21"/>
        <w:spacing w:before="240" w:after="120"/>
      </w:pPr>
      <w:bookmarkStart w:id="46" w:name="_Toc238373049"/>
      <w:r>
        <w:rPr>
          <w:rFonts w:ascii="黑体" w:eastAsia="黑体" w:hAnsi="黑体"/>
          <w:color w:val="000000"/>
        </w:rPr>
        <w:t>11.3 安全验收标准</w:t>
      </w:r>
      <w:bookmarkEnd w:id="46"/>
    </w:p>
    <w:p w14:paraId="1C84761D" w14:textId="77777777" w:rsidR="009A72A5" w:rsidRDefault="00000000">
      <w:pPr>
        <w:pStyle w:val="a0"/>
        <w:rPr>
          <w:rFonts w:hint="eastAsia"/>
        </w:rPr>
      </w:pPr>
      <w:r>
        <w:t>全站HTTPS/WSS加密传输</w:t>
      </w:r>
    </w:p>
    <w:p w14:paraId="20B3F255" w14:textId="77777777" w:rsidR="009A72A5" w:rsidRDefault="00000000">
      <w:pPr>
        <w:pStyle w:val="a0"/>
        <w:rPr>
          <w:rFonts w:hint="eastAsia"/>
          <w:lang w:eastAsia="zh-CN"/>
        </w:rPr>
      </w:pPr>
      <w:r>
        <w:rPr>
          <w:lang w:eastAsia="zh-CN"/>
        </w:rPr>
        <w:t>JWT密钥、MES token和数据库密码未写入代码仓库</w:t>
      </w:r>
    </w:p>
    <w:p w14:paraId="32645868" w14:textId="77777777" w:rsidR="009A72A5" w:rsidRDefault="00000000">
      <w:pPr>
        <w:pStyle w:val="a0"/>
        <w:rPr>
          <w:rFonts w:hint="eastAsia"/>
          <w:lang w:eastAsia="zh-CN"/>
        </w:rPr>
      </w:pPr>
      <w:r>
        <w:rPr>
          <w:lang w:eastAsia="zh-CN"/>
        </w:rPr>
        <w:t>所有SQL使用参数化查询，无SQL注入漏洞</w:t>
      </w:r>
    </w:p>
    <w:p w14:paraId="4EA06A18" w14:textId="77777777" w:rsidR="009A72A5" w:rsidRDefault="00000000">
      <w:pPr>
        <w:pStyle w:val="a0"/>
        <w:rPr>
          <w:rFonts w:hint="eastAsia"/>
          <w:lang w:eastAsia="zh-CN"/>
        </w:rPr>
      </w:pPr>
      <w:r>
        <w:rPr>
          <w:lang w:eastAsia="zh-CN"/>
        </w:rPr>
        <w:t>XSS防护：Vue默认转义，富文本经过白名单过滤</w:t>
      </w:r>
    </w:p>
    <w:p w14:paraId="7B12EC2A" w14:textId="77777777" w:rsidR="009A72A5" w:rsidRDefault="00000000">
      <w:pPr>
        <w:pStyle w:val="a0"/>
        <w:rPr>
          <w:rFonts w:hint="eastAsia"/>
        </w:rPr>
      </w:pPr>
      <w:r>
        <w:t>密码bcrypt存储，cost=12</w:t>
      </w:r>
    </w:p>
    <w:p w14:paraId="1FFAF21C" w14:textId="77777777" w:rsidR="009A72A5" w:rsidRDefault="00000000">
      <w:pPr>
        <w:pStyle w:val="a0"/>
        <w:rPr>
          <w:rFonts w:hint="eastAsia"/>
          <w:lang w:eastAsia="zh-CN"/>
        </w:rPr>
      </w:pPr>
      <w:r>
        <w:rPr>
          <w:lang w:eastAsia="zh-CN"/>
        </w:rPr>
        <w:t>后端每个接口执行权限校验</w:t>
      </w:r>
    </w:p>
    <w:p w14:paraId="7926D08B" w14:textId="77777777" w:rsidR="009A72A5" w:rsidRDefault="00000000">
      <w:pPr>
        <w:pStyle w:val="a0"/>
        <w:rPr>
          <w:rFonts w:hint="eastAsia"/>
          <w:lang w:eastAsia="zh-CN"/>
        </w:rPr>
      </w:pPr>
      <w:r>
        <w:rPr>
          <w:lang w:eastAsia="zh-CN"/>
        </w:rPr>
        <w:t>操作日志记录完整，保留180天</w:t>
      </w:r>
    </w:p>
    <w:p w14:paraId="611B636C" w14:textId="77777777" w:rsidR="009A72A5" w:rsidRDefault="00000000">
      <w:pPr>
        <w:pStyle w:val="a0"/>
        <w:rPr>
          <w:rFonts w:hint="eastAsia"/>
        </w:rPr>
      </w:pPr>
      <w:r>
        <w:t>敏感操作二次确认</w:t>
      </w:r>
    </w:p>
    <w:p w14:paraId="72C21B0B" w14:textId="77777777" w:rsidR="009A72A5" w:rsidRDefault="00000000">
      <w:pPr>
        <w:pStyle w:val="21"/>
        <w:spacing w:before="240" w:after="120"/>
      </w:pPr>
      <w:bookmarkStart w:id="47" w:name="_Toc238373050"/>
      <w:r>
        <w:rPr>
          <w:rFonts w:ascii="黑体" w:eastAsia="黑体" w:hAnsi="黑体"/>
          <w:color w:val="000000"/>
        </w:rPr>
        <w:t>11.4 可靠性验收标准</w:t>
      </w:r>
      <w:bookmarkEnd w:id="47"/>
    </w:p>
    <w:p w14:paraId="1B947C05" w14:textId="77777777" w:rsidR="009A72A5" w:rsidRDefault="00000000">
      <w:pPr>
        <w:pStyle w:val="a0"/>
        <w:rPr>
          <w:rFonts w:hint="eastAsia"/>
          <w:lang w:eastAsia="zh-CN"/>
        </w:rPr>
      </w:pPr>
      <w:r>
        <w:rPr>
          <w:lang w:eastAsia="zh-CN"/>
        </w:rPr>
        <w:t>RTO ≤ 30分钟：模拟服务故障，30分钟内恢复</w:t>
      </w:r>
    </w:p>
    <w:p w14:paraId="2A668B95" w14:textId="77777777" w:rsidR="009A72A5" w:rsidRDefault="00000000">
      <w:pPr>
        <w:pStyle w:val="a0"/>
        <w:rPr>
          <w:rFonts w:hint="eastAsia"/>
          <w:lang w:eastAsia="zh-CN"/>
        </w:rPr>
      </w:pPr>
      <w:r>
        <w:rPr>
          <w:lang w:eastAsia="zh-CN"/>
        </w:rPr>
        <w:t>RPO ≤ 5分钟：模拟数据丢失，恢复到5分钟前状态</w:t>
      </w:r>
    </w:p>
    <w:p w14:paraId="3B059CB6" w14:textId="77777777" w:rsidR="009A72A5" w:rsidRDefault="00000000">
      <w:pPr>
        <w:pStyle w:val="a0"/>
        <w:rPr>
          <w:rFonts w:hint="eastAsia"/>
          <w:lang w:eastAsia="zh-CN"/>
        </w:rPr>
      </w:pPr>
      <w:r>
        <w:rPr>
          <w:lang w:eastAsia="zh-CN"/>
        </w:rPr>
        <w:t>备份恢复演练：成功恢复数据库和文件</w:t>
      </w:r>
    </w:p>
    <w:p w14:paraId="6159B3D4" w14:textId="77777777" w:rsidR="009A72A5" w:rsidRDefault="00000000">
      <w:pPr>
        <w:pStyle w:val="a0"/>
        <w:rPr>
          <w:rFonts w:hint="eastAsia"/>
          <w:lang w:eastAsia="zh-CN"/>
        </w:rPr>
      </w:pPr>
      <w:r>
        <w:rPr>
          <w:lang w:eastAsia="zh-CN"/>
        </w:rPr>
        <w:t>关键服务双副本：API和WebSocket网关至少2个实例</w:t>
      </w:r>
    </w:p>
    <w:p w14:paraId="4954B152" w14:textId="77777777" w:rsidR="009A72A5" w:rsidRDefault="00000000">
      <w:pPr>
        <w:pStyle w:val="a0"/>
        <w:rPr>
          <w:rFonts w:hint="eastAsia"/>
          <w:lang w:eastAsia="zh-CN"/>
        </w:rPr>
      </w:pPr>
      <w:r>
        <w:rPr>
          <w:lang w:eastAsia="zh-CN"/>
        </w:rPr>
        <w:t>断网演练：网络中断后自动重连，数据不丢失</w:t>
      </w:r>
    </w:p>
    <w:p w14:paraId="51236071" w14:textId="77777777" w:rsidR="009A72A5" w:rsidRDefault="00000000">
      <w:pPr>
        <w:pStyle w:val="a0"/>
        <w:rPr>
          <w:rFonts w:hint="eastAsia"/>
          <w:lang w:eastAsia="zh-CN"/>
        </w:rPr>
      </w:pPr>
      <w:r>
        <w:rPr>
          <w:lang w:eastAsia="zh-CN"/>
        </w:rPr>
        <w:t>设备故障：相机断开后告警，恢复后自动继续检测</w:t>
      </w:r>
    </w:p>
    <w:p w14:paraId="5537BE18" w14:textId="77777777" w:rsidR="009A72A5" w:rsidRDefault="00000000">
      <w:pPr>
        <w:pStyle w:val="a0"/>
        <w:rPr>
          <w:rFonts w:hint="eastAsia"/>
          <w:lang w:eastAsia="zh-CN"/>
        </w:rPr>
      </w:pPr>
      <w:r>
        <w:rPr>
          <w:lang w:eastAsia="zh-CN"/>
        </w:rPr>
        <w:t>磁盘满：达到配额自动清理，系统继续运行</w:t>
      </w:r>
    </w:p>
    <w:p w14:paraId="56847FE6" w14:textId="77777777" w:rsidR="009A72A5" w:rsidRDefault="00000000">
      <w:pPr>
        <w:rPr>
          <w:rFonts w:hint="eastAsia"/>
          <w:lang w:eastAsia="zh-CN"/>
        </w:rPr>
      </w:pPr>
      <w:r>
        <w:rPr>
          <w:lang w:eastAsia="zh-CN"/>
        </w:rPr>
        <w:br w:type="page"/>
      </w:r>
    </w:p>
    <w:p w14:paraId="342B8AF3" w14:textId="77777777" w:rsidR="009A72A5" w:rsidRDefault="00000000">
      <w:pPr>
        <w:pStyle w:val="1"/>
        <w:spacing w:before="240" w:after="120"/>
        <w:rPr>
          <w:lang w:eastAsia="zh-CN"/>
        </w:rPr>
      </w:pPr>
      <w:bookmarkStart w:id="48" w:name="_Toc238373051"/>
      <w:r>
        <w:rPr>
          <w:rFonts w:ascii="黑体" w:eastAsia="黑体" w:hAnsi="黑体"/>
          <w:color w:val="000000"/>
          <w:lang w:eastAsia="zh-CN"/>
        </w:rPr>
        <w:lastRenderedPageBreak/>
        <w:t>12. 待确认事项</w:t>
      </w:r>
      <w:bookmarkEnd w:id="48"/>
    </w:p>
    <w:p w14:paraId="057E5171" w14:textId="77777777" w:rsidR="009A72A5" w:rsidRDefault="00000000">
      <w:pPr>
        <w:spacing w:after="120" w:line="240" w:lineRule="auto"/>
        <w:rPr>
          <w:rFonts w:hint="eastAsia"/>
          <w:lang w:eastAsia="zh-CN"/>
        </w:rPr>
      </w:pPr>
      <w:r>
        <w:rPr>
          <w:lang w:eastAsia="zh-CN"/>
        </w:rPr>
        <w:t>以下事项需要与客户进一步确认，以便完善设计方案和实施细节：</w:t>
      </w:r>
    </w:p>
    <w:p w14:paraId="5A070243" w14:textId="77777777" w:rsidR="009A72A5" w:rsidRDefault="00000000">
      <w:pPr>
        <w:rPr>
          <w:rFonts w:hint="eastAsia"/>
          <w:lang w:eastAsia="zh-CN"/>
        </w:rPr>
      </w:pPr>
      <w:r>
        <w:rPr>
          <w:lang w:eastAsia="zh-CN"/>
        </w:rPr>
        <w:t>1. 相机和PLC协议：现场相机型号、通信协议（GigE Vision/USB3 Vision等）、PLC触发信号类型</w:t>
      </w:r>
    </w:p>
    <w:p w14:paraId="59EEB69B" w14:textId="77777777" w:rsidR="009A72A5" w:rsidRDefault="00000000">
      <w:pPr>
        <w:rPr>
          <w:rFonts w:hint="eastAsia"/>
          <w:lang w:eastAsia="zh-CN"/>
        </w:rPr>
      </w:pPr>
      <w:r>
        <w:rPr>
          <w:lang w:eastAsia="zh-CN"/>
        </w:rPr>
        <w:t>2. 图片命名规则：图片编号生成规则、产线/工位标识方式、时钟同步方案</w:t>
      </w:r>
    </w:p>
    <w:p w14:paraId="35E03239" w14:textId="77777777" w:rsidR="009A72A5" w:rsidRDefault="00000000">
      <w:pPr>
        <w:rPr>
          <w:rFonts w:hint="eastAsia"/>
          <w:lang w:eastAsia="zh-CN"/>
        </w:rPr>
      </w:pPr>
      <w:r>
        <w:rPr>
          <w:lang w:eastAsia="zh-CN"/>
        </w:rPr>
        <w:t>3. 图片存储容量：原图平均尺寸、每日图片量、实际保留年限（需求要求至少3周，建议90天）</w:t>
      </w:r>
    </w:p>
    <w:p w14:paraId="74F38D58" w14:textId="77777777" w:rsidR="009A72A5" w:rsidRDefault="00000000">
      <w:pPr>
        <w:rPr>
          <w:rFonts w:hint="eastAsia"/>
          <w:lang w:eastAsia="zh-CN"/>
        </w:rPr>
      </w:pPr>
      <w:r>
        <w:rPr>
          <w:lang w:eastAsia="zh-CN"/>
        </w:rPr>
        <w:t>4. NAS/存储方案：是否有现成NAS，容量规划，网络带宽</w:t>
      </w:r>
    </w:p>
    <w:p w14:paraId="3E82649A" w14:textId="77777777" w:rsidR="009A72A5" w:rsidRDefault="00000000">
      <w:pPr>
        <w:rPr>
          <w:rFonts w:hint="eastAsia"/>
          <w:lang w:eastAsia="zh-CN"/>
        </w:rPr>
      </w:pPr>
      <w:r>
        <w:rPr>
          <w:lang w:eastAsia="zh-CN"/>
        </w:rPr>
        <w:t>5. MES接口详情：MES系统API地址、鉴权方式、字段字典、超时/重试约定</w:t>
      </w:r>
    </w:p>
    <w:p w14:paraId="2B5A36B2" w14:textId="77777777" w:rsidR="009A72A5" w:rsidRDefault="00000000">
      <w:pPr>
        <w:rPr>
          <w:rFonts w:hint="eastAsia"/>
          <w:lang w:eastAsia="zh-CN"/>
        </w:rPr>
      </w:pPr>
      <w:r>
        <w:rPr>
          <w:lang w:eastAsia="zh-CN"/>
        </w:rPr>
        <w:t>6. 圆周热力图：360°角度映射算法、定子型号参数库</w:t>
      </w:r>
    </w:p>
    <w:p w14:paraId="3EF120D5" w14:textId="77777777" w:rsidR="009A72A5" w:rsidRDefault="00000000">
      <w:pPr>
        <w:rPr>
          <w:rFonts w:hint="eastAsia"/>
          <w:lang w:eastAsia="zh-CN"/>
        </w:rPr>
      </w:pPr>
      <w:r>
        <w:rPr>
          <w:lang w:eastAsia="zh-CN"/>
        </w:rPr>
        <w:t>7. 像素标定方法：标定参考物规格、标定流程</w:t>
      </w:r>
    </w:p>
    <w:p w14:paraId="438560DF" w14:textId="77777777" w:rsidR="009A72A5" w:rsidRDefault="00000000">
      <w:pPr>
        <w:rPr>
          <w:rFonts w:hint="eastAsia"/>
          <w:lang w:eastAsia="zh-CN"/>
        </w:rPr>
      </w:pPr>
      <w:r>
        <w:rPr>
          <w:lang w:eastAsia="zh-CN"/>
        </w:rPr>
        <w:t>8. 管理员TOTP：是否强制启用双因素认证</w:t>
      </w:r>
    </w:p>
    <w:p w14:paraId="6EE22E84" w14:textId="77777777" w:rsidR="009A72A5" w:rsidRDefault="00000000">
      <w:pPr>
        <w:rPr>
          <w:rFonts w:hint="eastAsia"/>
          <w:lang w:eastAsia="zh-CN"/>
        </w:rPr>
      </w:pPr>
      <w:r>
        <w:rPr>
          <w:lang w:eastAsia="zh-CN"/>
        </w:rPr>
        <w:t>9. 密码重置：邮件服务器地址、SMTP配置</w:t>
      </w:r>
    </w:p>
    <w:p w14:paraId="761F602E" w14:textId="77777777" w:rsidR="009A72A5" w:rsidRDefault="00000000">
      <w:pPr>
        <w:rPr>
          <w:rFonts w:hint="eastAsia"/>
          <w:lang w:eastAsia="zh-CN"/>
        </w:rPr>
      </w:pPr>
      <w:r>
        <w:rPr>
          <w:lang w:eastAsia="zh-CN"/>
        </w:rPr>
        <w:t>10. 网络环境：生产网络拓扑、是否需要内网证书、CA签发方式</w:t>
      </w:r>
    </w:p>
    <w:p w14:paraId="2CB9CA03" w14:textId="77777777" w:rsidR="009A72A5" w:rsidRDefault="00000000">
      <w:pPr>
        <w:rPr>
          <w:rFonts w:hint="eastAsia"/>
          <w:lang w:eastAsia="zh-CN"/>
        </w:rPr>
      </w:pPr>
      <w:r>
        <w:rPr>
          <w:lang w:eastAsia="zh-CN"/>
        </w:rPr>
        <w:t>11. 外部告警：是否对接钉钉/企业微信/邮件告警</w:t>
      </w:r>
    </w:p>
    <w:p w14:paraId="6E878DF5" w14:textId="77777777" w:rsidR="009A72A5" w:rsidRDefault="00000000">
      <w:pPr>
        <w:rPr>
          <w:rFonts w:hint="eastAsia"/>
          <w:lang w:eastAsia="zh-CN"/>
        </w:rPr>
      </w:pPr>
      <w:r>
        <w:rPr>
          <w:lang w:eastAsia="zh-CN"/>
        </w:rPr>
        <w:t>12. 多产线规划：未来是否扩展到多条产线，产线标识方案</w:t>
      </w:r>
    </w:p>
    <w:p w14:paraId="615DEB09" w14:textId="77777777" w:rsidR="009A72A5" w:rsidRDefault="00000000">
      <w:pPr>
        <w:rPr>
          <w:rFonts w:hint="eastAsia"/>
          <w:lang w:eastAsia="zh-CN"/>
        </w:rPr>
      </w:pPr>
      <w:r>
        <w:rPr>
          <w:lang w:eastAsia="zh-CN"/>
        </w:rPr>
        <w:br w:type="page"/>
      </w:r>
    </w:p>
    <w:p w14:paraId="6B0E9BFF" w14:textId="77777777" w:rsidR="009A72A5" w:rsidRDefault="00000000">
      <w:pPr>
        <w:pStyle w:val="1"/>
        <w:spacing w:before="240" w:after="120"/>
      </w:pPr>
      <w:bookmarkStart w:id="49" w:name="_Toc238373052"/>
      <w:r>
        <w:rPr>
          <w:rFonts w:ascii="黑体" w:eastAsia="黑体" w:hAnsi="黑体"/>
          <w:color w:val="000000"/>
        </w:rPr>
        <w:lastRenderedPageBreak/>
        <w:t>13. 附录</w:t>
      </w:r>
      <w:bookmarkEnd w:id="49"/>
    </w:p>
    <w:p w14:paraId="2A837CC6" w14:textId="77777777" w:rsidR="009A72A5" w:rsidRDefault="00000000">
      <w:pPr>
        <w:pStyle w:val="21"/>
        <w:spacing w:before="240" w:after="120"/>
      </w:pPr>
      <w:bookmarkStart w:id="50" w:name="_Toc238373053"/>
      <w:r>
        <w:rPr>
          <w:rFonts w:ascii="黑体" w:eastAsia="黑体" w:hAnsi="黑体"/>
          <w:color w:val="000000"/>
        </w:rPr>
        <w:t>13.1 术语表</w:t>
      </w:r>
      <w:bookmarkEnd w:id="50"/>
    </w:p>
    <w:tbl>
      <w:tblPr>
        <w:tblStyle w:val="-11"/>
        <w:tblW w:w="0" w:type="auto"/>
        <w:tblLook w:val="04A0" w:firstRow="1" w:lastRow="0" w:firstColumn="1" w:lastColumn="0" w:noHBand="0" w:noVBand="1"/>
      </w:tblPr>
      <w:tblGrid>
        <w:gridCol w:w="4320"/>
        <w:gridCol w:w="4320"/>
      </w:tblGrid>
      <w:tr w:rsidR="009A72A5" w14:paraId="1CFEBC0C" w14:textId="77777777" w:rsidTr="009A7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568A94" w14:textId="77777777" w:rsidR="009A72A5" w:rsidRDefault="00000000">
            <w:pPr>
              <w:rPr>
                <w:rFonts w:hint="eastAsia"/>
              </w:rPr>
            </w:pPr>
            <w:r>
              <w:t>术语</w:t>
            </w:r>
          </w:p>
        </w:tc>
        <w:tc>
          <w:tcPr>
            <w:tcW w:w="4320" w:type="dxa"/>
          </w:tcPr>
          <w:p w14:paraId="400F10A7" w14:textId="77777777" w:rsidR="009A72A5" w:rsidRDefault="00000000">
            <w:pPr>
              <w:cnfStyle w:val="100000000000" w:firstRow="1" w:lastRow="0" w:firstColumn="0" w:lastColumn="0" w:oddVBand="0" w:evenVBand="0" w:oddHBand="0" w:evenHBand="0" w:firstRowFirstColumn="0" w:firstRowLastColumn="0" w:lastRowFirstColumn="0" w:lastRowLastColumn="0"/>
              <w:rPr>
                <w:rFonts w:hint="eastAsia"/>
              </w:rPr>
            </w:pPr>
            <w:r>
              <w:t>说明</w:t>
            </w:r>
          </w:p>
        </w:tc>
      </w:tr>
      <w:tr w:rsidR="009A72A5" w14:paraId="701A7D70"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80E8FB" w14:textId="77777777" w:rsidR="009A72A5" w:rsidRDefault="00000000">
            <w:pPr>
              <w:rPr>
                <w:rFonts w:hint="eastAsia"/>
              </w:rPr>
            </w:pPr>
            <w:r>
              <w:t>ROI</w:t>
            </w:r>
          </w:p>
        </w:tc>
        <w:tc>
          <w:tcPr>
            <w:tcW w:w="4320" w:type="dxa"/>
          </w:tcPr>
          <w:p w14:paraId="3376D01B"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Region of Interest，感兴趣区域，指定检测的有效区域</w:t>
            </w:r>
          </w:p>
        </w:tc>
      </w:tr>
      <w:tr w:rsidR="009A72A5" w14:paraId="49738CAC"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4B2587" w14:textId="77777777" w:rsidR="009A72A5" w:rsidRDefault="00000000">
            <w:pPr>
              <w:rPr>
                <w:rFonts w:hint="eastAsia"/>
              </w:rPr>
            </w:pPr>
            <w:r>
              <w:t>PASS/NG</w:t>
            </w:r>
          </w:p>
        </w:tc>
        <w:tc>
          <w:tcPr>
            <w:tcW w:w="4320" w:type="dxa"/>
          </w:tcPr>
          <w:p w14:paraId="34EB7EFD"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PASS表示合格，NG (No Good)表示不合格</w:t>
            </w:r>
          </w:p>
        </w:tc>
      </w:tr>
      <w:tr w:rsidR="009A72A5" w14:paraId="12ED2443"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E87760" w14:textId="77777777" w:rsidR="009A72A5" w:rsidRDefault="00000000">
            <w:pPr>
              <w:rPr>
                <w:rFonts w:hint="eastAsia"/>
              </w:rPr>
            </w:pPr>
            <w:r>
              <w:t>NMS</w:t>
            </w:r>
          </w:p>
        </w:tc>
        <w:tc>
          <w:tcPr>
            <w:tcW w:w="4320" w:type="dxa"/>
          </w:tcPr>
          <w:p w14:paraId="2138965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Non-Maximum Suppression，非极大值抑制，用于去除重叠检测框</w:t>
            </w:r>
          </w:p>
        </w:tc>
      </w:tr>
      <w:tr w:rsidR="009A72A5" w14:paraId="08F0C206"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94D3D7" w14:textId="77777777" w:rsidR="009A72A5" w:rsidRDefault="00000000">
            <w:pPr>
              <w:rPr>
                <w:rFonts w:hint="eastAsia"/>
              </w:rPr>
            </w:pPr>
            <w:r>
              <w:t>JWT</w:t>
            </w:r>
          </w:p>
        </w:tc>
        <w:tc>
          <w:tcPr>
            <w:tcW w:w="4320" w:type="dxa"/>
          </w:tcPr>
          <w:p w14:paraId="1E8FAD1C"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JSON Web Token，基于JSON的身份认证令牌</w:t>
            </w:r>
          </w:p>
        </w:tc>
      </w:tr>
      <w:tr w:rsidR="009A72A5" w14:paraId="170EBDF8"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501229" w14:textId="77777777" w:rsidR="009A72A5" w:rsidRDefault="00000000">
            <w:pPr>
              <w:rPr>
                <w:rFonts w:hint="eastAsia"/>
              </w:rPr>
            </w:pPr>
            <w:r>
              <w:t>RBAC</w:t>
            </w:r>
          </w:p>
        </w:tc>
        <w:tc>
          <w:tcPr>
            <w:tcW w:w="4320" w:type="dxa"/>
          </w:tcPr>
          <w:p w14:paraId="75D56849"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Role-Based Access Control，基于角色的访问控制</w:t>
            </w:r>
          </w:p>
        </w:tc>
      </w:tr>
      <w:tr w:rsidR="009A72A5" w14:paraId="0B66B74D"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9A99E7" w14:textId="77777777" w:rsidR="009A72A5" w:rsidRDefault="00000000">
            <w:pPr>
              <w:rPr>
                <w:rFonts w:hint="eastAsia"/>
              </w:rPr>
            </w:pPr>
            <w:r>
              <w:t>WebSocket</w:t>
            </w:r>
          </w:p>
        </w:tc>
        <w:tc>
          <w:tcPr>
            <w:tcW w:w="4320" w:type="dxa"/>
          </w:tcPr>
          <w:p w14:paraId="650EFF5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全双工通信协议，用于实时数据推送</w:t>
            </w:r>
          </w:p>
        </w:tc>
      </w:tr>
      <w:tr w:rsidR="009A72A5" w14:paraId="3689301B"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92C0C3" w14:textId="77777777" w:rsidR="009A72A5" w:rsidRDefault="00000000">
            <w:pPr>
              <w:rPr>
                <w:rFonts w:hint="eastAsia"/>
              </w:rPr>
            </w:pPr>
            <w:r>
              <w:t>ORM</w:t>
            </w:r>
          </w:p>
        </w:tc>
        <w:tc>
          <w:tcPr>
            <w:tcW w:w="4320" w:type="dxa"/>
          </w:tcPr>
          <w:p w14:paraId="5EF9F718"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Object-Relational Mapping，对象关系映射</w:t>
            </w:r>
          </w:p>
        </w:tc>
      </w:tr>
      <w:tr w:rsidR="009A72A5" w14:paraId="43727E4A"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075439" w14:textId="77777777" w:rsidR="009A72A5" w:rsidRDefault="00000000">
            <w:pPr>
              <w:rPr>
                <w:rFonts w:hint="eastAsia"/>
              </w:rPr>
            </w:pPr>
            <w:r>
              <w:t>API</w:t>
            </w:r>
          </w:p>
        </w:tc>
        <w:tc>
          <w:tcPr>
            <w:tcW w:w="4320" w:type="dxa"/>
          </w:tcPr>
          <w:p w14:paraId="5C36F56F"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Application Programming Interface，应用程序接口</w:t>
            </w:r>
          </w:p>
        </w:tc>
      </w:tr>
      <w:tr w:rsidR="009A72A5" w14:paraId="6C493076"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63A3FE" w14:textId="77777777" w:rsidR="009A72A5" w:rsidRDefault="00000000">
            <w:pPr>
              <w:rPr>
                <w:rFonts w:hint="eastAsia"/>
              </w:rPr>
            </w:pPr>
            <w:r>
              <w:t>REST</w:t>
            </w:r>
          </w:p>
        </w:tc>
        <w:tc>
          <w:tcPr>
            <w:tcW w:w="4320" w:type="dxa"/>
          </w:tcPr>
          <w:p w14:paraId="7B970935"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Representational State Transfer，表述性状态转移架构风格</w:t>
            </w:r>
          </w:p>
        </w:tc>
      </w:tr>
      <w:tr w:rsidR="009A72A5" w14:paraId="6B05ED6C"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D50299" w14:textId="77777777" w:rsidR="009A72A5" w:rsidRDefault="00000000">
            <w:pPr>
              <w:rPr>
                <w:rFonts w:hint="eastAsia"/>
              </w:rPr>
            </w:pPr>
            <w:r>
              <w:t>MES</w:t>
            </w:r>
          </w:p>
        </w:tc>
        <w:tc>
          <w:tcPr>
            <w:tcW w:w="4320" w:type="dxa"/>
          </w:tcPr>
          <w:p w14:paraId="5CD1786E"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Manufacturing Execution System，制造执行系统</w:t>
            </w:r>
          </w:p>
        </w:tc>
      </w:tr>
      <w:tr w:rsidR="009A72A5" w14:paraId="1A8F5777"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7243CA" w14:textId="77777777" w:rsidR="009A72A5" w:rsidRDefault="00000000">
            <w:pPr>
              <w:rPr>
                <w:rFonts w:hint="eastAsia"/>
              </w:rPr>
            </w:pPr>
            <w:r>
              <w:t>RTO</w:t>
            </w:r>
          </w:p>
        </w:tc>
        <w:tc>
          <w:tcPr>
            <w:tcW w:w="4320" w:type="dxa"/>
          </w:tcPr>
          <w:p w14:paraId="039F8A75"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Recovery Time Objective，恢复时间目标</w:t>
            </w:r>
          </w:p>
        </w:tc>
      </w:tr>
      <w:tr w:rsidR="009A72A5" w14:paraId="7757E7DC"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1B231C" w14:textId="77777777" w:rsidR="009A72A5" w:rsidRDefault="00000000">
            <w:pPr>
              <w:rPr>
                <w:rFonts w:hint="eastAsia"/>
              </w:rPr>
            </w:pPr>
            <w:r>
              <w:t>RPO</w:t>
            </w:r>
          </w:p>
        </w:tc>
        <w:tc>
          <w:tcPr>
            <w:tcW w:w="4320" w:type="dxa"/>
          </w:tcPr>
          <w:p w14:paraId="141EA977"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Recovery Point Objective，恢复点目标，可接受的数据丢失时间</w:t>
            </w:r>
          </w:p>
        </w:tc>
      </w:tr>
      <w:tr w:rsidR="009A72A5" w14:paraId="4388D852"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66D484" w14:textId="77777777" w:rsidR="009A72A5" w:rsidRDefault="00000000">
            <w:pPr>
              <w:rPr>
                <w:rFonts w:hint="eastAsia"/>
              </w:rPr>
            </w:pPr>
            <w:r>
              <w:t>P95</w:t>
            </w:r>
          </w:p>
        </w:tc>
        <w:tc>
          <w:tcPr>
            <w:tcW w:w="4320" w:type="dxa"/>
          </w:tcPr>
          <w:p w14:paraId="3DF38D84"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95分位数，95%的请求响应时间低于此值</w:t>
            </w:r>
          </w:p>
        </w:tc>
      </w:tr>
      <w:tr w:rsidR="009A72A5" w14:paraId="3DB3BF62"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DFAAB0" w14:textId="77777777" w:rsidR="009A72A5" w:rsidRDefault="00000000">
            <w:pPr>
              <w:rPr>
                <w:rFonts w:hint="eastAsia"/>
              </w:rPr>
            </w:pPr>
            <w:r>
              <w:t>FPS</w:t>
            </w:r>
          </w:p>
        </w:tc>
        <w:tc>
          <w:tcPr>
            <w:tcW w:w="4320" w:type="dxa"/>
          </w:tcPr>
          <w:p w14:paraId="66A4072A"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Frames Per Second，每秒帧数</w:t>
            </w:r>
          </w:p>
        </w:tc>
      </w:tr>
      <w:tr w:rsidR="009A72A5" w14:paraId="5DAE1D74"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C1E65F" w14:textId="77777777" w:rsidR="009A72A5" w:rsidRDefault="00000000">
            <w:pPr>
              <w:rPr>
                <w:rFonts w:hint="eastAsia"/>
              </w:rPr>
            </w:pPr>
            <w:r>
              <w:t>GPU</w:t>
            </w:r>
          </w:p>
        </w:tc>
        <w:tc>
          <w:tcPr>
            <w:tcW w:w="4320" w:type="dxa"/>
          </w:tcPr>
          <w:p w14:paraId="30AFA733"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Graphics Processing Unit，图形处理器，用于AI推理加速</w:t>
            </w:r>
          </w:p>
        </w:tc>
      </w:tr>
      <w:tr w:rsidR="009A72A5" w14:paraId="2EF9AA59"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ACC161" w14:textId="77777777" w:rsidR="009A72A5" w:rsidRDefault="00000000">
            <w:pPr>
              <w:rPr>
                <w:rFonts w:hint="eastAsia"/>
              </w:rPr>
            </w:pPr>
            <w:r>
              <w:t>TOTP</w:t>
            </w:r>
          </w:p>
        </w:tc>
        <w:tc>
          <w:tcPr>
            <w:tcW w:w="4320" w:type="dxa"/>
          </w:tcPr>
          <w:p w14:paraId="2D83A911"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Time-Based One-Time Password，基于时间的一次性密码</w:t>
            </w:r>
          </w:p>
        </w:tc>
      </w:tr>
      <w:tr w:rsidR="009A72A5" w14:paraId="4DFCBA46"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8E283" w14:textId="77777777" w:rsidR="009A72A5" w:rsidRDefault="00000000">
            <w:pPr>
              <w:rPr>
                <w:rFonts w:hint="eastAsia"/>
              </w:rPr>
            </w:pPr>
            <w:r>
              <w:t>bcrypt</w:t>
            </w:r>
          </w:p>
        </w:tc>
        <w:tc>
          <w:tcPr>
            <w:tcW w:w="4320" w:type="dxa"/>
          </w:tcPr>
          <w:p w14:paraId="5EE68EAF"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密码哈希算法，具有自适应成本因子</w:t>
            </w:r>
          </w:p>
        </w:tc>
      </w:tr>
      <w:tr w:rsidR="009A72A5" w14:paraId="40E7D871"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82DC14" w14:textId="77777777" w:rsidR="009A72A5" w:rsidRDefault="00000000">
            <w:pPr>
              <w:rPr>
                <w:rFonts w:hint="eastAsia"/>
              </w:rPr>
            </w:pPr>
            <w:r>
              <w:t>HTTPS</w:t>
            </w:r>
          </w:p>
        </w:tc>
        <w:tc>
          <w:tcPr>
            <w:tcW w:w="4320" w:type="dxa"/>
          </w:tcPr>
          <w:p w14:paraId="7E41E47F"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HTTP Secure，加密的HTTP协议</w:t>
            </w:r>
          </w:p>
        </w:tc>
      </w:tr>
      <w:tr w:rsidR="009A72A5" w14:paraId="3153A0A6" w14:textId="77777777" w:rsidTr="009A7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674E14" w14:textId="77777777" w:rsidR="009A72A5" w:rsidRDefault="00000000">
            <w:pPr>
              <w:rPr>
                <w:rFonts w:hint="eastAsia"/>
              </w:rPr>
            </w:pPr>
            <w:r>
              <w:t>WSS</w:t>
            </w:r>
          </w:p>
        </w:tc>
        <w:tc>
          <w:tcPr>
            <w:tcW w:w="4320" w:type="dxa"/>
          </w:tcPr>
          <w:p w14:paraId="2B2B25BD" w14:textId="77777777" w:rsidR="009A72A5" w:rsidRDefault="00000000">
            <w:pPr>
              <w:cnfStyle w:val="000000100000" w:firstRow="0" w:lastRow="0" w:firstColumn="0" w:lastColumn="0" w:oddVBand="0" w:evenVBand="0" w:oddHBand="1" w:evenHBand="0" w:firstRowFirstColumn="0" w:firstRowLastColumn="0" w:lastRowFirstColumn="0" w:lastRowLastColumn="0"/>
              <w:rPr>
                <w:rFonts w:hint="eastAsia"/>
              </w:rPr>
            </w:pPr>
            <w:r>
              <w:t>WebSocket Secure，加密的WebSocket协议</w:t>
            </w:r>
          </w:p>
        </w:tc>
      </w:tr>
      <w:tr w:rsidR="009A72A5" w14:paraId="7AE077B0" w14:textId="77777777" w:rsidTr="009A72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46C3BD" w14:textId="77777777" w:rsidR="009A72A5" w:rsidRDefault="00000000">
            <w:pPr>
              <w:rPr>
                <w:rFonts w:hint="eastAsia"/>
              </w:rPr>
            </w:pPr>
            <w:r>
              <w:t>KMS</w:t>
            </w:r>
          </w:p>
        </w:tc>
        <w:tc>
          <w:tcPr>
            <w:tcW w:w="4320" w:type="dxa"/>
          </w:tcPr>
          <w:p w14:paraId="65D015C8" w14:textId="77777777" w:rsidR="009A72A5" w:rsidRDefault="00000000">
            <w:pPr>
              <w:cnfStyle w:val="000000010000" w:firstRow="0" w:lastRow="0" w:firstColumn="0" w:lastColumn="0" w:oddVBand="0" w:evenVBand="0" w:oddHBand="0" w:evenHBand="1" w:firstRowFirstColumn="0" w:firstRowLastColumn="0" w:lastRowFirstColumn="0" w:lastRowLastColumn="0"/>
              <w:rPr>
                <w:rFonts w:hint="eastAsia"/>
              </w:rPr>
            </w:pPr>
            <w:r>
              <w:t>Key Management Service，密钥管理服务</w:t>
            </w:r>
          </w:p>
        </w:tc>
      </w:tr>
    </w:tbl>
    <w:p w14:paraId="105C9992" w14:textId="77777777" w:rsidR="009A72A5" w:rsidRDefault="00000000">
      <w:pPr>
        <w:pStyle w:val="21"/>
        <w:spacing w:before="240" w:after="120"/>
      </w:pPr>
      <w:bookmarkStart w:id="51" w:name="_Toc238373054"/>
      <w:r>
        <w:rPr>
          <w:rFonts w:ascii="黑体" w:eastAsia="黑体" w:hAnsi="黑体"/>
          <w:color w:val="000000"/>
        </w:rPr>
        <w:t>13.2 参考文档</w:t>
      </w:r>
      <w:bookmarkEnd w:id="51"/>
    </w:p>
    <w:p w14:paraId="4B7C289E" w14:textId="77777777" w:rsidR="009A72A5" w:rsidRDefault="00000000">
      <w:pPr>
        <w:pStyle w:val="a0"/>
        <w:rPr>
          <w:rFonts w:hint="eastAsia"/>
          <w:lang w:eastAsia="zh-CN"/>
        </w:rPr>
      </w:pPr>
      <w:r>
        <w:rPr>
          <w:lang w:eastAsia="zh-CN"/>
        </w:rPr>
        <w:t>《定子冲片表面缺陷数据预处理及模型开发技术服务项目系统需求说明书》v1.0</w:t>
      </w:r>
    </w:p>
    <w:p w14:paraId="752F002D" w14:textId="77777777" w:rsidR="009A72A5" w:rsidRDefault="00000000">
      <w:pPr>
        <w:pStyle w:val="a0"/>
        <w:rPr>
          <w:rFonts w:hint="eastAsia"/>
        </w:rPr>
      </w:pPr>
      <w:r>
        <w:t>Vue 3 官方文档: https://vuejs.org/</w:t>
      </w:r>
    </w:p>
    <w:p w14:paraId="2726A2D4" w14:textId="77777777" w:rsidR="009A72A5" w:rsidRDefault="00000000">
      <w:pPr>
        <w:pStyle w:val="a0"/>
        <w:rPr>
          <w:rFonts w:hint="eastAsia"/>
        </w:rPr>
      </w:pPr>
      <w:r>
        <w:t>FastAPI 官方文档: https://fastapi.tiangolo.com/</w:t>
      </w:r>
    </w:p>
    <w:p w14:paraId="104168D3" w14:textId="77777777" w:rsidR="009A72A5" w:rsidRDefault="00000000">
      <w:pPr>
        <w:pStyle w:val="a0"/>
        <w:rPr>
          <w:rFonts w:hint="eastAsia"/>
        </w:rPr>
      </w:pPr>
      <w:r>
        <w:t>Element Plus 官方文档: https://element-plus.org/</w:t>
      </w:r>
    </w:p>
    <w:p w14:paraId="385F16E8" w14:textId="77777777" w:rsidR="009A72A5" w:rsidRDefault="00000000">
      <w:pPr>
        <w:pStyle w:val="a0"/>
        <w:rPr>
          <w:rFonts w:hint="eastAsia"/>
        </w:rPr>
      </w:pPr>
      <w:r>
        <w:t>ECharts 官方文档: https://echarts.apache.org/</w:t>
      </w:r>
    </w:p>
    <w:p w14:paraId="32FE9B39" w14:textId="77777777" w:rsidR="009A72A5" w:rsidRDefault="00000000">
      <w:pPr>
        <w:pStyle w:val="a0"/>
        <w:rPr>
          <w:rFonts w:hint="eastAsia"/>
        </w:rPr>
      </w:pPr>
      <w:r>
        <w:t>Fabric.js 官方文档: http://fabricjs.com/</w:t>
      </w:r>
    </w:p>
    <w:p w14:paraId="6C95A47C" w14:textId="77777777" w:rsidR="009A72A5" w:rsidRDefault="00000000">
      <w:pPr>
        <w:pStyle w:val="a0"/>
        <w:rPr>
          <w:rFonts w:hint="eastAsia"/>
        </w:rPr>
      </w:pPr>
      <w:r>
        <w:t>MySQL 8.0 官方文档: https://dev.mysql.com/doc/</w:t>
      </w:r>
    </w:p>
    <w:p w14:paraId="43D40D87" w14:textId="77777777" w:rsidR="009A72A5" w:rsidRDefault="00000000">
      <w:pPr>
        <w:pStyle w:val="a0"/>
        <w:rPr>
          <w:rFonts w:hint="eastAsia"/>
        </w:rPr>
      </w:pPr>
      <w:r>
        <w:lastRenderedPageBreak/>
        <w:t>Redis 官方文档: https://redis.io/documentation</w:t>
      </w:r>
    </w:p>
    <w:p w14:paraId="3917BDD9" w14:textId="77777777" w:rsidR="009A72A5" w:rsidRDefault="00000000">
      <w:pPr>
        <w:pStyle w:val="a0"/>
        <w:rPr>
          <w:rFonts w:hint="eastAsia"/>
        </w:rPr>
      </w:pPr>
      <w:r>
        <w:t>Docker 官方文档: https://docs.docker.com/</w:t>
      </w:r>
    </w:p>
    <w:p w14:paraId="5EDB0473" w14:textId="77777777" w:rsidR="009A72A5" w:rsidRDefault="00000000">
      <w:pPr>
        <w:pStyle w:val="a0"/>
        <w:rPr>
          <w:rFonts w:hint="eastAsia"/>
        </w:rPr>
      </w:pPr>
      <w:r>
        <w:t>Prometheus 官方文档: https://prometheus.io/docs/</w:t>
      </w:r>
    </w:p>
    <w:p w14:paraId="134688B8" w14:textId="77777777" w:rsidR="009A72A5" w:rsidRDefault="009A72A5">
      <w:pPr>
        <w:spacing w:after="120" w:line="240" w:lineRule="auto"/>
        <w:rPr>
          <w:rFonts w:hint="eastAsia"/>
          <w:lang w:eastAsia="zh-CN"/>
        </w:rPr>
      </w:pPr>
    </w:p>
    <w:sectPr w:rsidR="009A72A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E83A4" w14:textId="77777777" w:rsidR="0028670A" w:rsidRDefault="0028670A" w:rsidP="004827E0">
      <w:pPr>
        <w:spacing w:after="0" w:line="240" w:lineRule="auto"/>
        <w:rPr>
          <w:rFonts w:hint="eastAsia"/>
        </w:rPr>
      </w:pPr>
      <w:r>
        <w:separator/>
      </w:r>
    </w:p>
  </w:endnote>
  <w:endnote w:type="continuationSeparator" w:id="0">
    <w:p w14:paraId="65EBE3A3" w14:textId="77777777" w:rsidR="0028670A" w:rsidRDefault="0028670A" w:rsidP="004827E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微软雅黑"/>
    <w:charset w:val="86"/>
    <w:family w:val="auto"/>
    <w:pitch w:val="default"/>
    <w:sig w:usb0="00000001" w:usb1="08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7D29F" w14:textId="77777777" w:rsidR="0028670A" w:rsidRDefault="0028670A" w:rsidP="004827E0">
      <w:pPr>
        <w:spacing w:after="0" w:line="240" w:lineRule="auto"/>
        <w:rPr>
          <w:rFonts w:hint="eastAsia"/>
        </w:rPr>
      </w:pPr>
      <w:r>
        <w:separator/>
      </w:r>
    </w:p>
  </w:footnote>
  <w:footnote w:type="continuationSeparator" w:id="0">
    <w:p w14:paraId="2C7F5F53" w14:textId="77777777" w:rsidR="0028670A" w:rsidRDefault="0028670A" w:rsidP="004827E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1652145">
    <w:abstractNumId w:val="8"/>
  </w:num>
  <w:num w:numId="2" w16cid:durableId="1641380795">
    <w:abstractNumId w:val="6"/>
  </w:num>
  <w:num w:numId="3" w16cid:durableId="1326320323">
    <w:abstractNumId w:val="5"/>
  </w:num>
  <w:num w:numId="4" w16cid:durableId="117722540">
    <w:abstractNumId w:val="4"/>
  </w:num>
  <w:num w:numId="5" w16cid:durableId="1861892794">
    <w:abstractNumId w:val="7"/>
  </w:num>
  <w:num w:numId="6" w16cid:durableId="1001466277">
    <w:abstractNumId w:val="3"/>
  </w:num>
  <w:num w:numId="7" w16cid:durableId="492376656">
    <w:abstractNumId w:val="2"/>
  </w:num>
  <w:num w:numId="8" w16cid:durableId="304087194">
    <w:abstractNumId w:val="1"/>
  </w:num>
  <w:num w:numId="9" w16cid:durableId="1966229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11E"/>
    <w:rsid w:val="00034616"/>
    <w:rsid w:val="0006063C"/>
    <w:rsid w:val="000C4291"/>
    <w:rsid w:val="0015074B"/>
    <w:rsid w:val="0028670A"/>
    <w:rsid w:val="0029639D"/>
    <w:rsid w:val="002E0C5A"/>
    <w:rsid w:val="002E1F3C"/>
    <w:rsid w:val="00316339"/>
    <w:rsid w:val="00324C8B"/>
    <w:rsid w:val="00326F90"/>
    <w:rsid w:val="004827E0"/>
    <w:rsid w:val="004B1685"/>
    <w:rsid w:val="004B5A33"/>
    <w:rsid w:val="005F167E"/>
    <w:rsid w:val="00697870"/>
    <w:rsid w:val="006D453F"/>
    <w:rsid w:val="008466DB"/>
    <w:rsid w:val="00856178"/>
    <w:rsid w:val="00881F45"/>
    <w:rsid w:val="008954AD"/>
    <w:rsid w:val="008B795B"/>
    <w:rsid w:val="008D6E83"/>
    <w:rsid w:val="009253ED"/>
    <w:rsid w:val="009A1F66"/>
    <w:rsid w:val="009A72A5"/>
    <w:rsid w:val="00A34712"/>
    <w:rsid w:val="00A648E3"/>
    <w:rsid w:val="00AA1D8D"/>
    <w:rsid w:val="00AA4C46"/>
    <w:rsid w:val="00AF6F5E"/>
    <w:rsid w:val="00B4239E"/>
    <w:rsid w:val="00B47730"/>
    <w:rsid w:val="00CB0664"/>
    <w:rsid w:val="00D158EB"/>
    <w:rsid w:val="00D5230B"/>
    <w:rsid w:val="00D96B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87E636"/>
  <w14:defaultImageDpi w14:val="300"/>
  <w15:docId w15:val="{1BF1E064-4CCD-4BD4-ADB1-73285B97C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158EB"/>
  </w:style>
  <w:style w:type="paragraph" w:styleId="TOC2">
    <w:name w:val="toc 2"/>
    <w:basedOn w:val="a1"/>
    <w:next w:val="a1"/>
    <w:autoRedefine/>
    <w:uiPriority w:val="39"/>
    <w:unhideWhenUsed/>
    <w:rsid w:val="00D158EB"/>
    <w:pPr>
      <w:ind w:leftChars="200" w:left="420"/>
    </w:pPr>
  </w:style>
  <w:style w:type="character" w:styleId="aff9">
    <w:name w:val="Hyperlink"/>
    <w:basedOn w:val="a2"/>
    <w:uiPriority w:val="99"/>
    <w:unhideWhenUsed/>
    <w:rsid w:val="00D158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67</Pages>
  <Words>6938</Words>
  <Characters>39549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林伟 游</cp:lastModifiedBy>
  <cp:revision>16</cp:revision>
  <dcterms:created xsi:type="dcterms:W3CDTF">2013-12-23T23:15:00Z</dcterms:created>
  <dcterms:modified xsi:type="dcterms:W3CDTF">2026-08-26T14:03:00Z</dcterms:modified>
  <cp:category/>
</cp:coreProperties>
</file>